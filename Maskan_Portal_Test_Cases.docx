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74FF" w14:textId="77777777" w:rsidR="000C7937" w:rsidRDefault="00000000">
      <w:pPr>
        <w:spacing w:before="1440"/>
        <w:jc w:val="center"/>
      </w:pPr>
      <w:r>
        <w:rPr>
          <w:b/>
          <w:color w:val="2263EB"/>
          <w:sz w:val="56"/>
        </w:rPr>
        <w:t>MASKAN RENTAL PORTAL</w:t>
      </w:r>
    </w:p>
    <w:p w14:paraId="372A3261" w14:textId="77777777" w:rsidR="000C7937" w:rsidRDefault="00000000">
      <w:pPr>
        <w:jc w:val="center"/>
      </w:pPr>
      <w:r>
        <w:rPr>
          <w:color w:val="1E293B"/>
          <w:sz w:val="36"/>
        </w:rPr>
        <w:t>Test Case Specification</w:t>
      </w:r>
    </w:p>
    <w:p w14:paraId="68DB819C" w14:textId="77777777" w:rsidR="000C7937" w:rsidRDefault="000C793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0C7937" w14:paraId="278EADF8" w14:textId="77777777">
        <w:trPr>
          <w:jc w:val="center"/>
        </w:trPr>
        <w:tc>
          <w:tcPr>
            <w:tcW w:w="2835" w:type="dxa"/>
          </w:tcPr>
          <w:p w14:paraId="48083DB9" w14:textId="77777777" w:rsidR="000C7937" w:rsidRDefault="00000000">
            <w:r>
              <w:rPr>
                <w:b/>
                <w:color w:val="1E293B"/>
                <w:sz w:val="22"/>
              </w:rPr>
              <w:t>Document Type:</w:t>
            </w:r>
          </w:p>
        </w:tc>
        <w:tc>
          <w:tcPr>
            <w:tcW w:w="5669" w:type="dxa"/>
          </w:tcPr>
          <w:p w14:paraId="7F34CC4D" w14:textId="77777777" w:rsidR="000C7937" w:rsidRDefault="00000000">
            <w:r>
              <w:rPr>
                <w:color w:val="1E293B"/>
                <w:sz w:val="22"/>
              </w:rPr>
              <w:t>User Acceptance Test Cases</w:t>
            </w:r>
          </w:p>
        </w:tc>
      </w:tr>
      <w:tr w:rsidR="000C7937" w14:paraId="6627A175" w14:textId="77777777">
        <w:trPr>
          <w:jc w:val="center"/>
        </w:trPr>
        <w:tc>
          <w:tcPr>
            <w:tcW w:w="2835" w:type="dxa"/>
          </w:tcPr>
          <w:p w14:paraId="27B4D0A5" w14:textId="77777777" w:rsidR="000C7937" w:rsidRDefault="00000000">
            <w:r>
              <w:rPr>
                <w:b/>
                <w:color w:val="1E293B"/>
                <w:sz w:val="22"/>
              </w:rPr>
              <w:t>Portal URL:</w:t>
            </w:r>
          </w:p>
        </w:tc>
        <w:tc>
          <w:tcPr>
            <w:tcW w:w="5669" w:type="dxa"/>
          </w:tcPr>
          <w:p w14:paraId="5EB523B4" w14:textId="77777777" w:rsidR="000C7937" w:rsidRDefault="00000000">
            <w:r>
              <w:rPr>
                <w:color w:val="1E293B"/>
                <w:sz w:val="22"/>
              </w:rPr>
              <w:t>http://localhost:8080</w:t>
            </w:r>
          </w:p>
        </w:tc>
      </w:tr>
      <w:tr w:rsidR="000C7937" w14:paraId="69FB259C" w14:textId="77777777">
        <w:trPr>
          <w:jc w:val="center"/>
        </w:trPr>
        <w:tc>
          <w:tcPr>
            <w:tcW w:w="2835" w:type="dxa"/>
          </w:tcPr>
          <w:p w14:paraId="1969E304" w14:textId="77777777" w:rsidR="000C7937" w:rsidRDefault="00000000">
            <w:r>
              <w:rPr>
                <w:b/>
                <w:color w:val="1E293B"/>
                <w:sz w:val="22"/>
              </w:rPr>
              <w:t>Backend URL:</w:t>
            </w:r>
          </w:p>
        </w:tc>
        <w:tc>
          <w:tcPr>
            <w:tcW w:w="5669" w:type="dxa"/>
          </w:tcPr>
          <w:p w14:paraId="0E36DE4F" w14:textId="77777777" w:rsidR="000C7937" w:rsidRDefault="00000000">
            <w:r>
              <w:rPr>
                <w:color w:val="1E293B"/>
                <w:sz w:val="22"/>
              </w:rPr>
              <w:t>http://localhost:8000</w:t>
            </w:r>
          </w:p>
        </w:tc>
      </w:tr>
      <w:tr w:rsidR="000C7937" w14:paraId="25C727E4" w14:textId="77777777">
        <w:trPr>
          <w:jc w:val="center"/>
        </w:trPr>
        <w:tc>
          <w:tcPr>
            <w:tcW w:w="2835" w:type="dxa"/>
          </w:tcPr>
          <w:p w14:paraId="62DEB241" w14:textId="77777777" w:rsidR="000C7937" w:rsidRDefault="00000000">
            <w:r>
              <w:rPr>
                <w:b/>
                <w:color w:val="1E293B"/>
                <w:sz w:val="22"/>
              </w:rPr>
              <w:t>Version:</w:t>
            </w:r>
          </w:p>
        </w:tc>
        <w:tc>
          <w:tcPr>
            <w:tcW w:w="5669" w:type="dxa"/>
          </w:tcPr>
          <w:p w14:paraId="146946A0" w14:textId="77777777" w:rsidR="000C7937" w:rsidRDefault="00000000">
            <w:r>
              <w:rPr>
                <w:color w:val="1E293B"/>
                <w:sz w:val="22"/>
              </w:rPr>
              <w:t>1.0</w:t>
            </w:r>
          </w:p>
        </w:tc>
      </w:tr>
      <w:tr w:rsidR="000C7937" w14:paraId="357276DD" w14:textId="77777777">
        <w:trPr>
          <w:jc w:val="center"/>
        </w:trPr>
        <w:tc>
          <w:tcPr>
            <w:tcW w:w="2835" w:type="dxa"/>
          </w:tcPr>
          <w:p w14:paraId="64521F68" w14:textId="77777777" w:rsidR="000C7937" w:rsidRDefault="00000000">
            <w:r>
              <w:rPr>
                <w:b/>
                <w:color w:val="1E293B"/>
                <w:sz w:val="22"/>
              </w:rPr>
              <w:t>Prepared by:</w:t>
            </w:r>
          </w:p>
        </w:tc>
        <w:tc>
          <w:tcPr>
            <w:tcW w:w="5669" w:type="dxa"/>
          </w:tcPr>
          <w:p w14:paraId="3D8BC0DB" w14:textId="77777777" w:rsidR="000C7937" w:rsidRDefault="00000000">
            <w:r>
              <w:rPr>
                <w:color w:val="1E293B"/>
                <w:sz w:val="22"/>
              </w:rPr>
              <w:t>Maskan Development Team</w:t>
            </w:r>
          </w:p>
        </w:tc>
      </w:tr>
      <w:tr w:rsidR="000C7937" w14:paraId="0AFEF39F" w14:textId="77777777">
        <w:trPr>
          <w:jc w:val="center"/>
        </w:trPr>
        <w:tc>
          <w:tcPr>
            <w:tcW w:w="2835" w:type="dxa"/>
          </w:tcPr>
          <w:p w14:paraId="0346C5F2" w14:textId="77777777" w:rsidR="000C7937" w:rsidRDefault="00000000">
            <w:r>
              <w:rPr>
                <w:b/>
                <w:color w:val="1E293B"/>
                <w:sz w:val="22"/>
              </w:rPr>
              <w:t>Date:</w:t>
            </w:r>
          </w:p>
        </w:tc>
        <w:tc>
          <w:tcPr>
            <w:tcW w:w="5669" w:type="dxa"/>
          </w:tcPr>
          <w:p w14:paraId="4D24773B" w14:textId="77777777" w:rsidR="000C7937" w:rsidRDefault="00000000">
            <w:r>
              <w:rPr>
                <w:color w:val="1E293B"/>
                <w:sz w:val="22"/>
              </w:rPr>
              <w:t>18 June 2026</w:t>
            </w:r>
          </w:p>
        </w:tc>
      </w:tr>
    </w:tbl>
    <w:p w14:paraId="71D4D56E" w14:textId="77777777" w:rsidR="000C7937" w:rsidRDefault="00000000">
      <w:r>
        <w:br w:type="page"/>
      </w:r>
    </w:p>
    <w:p w14:paraId="0D0CBF6C" w14:textId="77777777" w:rsidR="000C7937" w:rsidRDefault="00000000">
      <w:r>
        <w:rPr>
          <w:b/>
          <w:color w:val="1E293B"/>
          <w:sz w:val="28"/>
        </w:rPr>
        <w:lastRenderedPageBreak/>
        <w:t>TEST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0C7937" w14:paraId="2508D0B5" w14:textId="77777777">
        <w:tc>
          <w:tcPr>
            <w:tcW w:w="2835" w:type="dxa"/>
            <w:shd w:val="clear" w:color="auto" w:fill="F1F5F9"/>
          </w:tcPr>
          <w:p w14:paraId="3D18396C" w14:textId="77777777" w:rsidR="000C7937" w:rsidRDefault="00000000">
            <w:r>
              <w:rPr>
                <w:b/>
                <w:color w:val="1E293B"/>
              </w:rPr>
              <w:t>Total Test Cases</w:t>
            </w:r>
          </w:p>
        </w:tc>
        <w:tc>
          <w:tcPr>
            <w:tcW w:w="5669" w:type="dxa"/>
            <w:shd w:val="clear" w:color="auto" w:fill="F1F5F9"/>
          </w:tcPr>
          <w:p w14:paraId="655FBDFF" w14:textId="77777777" w:rsidR="000C7937" w:rsidRDefault="00000000">
            <w:r>
              <w:rPr>
                <w:color w:val="1E293B"/>
              </w:rPr>
              <w:t>95</w:t>
            </w:r>
          </w:p>
        </w:tc>
      </w:tr>
      <w:tr w:rsidR="000C7937" w14:paraId="763749D6" w14:textId="77777777">
        <w:tc>
          <w:tcPr>
            <w:tcW w:w="2835" w:type="dxa"/>
            <w:shd w:val="clear" w:color="auto" w:fill="FFFFFF"/>
          </w:tcPr>
          <w:p w14:paraId="5E3B66E6" w14:textId="77777777" w:rsidR="000C7937" w:rsidRDefault="00000000">
            <w:r>
              <w:rPr>
                <w:b/>
                <w:color w:val="1E293B"/>
              </w:rPr>
              <w:t>Test Sections</w:t>
            </w:r>
          </w:p>
        </w:tc>
        <w:tc>
          <w:tcPr>
            <w:tcW w:w="5669" w:type="dxa"/>
            <w:shd w:val="clear" w:color="auto" w:fill="FFFFFF"/>
          </w:tcPr>
          <w:p w14:paraId="27E779C5" w14:textId="77777777" w:rsidR="000C7937" w:rsidRDefault="00000000">
            <w:r>
              <w:rPr>
                <w:color w:val="1E293B"/>
              </w:rPr>
              <w:t>12</w:t>
            </w:r>
          </w:p>
        </w:tc>
      </w:tr>
      <w:tr w:rsidR="000C7937" w14:paraId="7FE5D4E9" w14:textId="77777777">
        <w:tc>
          <w:tcPr>
            <w:tcW w:w="2835" w:type="dxa"/>
            <w:shd w:val="clear" w:color="auto" w:fill="F1F5F9"/>
          </w:tcPr>
          <w:p w14:paraId="42189DB0" w14:textId="77777777" w:rsidR="000C7937" w:rsidRDefault="00000000">
            <w:r>
              <w:rPr>
                <w:b/>
                <w:color w:val="1E293B"/>
              </w:rPr>
              <w:t>Portal URL</w:t>
            </w:r>
          </w:p>
        </w:tc>
        <w:tc>
          <w:tcPr>
            <w:tcW w:w="5669" w:type="dxa"/>
            <w:shd w:val="clear" w:color="auto" w:fill="F1F5F9"/>
          </w:tcPr>
          <w:p w14:paraId="45664806" w14:textId="77777777" w:rsidR="000C7937" w:rsidRDefault="00000000">
            <w:r>
              <w:rPr>
                <w:color w:val="1E293B"/>
              </w:rPr>
              <w:t>http://localhost:8080</w:t>
            </w:r>
          </w:p>
        </w:tc>
      </w:tr>
      <w:tr w:rsidR="000C7937" w14:paraId="220CA7DD" w14:textId="77777777">
        <w:tc>
          <w:tcPr>
            <w:tcW w:w="2835" w:type="dxa"/>
            <w:shd w:val="clear" w:color="auto" w:fill="FFFFFF"/>
          </w:tcPr>
          <w:p w14:paraId="2F25DA78" w14:textId="77777777" w:rsidR="000C7937" w:rsidRDefault="00000000">
            <w:r>
              <w:rPr>
                <w:b/>
                <w:color w:val="1E293B"/>
              </w:rPr>
              <w:t>Backend API</w:t>
            </w:r>
          </w:p>
        </w:tc>
        <w:tc>
          <w:tcPr>
            <w:tcW w:w="5669" w:type="dxa"/>
            <w:shd w:val="clear" w:color="auto" w:fill="FFFFFF"/>
          </w:tcPr>
          <w:p w14:paraId="5A3AEFC1" w14:textId="77777777" w:rsidR="000C7937" w:rsidRDefault="00000000">
            <w:r>
              <w:rPr>
                <w:color w:val="1E293B"/>
              </w:rPr>
              <w:t>http://localhost:8000/api</w:t>
            </w:r>
          </w:p>
        </w:tc>
      </w:tr>
      <w:tr w:rsidR="000C7937" w14:paraId="695930B7" w14:textId="77777777">
        <w:tc>
          <w:tcPr>
            <w:tcW w:w="2835" w:type="dxa"/>
            <w:shd w:val="clear" w:color="auto" w:fill="F1F5F9"/>
          </w:tcPr>
          <w:p w14:paraId="5A90A093" w14:textId="77777777" w:rsidR="000C7937" w:rsidRDefault="00000000">
            <w:r>
              <w:rPr>
                <w:b/>
                <w:color w:val="1E293B"/>
              </w:rPr>
              <w:t>Admin Email</w:t>
            </w:r>
          </w:p>
        </w:tc>
        <w:tc>
          <w:tcPr>
            <w:tcW w:w="5669" w:type="dxa"/>
            <w:shd w:val="clear" w:color="auto" w:fill="F1F5F9"/>
          </w:tcPr>
          <w:p w14:paraId="796D18B1" w14:textId="77777777" w:rsidR="000C7937" w:rsidRDefault="00000000">
            <w:r>
              <w:rPr>
                <w:color w:val="1E293B"/>
              </w:rPr>
              <w:t>mnaushad.fms@gmail.com</w:t>
            </w:r>
          </w:p>
        </w:tc>
      </w:tr>
      <w:tr w:rsidR="000C7937" w14:paraId="3D8000B4" w14:textId="77777777">
        <w:tc>
          <w:tcPr>
            <w:tcW w:w="2835" w:type="dxa"/>
            <w:shd w:val="clear" w:color="auto" w:fill="FFFFFF"/>
          </w:tcPr>
          <w:p w14:paraId="1DAEC469" w14:textId="77777777" w:rsidR="000C7937" w:rsidRDefault="00000000">
            <w:r>
              <w:rPr>
                <w:b/>
                <w:color w:val="1E293B"/>
              </w:rPr>
              <w:t>Test Status</w:t>
            </w:r>
          </w:p>
        </w:tc>
        <w:tc>
          <w:tcPr>
            <w:tcW w:w="5669" w:type="dxa"/>
            <w:shd w:val="clear" w:color="auto" w:fill="FFFFFF"/>
          </w:tcPr>
          <w:p w14:paraId="54B1A126" w14:textId="77777777" w:rsidR="000C7937" w:rsidRDefault="00000000">
            <w:r>
              <w:rPr>
                <w:color w:val="1E293B"/>
              </w:rPr>
              <w:t>☐ In Progress   ☐ Complete</w:t>
            </w:r>
          </w:p>
        </w:tc>
      </w:tr>
    </w:tbl>
    <w:p w14:paraId="72A7C152" w14:textId="77777777" w:rsidR="000C7937" w:rsidRDefault="00000000">
      <w:r>
        <w:br w:type="page"/>
      </w:r>
    </w:p>
    <w:p w14:paraId="28B04F04" w14:textId="77777777" w:rsidR="000C7937" w:rsidRDefault="00000000">
      <w:pPr>
        <w:shd w:val="clear" w:color="auto" w:fill="2263EB"/>
        <w:spacing w:before="280" w:after="120"/>
      </w:pPr>
      <w:r>
        <w:rPr>
          <w:b/>
          <w:color w:val="FFFFFF"/>
          <w:sz w:val="24"/>
        </w:rPr>
        <w:lastRenderedPageBreak/>
        <w:t xml:space="preserve">  SECTION 01 — HOME PAGE / LANDING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1"/>
        <w:gridCol w:w="1605"/>
        <w:gridCol w:w="1787"/>
        <w:gridCol w:w="1697"/>
        <w:gridCol w:w="3078"/>
        <w:gridCol w:w="2571"/>
        <w:gridCol w:w="1566"/>
        <w:gridCol w:w="1577"/>
      </w:tblGrid>
      <w:tr w:rsidR="000C7937" w14:paraId="10D4FF5A" w14:textId="77777777">
        <w:trPr>
          <w:jc w:val="center"/>
        </w:trPr>
        <w:tc>
          <w:tcPr>
            <w:tcW w:w="907" w:type="dxa"/>
            <w:shd w:val="clear" w:color="auto" w:fill="1E293B"/>
          </w:tcPr>
          <w:p w14:paraId="0ED41968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w="1247" w:type="dxa"/>
            <w:shd w:val="clear" w:color="auto" w:fill="1E293B"/>
          </w:tcPr>
          <w:p w14:paraId="79DF7329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2154" w:type="dxa"/>
            <w:shd w:val="clear" w:color="auto" w:fill="1E293B"/>
          </w:tcPr>
          <w:p w14:paraId="0C51D792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w="1701" w:type="dxa"/>
            <w:shd w:val="clear" w:color="auto" w:fill="1E293B"/>
          </w:tcPr>
          <w:p w14:paraId="3AC7B044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685" w:type="dxa"/>
            <w:shd w:val="clear" w:color="auto" w:fill="1E293B"/>
          </w:tcPr>
          <w:p w14:paraId="19C1EB56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w="3118" w:type="dxa"/>
            <w:shd w:val="clear" w:color="auto" w:fill="1E293B"/>
          </w:tcPr>
          <w:p w14:paraId="3F6DF26C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794" w:type="dxa"/>
            <w:shd w:val="clear" w:color="auto" w:fill="1E293B"/>
          </w:tcPr>
          <w:p w14:paraId="77F9EB34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Pass/Fail</w:t>
            </w:r>
          </w:p>
        </w:tc>
        <w:tc>
          <w:tcPr>
            <w:tcW w:w="1417" w:type="dxa"/>
            <w:shd w:val="clear" w:color="auto" w:fill="1E293B"/>
          </w:tcPr>
          <w:p w14:paraId="49C11F27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0C7937" w14:paraId="66A56042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654CD8D" w14:textId="77777777" w:rsidR="000C7937" w:rsidRPr="00D0769A" w:rsidRDefault="00000000">
            <w:pPr>
              <w:rPr>
                <w:highlight w:val="green"/>
              </w:rPr>
            </w:pPr>
            <w:r w:rsidRPr="00D0769A">
              <w:rPr>
                <w:b/>
                <w:color w:val="2263EB"/>
                <w:sz w:val="18"/>
                <w:highlight w:val="green"/>
              </w:rPr>
              <w:t>TC-001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E5E7A5C" w14:textId="77777777" w:rsidR="000C7937" w:rsidRPr="00D0769A" w:rsidRDefault="00000000">
            <w:pPr>
              <w:rPr>
                <w:highlight w:val="green"/>
              </w:rPr>
            </w:pPr>
            <w:r w:rsidRPr="00D0769A">
              <w:rPr>
                <w:color w:val="1E293B"/>
                <w:sz w:val="18"/>
                <w:highlight w:val="green"/>
              </w:rPr>
              <w:t>Home – Navigation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988D09F" w14:textId="77777777" w:rsidR="000C7937" w:rsidRPr="00D0769A" w:rsidRDefault="00000000">
            <w:pPr>
              <w:rPr>
                <w:highlight w:val="green"/>
              </w:rPr>
            </w:pPr>
            <w:r w:rsidRPr="00D0769A">
              <w:rPr>
                <w:b/>
                <w:color w:val="1E293B"/>
                <w:sz w:val="18"/>
                <w:highlight w:val="green"/>
              </w:rPr>
              <w:t>Top navigation links load correct pages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0B83C40" w14:textId="77777777" w:rsidR="000C7937" w:rsidRPr="00D0769A" w:rsidRDefault="00000000">
            <w:pPr>
              <w:rPr>
                <w:highlight w:val="green"/>
              </w:rPr>
            </w:pPr>
            <w:r w:rsidRPr="00D0769A">
              <w:rPr>
                <w:color w:val="1E293B"/>
                <w:sz w:val="18"/>
                <w:highlight w:val="green"/>
              </w:rPr>
              <w:t>Portal running at localhost:8080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6EC50F1" w14:textId="77777777" w:rsidR="000C7937" w:rsidRPr="00D0769A" w:rsidRDefault="00000000">
            <w:pPr>
              <w:rPr>
                <w:highlight w:val="green"/>
              </w:rPr>
            </w:pPr>
            <w:r w:rsidRPr="00D0769A">
              <w:rPr>
                <w:color w:val="1E293B"/>
                <w:sz w:val="18"/>
                <w:highlight w:val="green"/>
              </w:rPr>
              <w:t>1. Open http://localhost:8080</w:t>
            </w:r>
            <w:r w:rsidRPr="00D0769A">
              <w:rPr>
                <w:highlight w:val="green"/>
              </w:rPr>
              <w:br/>
            </w:r>
            <w:r w:rsidRPr="00D0769A">
              <w:rPr>
                <w:color w:val="1E293B"/>
                <w:sz w:val="18"/>
                <w:highlight w:val="green"/>
              </w:rPr>
              <w:t>2. Click "Search" in the top nav</w:t>
            </w:r>
            <w:r w:rsidRPr="00D0769A">
              <w:rPr>
                <w:highlight w:val="green"/>
              </w:rPr>
              <w:br/>
            </w:r>
            <w:r w:rsidRPr="00D0769A">
              <w:rPr>
                <w:color w:val="1E293B"/>
                <w:sz w:val="18"/>
                <w:highlight w:val="green"/>
              </w:rPr>
              <w:t>3. Click browser back</w:t>
            </w:r>
            <w:r w:rsidRPr="00D0769A">
              <w:rPr>
                <w:highlight w:val="green"/>
              </w:rPr>
              <w:br/>
            </w:r>
            <w:r w:rsidRPr="00D0769A">
              <w:rPr>
                <w:color w:val="1E293B"/>
                <w:sz w:val="18"/>
                <w:highlight w:val="green"/>
              </w:rPr>
              <w:t>4. Click "Explore Areas" in the top nav</w:t>
            </w:r>
            <w:r w:rsidRPr="00D0769A">
              <w:rPr>
                <w:highlight w:val="green"/>
              </w:rPr>
              <w:br/>
            </w:r>
            <w:r w:rsidRPr="00D0769A">
              <w:rPr>
                <w:color w:val="1E293B"/>
                <w:sz w:val="18"/>
                <w:highlight w:val="green"/>
              </w:rPr>
              <w:t>5. Click browser back</w:t>
            </w:r>
            <w:r w:rsidRPr="00D0769A">
              <w:rPr>
                <w:highlight w:val="green"/>
              </w:rPr>
              <w:br/>
            </w:r>
            <w:r w:rsidRPr="00D0769A">
              <w:rPr>
                <w:color w:val="1E293B"/>
                <w:sz w:val="18"/>
                <w:highlight w:val="green"/>
              </w:rPr>
              <w:t>6. Click "AI Advisor" in the top nav</w:t>
            </w:r>
            <w:r w:rsidRPr="00D0769A">
              <w:rPr>
                <w:highlight w:val="green"/>
              </w:rPr>
              <w:br/>
            </w:r>
            <w:r w:rsidRPr="00D0769A">
              <w:rPr>
                <w:color w:val="1E293B"/>
                <w:sz w:val="18"/>
                <w:highlight w:val="green"/>
              </w:rPr>
              <w:t>7. Click browser back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2EA2AC2" w14:textId="77777777" w:rsidR="000C7937" w:rsidRPr="00D0769A" w:rsidRDefault="00000000">
            <w:pPr>
              <w:rPr>
                <w:highlight w:val="green"/>
              </w:rPr>
            </w:pPr>
            <w:r w:rsidRPr="00D0769A">
              <w:rPr>
                <w:color w:val="14532D"/>
                <w:sz w:val="18"/>
                <w:highlight w:val="green"/>
              </w:rPr>
              <w:t>Each nav link navigates to /search, /areas, and /advisor respectively. Back button returns to home each time.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C771BF5" w14:textId="77777777" w:rsidR="000C7937" w:rsidRPr="00D0769A" w:rsidRDefault="00000000">
            <w:pPr>
              <w:jc w:val="center"/>
              <w:rPr>
                <w:highlight w:val="green"/>
              </w:rPr>
            </w:pPr>
            <w:r w:rsidRPr="00D0769A">
              <w:rPr>
                <w:color w:val="1E293B"/>
                <w:sz w:val="18"/>
                <w:highlight w:val="green"/>
              </w:rPr>
              <w:t>☐ Pass</w:t>
            </w:r>
            <w:r w:rsidRPr="00D0769A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0786AC8" w14:textId="77777777" w:rsidR="000C7937" w:rsidRDefault="00000000">
            <w:r w:rsidRPr="00D0769A">
              <w:rPr>
                <w:color w:val="D97706"/>
                <w:sz w:val="16"/>
                <w:highlight w:val="green"/>
              </w:rPr>
              <w:t>Verify logo click also returns to home</w:t>
            </w:r>
          </w:p>
        </w:tc>
      </w:tr>
      <w:tr w:rsidR="000C7937" w14:paraId="32AEE5C9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16AA980" w14:textId="77777777" w:rsidR="000C7937" w:rsidRPr="00D0769A" w:rsidRDefault="00000000">
            <w:pPr>
              <w:rPr>
                <w:highlight w:val="green"/>
              </w:rPr>
            </w:pPr>
            <w:r w:rsidRPr="00D0769A">
              <w:rPr>
                <w:b/>
                <w:color w:val="2263EB"/>
                <w:sz w:val="18"/>
                <w:highlight w:val="green"/>
              </w:rPr>
              <w:t>TC-002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3F5986D" w14:textId="77777777" w:rsidR="000C7937" w:rsidRPr="00D0769A" w:rsidRDefault="00000000">
            <w:pPr>
              <w:rPr>
                <w:highlight w:val="green"/>
              </w:rPr>
            </w:pPr>
            <w:r w:rsidRPr="00D0769A">
              <w:rPr>
                <w:color w:val="1E293B"/>
                <w:sz w:val="18"/>
                <w:highlight w:val="green"/>
              </w:rPr>
              <w:t>Home – City cards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FE54A11" w14:textId="77777777" w:rsidR="000C7937" w:rsidRPr="00D0769A" w:rsidRDefault="00000000">
            <w:pPr>
              <w:rPr>
                <w:highlight w:val="green"/>
              </w:rPr>
            </w:pPr>
            <w:r w:rsidRPr="00D0769A">
              <w:rPr>
                <w:b/>
                <w:color w:val="1E293B"/>
                <w:sz w:val="18"/>
                <w:highlight w:val="green"/>
              </w:rPr>
              <w:t>City cards display listing counts from live data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A57380E" w14:textId="77777777" w:rsidR="000C7937" w:rsidRPr="00D0769A" w:rsidRDefault="00000000">
            <w:pPr>
              <w:rPr>
                <w:highlight w:val="green"/>
              </w:rPr>
            </w:pPr>
            <w:r w:rsidRPr="00D0769A">
              <w:rPr>
                <w:color w:val="1E293B"/>
                <w:sz w:val="18"/>
                <w:highlight w:val="green"/>
              </w:rPr>
              <w:t>At least one published property per city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F0E4EAC" w14:textId="77777777" w:rsidR="000C7937" w:rsidRPr="00D0769A" w:rsidRDefault="00000000">
            <w:pPr>
              <w:rPr>
                <w:highlight w:val="green"/>
              </w:rPr>
            </w:pPr>
            <w:r w:rsidRPr="00D0769A">
              <w:rPr>
                <w:color w:val="1E293B"/>
                <w:sz w:val="18"/>
                <w:highlight w:val="green"/>
              </w:rPr>
              <w:t>1. Open http://localhost:8080</w:t>
            </w:r>
            <w:r w:rsidRPr="00D0769A">
              <w:rPr>
                <w:highlight w:val="green"/>
              </w:rPr>
              <w:br/>
            </w:r>
            <w:r w:rsidRPr="00D0769A">
              <w:rPr>
                <w:color w:val="1E293B"/>
                <w:sz w:val="18"/>
                <w:highlight w:val="green"/>
              </w:rPr>
              <w:t>2. Scroll to the city selector row</w:t>
            </w:r>
            <w:r w:rsidRPr="00D0769A">
              <w:rPr>
                <w:highlight w:val="green"/>
              </w:rPr>
              <w:br/>
            </w:r>
            <w:r w:rsidRPr="00D0769A">
              <w:rPr>
                <w:color w:val="1E293B"/>
                <w:sz w:val="18"/>
                <w:highlight w:val="green"/>
              </w:rPr>
              <w:t>3. Note the listing counts shown under each city (Riyadh, Jeddah, Dammam, Khobar, Madinah)</w:t>
            </w:r>
            <w:r w:rsidRPr="00D0769A">
              <w:rPr>
                <w:highlight w:val="green"/>
              </w:rPr>
              <w:br/>
            </w:r>
            <w:r w:rsidRPr="00D0769A">
              <w:rPr>
                <w:color w:val="1E293B"/>
                <w:sz w:val="18"/>
                <w:highlight w:val="green"/>
              </w:rPr>
              <w:t>4. Click the "Riyadh" city card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2ECF14E" w14:textId="77777777" w:rsidR="000C7937" w:rsidRPr="00D0769A" w:rsidRDefault="00000000">
            <w:pPr>
              <w:rPr>
                <w:highlight w:val="green"/>
              </w:rPr>
            </w:pPr>
            <w:r w:rsidRPr="00D0769A">
              <w:rPr>
                <w:color w:val="14532D"/>
                <w:sz w:val="18"/>
                <w:highlight w:val="green"/>
              </w:rPr>
              <w:t>City cards show non-zero listing counts loaded from the backend. Clicking a city navigates to /search filtered for that city.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6F2087C" w14:textId="77777777" w:rsidR="000C7937" w:rsidRPr="00D0769A" w:rsidRDefault="00000000">
            <w:pPr>
              <w:jc w:val="center"/>
              <w:rPr>
                <w:highlight w:val="green"/>
              </w:rPr>
            </w:pPr>
            <w:r w:rsidRPr="00D0769A">
              <w:rPr>
                <w:color w:val="1E293B"/>
                <w:sz w:val="18"/>
                <w:highlight w:val="green"/>
              </w:rPr>
              <w:t>☐ Pass</w:t>
            </w:r>
            <w:r w:rsidRPr="00D0769A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E3C845E" w14:textId="77777777" w:rsidR="000C7937" w:rsidRDefault="00000000">
            <w:r w:rsidRPr="00D0769A">
              <w:rPr>
                <w:color w:val="D97706"/>
                <w:sz w:val="16"/>
                <w:highlight w:val="green"/>
              </w:rPr>
              <w:t>Counts must match backend DB, not be hardcoded</w:t>
            </w:r>
          </w:p>
        </w:tc>
      </w:tr>
      <w:tr w:rsidR="000C7937" w14:paraId="3B30CAC7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AB22F7A" w14:textId="77777777" w:rsidR="000C7937" w:rsidRPr="00A35063" w:rsidRDefault="00000000">
            <w:pPr>
              <w:rPr>
                <w:highlight w:val="green"/>
              </w:rPr>
            </w:pPr>
            <w:r w:rsidRPr="00A35063">
              <w:rPr>
                <w:b/>
                <w:color w:val="2263EB"/>
                <w:sz w:val="18"/>
                <w:highlight w:val="green"/>
              </w:rPr>
              <w:t>TC-003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0D444E6" w14:textId="77777777" w:rsidR="000C7937" w:rsidRPr="00A35063" w:rsidRDefault="00000000">
            <w:pPr>
              <w:rPr>
                <w:highlight w:val="green"/>
              </w:rPr>
            </w:pPr>
            <w:r w:rsidRPr="00A35063">
              <w:rPr>
                <w:color w:val="1E293B"/>
                <w:sz w:val="18"/>
                <w:highlight w:val="green"/>
              </w:rPr>
              <w:t>Home – Featured areas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A63DC7D" w14:textId="77777777" w:rsidR="000C7937" w:rsidRPr="00A35063" w:rsidRDefault="00000000">
            <w:pPr>
              <w:rPr>
                <w:highlight w:val="green"/>
              </w:rPr>
            </w:pPr>
            <w:r w:rsidRPr="00A35063">
              <w:rPr>
                <w:b/>
                <w:color w:val="1E293B"/>
                <w:sz w:val="18"/>
                <w:highlight w:val="green"/>
              </w:rPr>
              <w:t>Featured areas section shows AI scores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40E4BFA" w14:textId="77777777" w:rsidR="000C7937" w:rsidRPr="00A35063" w:rsidRDefault="00000000">
            <w:pPr>
              <w:rPr>
                <w:highlight w:val="green"/>
              </w:rPr>
            </w:pPr>
            <w:r w:rsidRPr="00A35063">
              <w:rPr>
                <w:color w:val="1E293B"/>
                <w:sz w:val="18"/>
                <w:highlight w:val="green"/>
              </w:rPr>
              <w:t>Area Intelligence data seeded in DB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38581E0" w14:textId="77777777" w:rsidR="000C7937" w:rsidRPr="00A35063" w:rsidRDefault="00000000">
            <w:pPr>
              <w:rPr>
                <w:highlight w:val="green"/>
              </w:rPr>
            </w:pPr>
            <w:r w:rsidRPr="00A35063">
              <w:rPr>
                <w:color w:val="1E293B"/>
                <w:sz w:val="18"/>
                <w:highlight w:val="green"/>
              </w:rPr>
              <w:t>1. Open http://localhost:8080</w:t>
            </w:r>
            <w:r w:rsidRPr="00A35063">
              <w:rPr>
                <w:highlight w:val="green"/>
              </w:rPr>
              <w:br/>
            </w:r>
            <w:r w:rsidRPr="00A35063">
              <w:rPr>
                <w:color w:val="1E293B"/>
                <w:sz w:val="18"/>
                <w:highlight w:val="green"/>
              </w:rPr>
              <w:t>2. Scroll to the Featured Areas section</w:t>
            </w:r>
            <w:r w:rsidRPr="00A35063">
              <w:rPr>
                <w:highlight w:val="green"/>
              </w:rPr>
              <w:br/>
            </w:r>
            <w:r w:rsidRPr="00A35063">
              <w:rPr>
                <w:color w:val="1E293B"/>
                <w:sz w:val="18"/>
                <w:highlight w:val="green"/>
              </w:rPr>
              <w:t>3. Verify each area card shows: Area name, Property Score (0–100), Family Score, Rental Value</w:t>
            </w:r>
            <w:r w:rsidRPr="00A35063">
              <w:rPr>
                <w:highlight w:val="green"/>
              </w:rPr>
              <w:br/>
            </w:r>
            <w:r w:rsidRPr="00A35063">
              <w:rPr>
                <w:color w:val="1E293B"/>
                <w:sz w:val="18"/>
                <w:highlight w:val="green"/>
              </w:rPr>
              <w:t>4. Click on any area card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3D42FDD" w14:textId="77777777" w:rsidR="000C7937" w:rsidRPr="00A35063" w:rsidRDefault="00000000">
            <w:pPr>
              <w:rPr>
                <w:highlight w:val="green"/>
              </w:rPr>
            </w:pPr>
            <w:r w:rsidRPr="00A35063">
              <w:rPr>
                <w:color w:val="14532D"/>
                <w:sz w:val="18"/>
                <w:highlight w:val="green"/>
              </w:rPr>
              <w:t>Area cards display real scores from AreaIntelligence table. Clicking an area card opens that area's detail on /areas.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E3D01B0" w14:textId="77777777" w:rsidR="000C7937" w:rsidRDefault="00000000">
            <w:pPr>
              <w:jc w:val="center"/>
            </w:pPr>
            <w:r w:rsidRPr="00A35063">
              <w:rPr>
                <w:color w:val="1E293B"/>
                <w:sz w:val="18"/>
                <w:highlight w:val="green"/>
              </w:rPr>
              <w:t>☐ Pass</w:t>
            </w:r>
            <w:r w:rsidRPr="00A35063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5766C97" w14:textId="77777777" w:rsidR="000C7937" w:rsidRDefault="000C7937"/>
        </w:tc>
      </w:tr>
      <w:tr w:rsidR="000C7937" w14:paraId="1003AF59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9DFF9AD" w14:textId="77777777" w:rsidR="000C7937" w:rsidRPr="00A35063" w:rsidRDefault="00000000">
            <w:pPr>
              <w:rPr>
                <w:highlight w:val="green"/>
              </w:rPr>
            </w:pPr>
            <w:r w:rsidRPr="00A35063">
              <w:rPr>
                <w:b/>
                <w:color w:val="2263EB"/>
                <w:sz w:val="18"/>
                <w:highlight w:val="green"/>
              </w:rPr>
              <w:t>TC-004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07A4355" w14:textId="77777777" w:rsidR="000C7937" w:rsidRPr="00A35063" w:rsidRDefault="00000000">
            <w:pPr>
              <w:rPr>
                <w:highlight w:val="green"/>
              </w:rPr>
            </w:pPr>
            <w:r w:rsidRPr="00A35063">
              <w:rPr>
                <w:color w:val="1E293B"/>
                <w:sz w:val="18"/>
                <w:highlight w:val="green"/>
              </w:rPr>
              <w:t>Home – Featured properties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D75D36A" w14:textId="77777777" w:rsidR="000C7937" w:rsidRPr="00A35063" w:rsidRDefault="00000000">
            <w:pPr>
              <w:rPr>
                <w:highlight w:val="green"/>
              </w:rPr>
            </w:pPr>
            <w:r w:rsidRPr="00A35063">
              <w:rPr>
                <w:b/>
                <w:color w:val="1E293B"/>
                <w:sz w:val="18"/>
                <w:highlight w:val="green"/>
              </w:rPr>
              <w:t>Featured properties carousel shows live listings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C3C8AE9" w14:textId="77777777" w:rsidR="000C7937" w:rsidRPr="00A35063" w:rsidRDefault="00000000">
            <w:pPr>
              <w:rPr>
                <w:highlight w:val="green"/>
              </w:rPr>
            </w:pPr>
            <w:r w:rsidRPr="00A35063">
              <w:rPr>
                <w:color w:val="1E293B"/>
                <w:sz w:val="18"/>
                <w:highlight w:val="green"/>
              </w:rPr>
              <w:t>Published properties exist in DB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9A9E656" w14:textId="77777777" w:rsidR="000C7937" w:rsidRPr="00A35063" w:rsidRDefault="00000000">
            <w:pPr>
              <w:rPr>
                <w:highlight w:val="green"/>
              </w:rPr>
            </w:pPr>
            <w:r w:rsidRPr="00A35063">
              <w:rPr>
                <w:color w:val="1E293B"/>
                <w:sz w:val="18"/>
                <w:highlight w:val="green"/>
              </w:rPr>
              <w:t>1. Open http://localhost:8080</w:t>
            </w:r>
            <w:r w:rsidRPr="00A35063">
              <w:rPr>
                <w:highlight w:val="green"/>
              </w:rPr>
              <w:br/>
            </w:r>
            <w:r w:rsidRPr="00A35063">
              <w:rPr>
                <w:color w:val="1E293B"/>
                <w:sz w:val="18"/>
                <w:highlight w:val="green"/>
              </w:rPr>
              <w:t>2. Scroll to Featured Properties section</w:t>
            </w:r>
            <w:r w:rsidRPr="00A35063">
              <w:rPr>
                <w:highlight w:val="green"/>
              </w:rPr>
              <w:br/>
            </w:r>
            <w:r w:rsidRPr="00A35063">
              <w:rPr>
                <w:color w:val="1E293B"/>
                <w:sz w:val="18"/>
                <w:highlight w:val="green"/>
              </w:rPr>
              <w:t>3. Verify at least 3 property cards are visible</w:t>
            </w:r>
            <w:r w:rsidRPr="00A35063">
              <w:rPr>
                <w:highlight w:val="green"/>
              </w:rPr>
              <w:br/>
            </w:r>
            <w:r w:rsidRPr="00A35063">
              <w:rPr>
                <w:color w:val="1E293B"/>
                <w:sz w:val="18"/>
                <w:highlight w:val="green"/>
              </w:rPr>
              <w:t>4. Click 'View details' on any property card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5F634FB" w14:textId="77777777" w:rsidR="000C7937" w:rsidRPr="00A35063" w:rsidRDefault="00000000">
            <w:pPr>
              <w:rPr>
                <w:highlight w:val="green"/>
              </w:rPr>
            </w:pPr>
            <w:r w:rsidRPr="00A35063">
              <w:rPr>
                <w:color w:val="14532D"/>
                <w:sz w:val="18"/>
                <w:highlight w:val="green"/>
              </w:rPr>
              <w:t>Property cards loaded from API. Each shows title, district, price, bedrooms. View details opens /property/$id.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15B3C73" w14:textId="77777777" w:rsidR="000C7937" w:rsidRDefault="00000000">
            <w:pPr>
              <w:jc w:val="center"/>
            </w:pPr>
            <w:r w:rsidRPr="00A35063">
              <w:rPr>
                <w:color w:val="1E293B"/>
                <w:sz w:val="18"/>
                <w:highlight w:val="green"/>
              </w:rPr>
              <w:t>☐ Pass</w:t>
            </w:r>
            <w:r w:rsidRPr="00A35063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42AFB9E" w14:textId="77777777" w:rsidR="000C7937" w:rsidRDefault="000C7937"/>
        </w:tc>
      </w:tr>
      <w:tr w:rsidR="000C7937" w14:paraId="66E51D14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86A9FBA" w14:textId="77777777" w:rsidR="000C7937" w:rsidRPr="00A35063" w:rsidRDefault="00000000">
            <w:pPr>
              <w:rPr>
                <w:highlight w:val="green"/>
              </w:rPr>
            </w:pPr>
            <w:r w:rsidRPr="00A35063">
              <w:rPr>
                <w:b/>
                <w:color w:val="2263EB"/>
                <w:sz w:val="18"/>
                <w:highlight w:val="green"/>
              </w:rPr>
              <w:t>TC-005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D7E9DD4" w14:textId="77777777" w:rsidR="000C7937" w:rsidRPr="00A35063" w:rsidRDefault="00000000">
            <w:pPr>
              <w:rPr>
                <w:highlight w:val="green"/>
              </w:rPr>
            </w:pPr>
            <w:r w:rsidRPr="00A35063">
              <w:rPr>
                <w:color w:val="1E293B"/>
                <w:sz w:val="18"/>
                <w:highlight w:val="green"/>
              </w:rPr>
              <w:t>Home – Quick AI questions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D79A036" w14:textId="77777777" w:rsidR="000C7937" w:rsidRPr="00A35063" w:rsidRDefault="00000000">
            <w:pPr>
              <w:rPr>
                <w:highlight w:val="green"/>
              </w:rPr>
            </w:pPr>
            <w:r w:rsidRPr="00A35063">
              <w:rPr>
                <w:b/>
                <w:color w:val="1E293B"/>
                <w:sz w:val="18"/>
                <w:highlight w:val="green"/>
              </w:rPr>
              <w:t>Quick question chips navigate to AI Advisor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E041B6B" w14:textId="77777777" w:rsidR="000C7937" w:rsidRPr="00A35063" w:rsidRDefault="00000000">
            <w:pPr>
              <w:rPr>
                <w:highlight w:val="green"/>
              </w:rPr>
            </w:pPr>
            <w:r w:rsidRPr="00A35063">
              <w:rPr>
                <w:color w:val="1E293B"/>
                <w:sz w:val="18"/>
                <w:highlight w:val="green"/>
              </w:rPr>
              <w:t>Home page loaded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E9CD5FA" w14:textId="77777777" w:rsidR="000C7937" w:rsidRPr="00A35063" w:rsidRDefault="00000000">
            <w:pPr>
              <w:rPr>
                <w:highlight w:val="green"/>
              </w:rPr>
            </w:pPr>
            <w:r w:rsidRPr="00A35063">
              <w:rPr>
                <w:color w:val="1E293B"/>
                <w:sz w:val="18"/>
                <w:highlight w:val="green"/>
              </w:rPr>
              <w:t>1. Scroll to the AI Quick Questions section</w:t>
            </w:r>
            <w:r w:rsidRPr="00A35063">
              <w:rPr>
                <w:highlight w:val="green"/>
              </w:rPr>
              <w:br/>
            </w:r>
            <w:r w:rsidRPr="00A35063">
              <w:rPr>
                <w:color w:val="1E293B"/>
                <w:sz w:val="18"/>
                <w:highlight w:val="green"/>
              </w:rPr>
              <w:t>2. Click any suggested question chip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1C9A645" w14:textId="77777777" w:rsidR="000C7937" w:rsidRPr="00A35063" w:rsidRDefault="00000000">
            <w:pPr>
              <w:rPr>
                <w:highlight w:val="green"/>
              </w:rPr>
            </w:pPr>
            <w:r w:rsidRPr="00A35063">
              <w:rPr>
                <w:color w:val="14532D"/>
                <w:sz w:val="18"/>
                <w:highlight w:val="green"/>
              </w:rPr>
              <w:t>Page navigates to /advisor and the question is pre-filled or sent automatically.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FFC85B9" w14:textId="77777777" w:rsidR="000C7937" w:rsidRDefault="00000000">
            <w:pPr>
              <w:jc w:val="center"/>
            </w:pPr>
            <w:r w:rsidRPr="00A35063">
              <w:rPr>
                <w:color w:val="1E293B"/>
                <w:sz w:val="18"/>
                <w:highlight w:val="green"/>
              </w:rPr>
              <w:t>☐ Pass</w:t>
            </w:r>
            <w:r w:rsidRPr="00A35063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5A2F02F" w14:textId="77777777" w:rsidR="000C7937" w:rsidRDefault="000C7937"/>
        </w:tc>
      </w:tr>
    </w:tbl>
    <w:p w14:paraId="7E997894" w14:textId="77777777" w:rsidR="000C7937" w:rsidRDefault="000C7937"/>
    <w:p w14:paraId="60B3D0AE" w14:textId="77777777" w:rsidR="000C7937" w:rsidRDefault="00000000">
      <w:r>
        <w:br w:type="page"/>
      </w:r>
    </w:p>
    <w:p w14:paraId="6D599A6B" w14:textId="77777777" w:rsidR="000C7937" w:rsidRDefault="00000000">
      <w:pPr>
        <w:shd w:val="clear" w:color="auto" w:fill="2263EB"/>
        <w:spacing w:before="280" w:after="120"/>
      </w:pPr>
      <w:r>
        <w:rPr>
          <w:b/>
          <w:color w:val="FFFFFF"/>
          <w:sz w:val="24"/>
        </w:rPr>
        <w:lastRenderedPageBreak/>
        <w:t xml:space="preserve">  SECTION 02 — AUTHENTICATION – SIGN UP &amp; SIGN IN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575"/>
        <w:gridCol w:w="1928"/>
        <w:gridCol w:w="1589"/>
        <w:gridCol w:w="3212"/>
        <w:gridCol w:w="2503"/>
        <w:gridCol w:w="1550"/>
        <w:gridCol w:w="1548"/>
      </w:tblGrid>
      <w:tr w:rsidR="000C7937" w14:paraId="441AB8B1" w14:textId="77777777">
        <w:trPr>
          <w:jc w:val="center"/>
        </w:trPr>
        <w:tc>
          <w:tcPr>
            <w:tcW w:w="907" w:type="dxa"/>
            <w:shd w:val="clear" w:color="auto" w:fill="1E293B"/>
          </w:tcPr>
          <w:p w14:paraId="2185FAB3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w="1247" w:type="dxa"/>
            <w:shd w:val="clear" w:color="auto" w:fill="1E293B"/>
          </w:tcPr>
          <w:p w14:paraId="2BEF7A5F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2154" w:type="dxa"/>
            <w:shd w:val="clear" w:color="auto" w:fill="1E293B"/>
          </w:tcPr>
          <w:p w14:paraId="1D366415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w="1701" w:type="dxa"/>
            <w:shd w:val="clear" w:color="auto" w:fill="1E293B"/>
          </w:tcPr>
          <w:p w14:paraId="4AAA3DBD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685" w:type="dxa"/>
            <w:shd w:val="clear" w:color="auto" w:fill="1E293B"/>
          </w:tcPr>
          <w:p w14:paraId="000F59C6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w="3118" w:type="dxa"/>
            <w:shd w:val="clear" w:color="auto" w:fill="1E293B"/>
          </w:tcPr>
          <w:p w14:paraId="67F3B9CC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794" w:type="dxa"/>
            <w:shd w:val="clear" w:color="auto" w:fill="1E293B"/>
          </w:tcPr>
          <w:p w14:paraId="0C2BC226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Pass/Fail</w:t>
            </w:r>
          </w:p>
        </w:tc>
        <w:tc>
          <w:tcPr>
            <w:tcW w:w="1417" w:type="dxa"/>
            <w:shd w:val="clear" w:color="auto" w:fill="1E293B"/>
          </w:tcPr>
          <w:p w14:paraId="05C3D04C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0C7937" w14:paraId="118DAE25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02C4A46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b/>
                <w:color w:val="2263EB"/>
                <w:sz w:val="18"/>
                <w:highlight w:val="green"/>
              </w:rPr>
              <w:t>TC-006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E2A2F74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E293B"/>
                <w:sz w:val="18"/>
                <w:highlight w:val="green"/>
              </w:rPr>
              <w:t>Auth – Sign Up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36B4EAE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b/>
                <w:color w:val="1E293B"/>
                <w:sz w:val="18"/>
                <w:highlight w:val="green"/>
              </w:rPr>
              <w:t>New user can register with email and password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6B64560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E293B"/>
                <w:sz w:val="18"/>
                <w:highlight w:val="green"/>
              </w:rPr>
              <w:t>Email not already registered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9903763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E293B"/>
                <w:sz w:val="18"/>
                <w:highlight w:val="green"/>
              </w:rPr>
              <w:t>1. Open http://localhost:8080/auth</w:t>
            </w:r>
            <w:r w:rsidRPr="00F645C6">
              <w:rPr>
                <w:highlight w:val="green"/>
              </w:rPr>
              <w:br/>
            </w:r>
            <w:r w:rsidRPr="00F645C6">
              <w:rPr>
                <w:color w:val="1E293B"/>
                <w:sz w:val="18"/>
                <w:highlight w:val="green"/>
              </w:rPr>
              <w:t>2. Click "Sign up" tab</w:t>
            </w:r>
            <w:r w:rsidRPr="00F645C6">
              <w:rPr>
                <w:highlight w:val="green"/>
              </w:rPr>
              <w:br/>
            </w:r>
            <w:r w:rsidRPr="00F645C6">
              <w:rPr>
                <w:color w:val="1E293B"/>
                <w:sz w:val="18"/>
                <w:highlight w:val="green"/>
              </w:rPr>
              <w:t>3. Enter Full Name: Test User</w:t>
            </w:r>
            <w:r w:rsidRPr="00F645C6">
              <w:rPr>
                <w:highlight w:val="green"/>
              </w:rPr>
              <w:br/>
            </w:r>
            <w:r w:rsidRPr="00F645C6">
              <w:rPr>
                <w:color w:val="1E293B"/>
                <w:sz w:val="18"/>
                <w:highlight w:val="green"/>
              </w:rPr>
              <w:t>4. Enter Email: testuser@maskan.test</w:t>
            </w:r>
            <w:r w:rsidRPr="00F645C6">
              <w:rPr>
                <w:highlight w:val="green"/>
              </w:rPr>
              <w:br/>
            </w:r>
            <w:r w:rsidRPr="00F645C6">
              <w:rPr>
                <w:color w:val="1E293B"/>
                <w:sz w:val="18"/>
                <w:highlight w:val="green"/>
              </w:rPr>
              <w:t>5. Enter Password: Test@1234</w:t>
            </w:r>
            <w:r w:rsidRPr="00F645C6">
              <w:rPr>
                <w:highlight w:val="green"/>
              </w:rPr>
              <w:br/>
            </w:r>
            <w:r w:rsidRPr="00F645C6">
              <w:rPr>
                <w:color w:val="1E293B"/>
                <w:sz w:val="18"/>
                <w:highlight w:val="green"/>
              </w:rPr>
              <w:t>6. Check Terms &amp; Conditions checkbox</w:t>
            </w:r>
            <w:r w:rsidRPr="00F645C6">
              <w:rPr>
                <w:highlight w:val="green"/>
              </w:rPr>
              <w:br/>
            </w:r>
            <w:r w:rsidRPr="00F645C6">
              <w:rPr>
                <w:color w:val="1E293B"/>
                <w:sz w:val="18"/>
                <w:highlight w:val="green"/>
              </w:rPr>
              <w:t>7. Click "Create account" button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CA99DB1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4532D"/>
                <w:sz w:val="18"/>
                <w:highlight w:val="green"/>
              </w:rPr>
              <w:t>Account created. User is redirected to home or dashboard. Auth token stored in session. User name visible in nav.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2136924" w14:textId="77777777" w:rsidR="000C7937" w:rsidRPr="00F645C6" w:rsidRDefault="00000000">
            <w:pPr>
              <w:jc w:val="center"/>
              <w:rPr>
                <w:highlight w:val="green"/>
              </w:rPr>
            </w:pPr>
            <w:r w:rsidRPr="00F645C6">
              <w:rPr>
                <w:color w:val="1E293B"/>
                <w:sz w:val="18"/>
                <w:highlight w:val="green"/>
              </w:rPr>
              <w:t>☐ Pass</w:t>
            </w:r>
            <w:r w:rsidRPr="00F645C6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DB55BC0" w14:textId="77777777" w:rsidR="000C7937" w:rsidRDefault="00000000">
            <w:r w:rsidRPr="00F645C6">
              <w:rPr>
                <w:color w:val="D97706"/>
                <w:sz w:val="16"/>
                <w:highlight w:val="green"/>
              </w:rPr>
              <w:t>Check: error shown if email already exists</w:t>
            </w:r>
          </w:p>
        </w:tc>
      </w:tr>
      <w:tr w:rsidR="000C7937" w14:paraId="07D2DB73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35E694F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b/>
                <w:color w:val="2263EB"/>
                <w:sz w:val="18"/>
                <w:highlight w:val="green"/>
              </w:rPr>
              <w:t>TC-007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7FAA116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E293B"/>
                <w:sz w:val="18"/>
                <w:highlight w:val="green"/>
              </w:rPr>
              <w:t>Auth – Sign Up Validation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502BB55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b/>
                <w:color w:val="1E293B"/>
                <w:sz w:val="18"/>
                <w:highlight w:val="green"/>
              </w:rPr>
              <w:t>Sign up form validates required fields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4D98CC4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E293B"/>
                <w:sz w:val="18"/>
                <w:highlight w:val="green"/>
              </w:rPr>
              <w:t>On /auth page, Sign up tab active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8F9E95B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E293B"/>
                <w:sz w:val="18"/>
                <w:highlight w:val="green"/>
              </w:rPr>
              <w:t>1. Leave all fields empty, click Create account</w:t>
            </w:r>
            <w:r w:rsidRPr="00F645C6">
              <w:rPr>
                <w:highlight w:val="green"/>
              </w:rPr>
              <w:br/>
            </w:r>
            <w:r w:rsidRPr="00F645C6">
              <w:rPr>
                <w:color w:val="1E293B"/>
                <w:sz w:val="18"/>
                <w:highlight w:val="green"/>
              </w:rPr>
              <w:t>2. Enter email only (no password), click Create account</w:t>
            </w:r>
            <w:r w:rsidRPr="00F645C6">
              <w:rPr>
                <w:highlight w:val="green"/>
              </w:rPr>
              <w:br/>
            </w:r>
            <w:r w:rsidRPr="00F645C6">
              <w:rPr>
                <w:color w:val="1E293B"/>
                <w:sz w:val="18"/>
                <w:highlight w:val="green"/>
              </w:rPr>
              <w:t>3. Enter a weak password (less than 6 chars), click Create account</w:t>
            </w:r>
            <w:r w:rsidRPr="00F645C6">
              <w:rPr>
                <w:highlight w:val="green"/>
              </w:rPr>
              <w:br/>
            </w:r>
            <w:r w:rsidRPr="00F645C6">
              <w:rPr>
                <w:color w:val="1E293B"/>
                <w:sz w:val="18"/>
                <w:highlight w:val="green"/>
              </w:rPr>
              <w:t>4. Enter valid email + password, leave T&amp;C unchecked, click Create account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67A4411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4532D"/>
                <w:sz w:val="18"/>
                <w:highlight w:val="green"/>
              </w:rPr>
              <w:t>Each step shows an inline error message. Form does not submit until all required fields are filled and T&amp;C is checked.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B920B54" w14:textId="77777777" w:rsidR="000C7937" w:rsidRDefault="00000000">
            <w:pPr>
              <w:jc w:val="center"/>
            </w:pPr>
            <w:r w:rsidRPr="00F645C6">
              <w:rPr>
                <w:color w:val="1E293B"/>
                <w:sz w:val="18"/>
                <w:highlight w:val="green"/>
              </w:rPr>
              <w:t>☐ Pass</w:t>
            </w:r>
            <w:r w:rsidRPr="00F645C6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CC97678" w14:textId="77777777" w:rsidR="000C7937" w:rsidRDefault="000C7937"/>
        </w:tc>
      </w:tr>
      <w:tr w:rsidR="000C7937" w14:paraId="39ABCC9A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F397603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b/>
                <w:color w:val="2263EB"/>
                <w:sz w:val="18"/>
                <w:highlight w:val="green"/>
              </w:rPr>
              <w:t>TC-008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A712383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E293B"/>
                <w:sz w:val="18"/>
                <w:highlight w:val="green"/>
              </w:rPr>
              <w:t>Auth – Sign In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16C2AF1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b/>
                <w:color w:val="1E293B"/>
                <w:sz w:val="18"/>
                <w:highlight w:val="green"/>
              </w:rPr>
              <w:t>Existing user can sign in with correct credentials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DB80491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E293B"/>
                <w:sz w:val="18"/>
                <w:highlight w:val="green"/>
              </w:rPr>
              <w:t>Test user account already created (TC-006)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793FE2E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E293B"/>
                <w:sz w:val="18"/>
                <w:highlight w:val="green"/>
              </w:rPr>
              <w:t>1. Open http://localhost:8080/auth</w:t>
            </w:r>
            <w:r w:rsidRPr="00F645C6">
              <w:rPr>
                <w:highlight w:val="green"/>
              </w:rPr>
              <w:br/>
            </w:r>
            <w:r w:rsidRPr="00F645C6">
              <w:rPr>
                <w:color w:val="1E293B"/>
                <w:sz w:val="18"/>
                <w:highlight w:val="green"/>
              </w:rPr>
              <w:t>2. Ensure "Sign in" tab is active</w:t>
            </w:r>
            <w:r w:rsidRPr="00F645C6">
              <w:rPr>
                <w:highlight w:val="green"/>
              </w:rPr>
              <w:br/>
            </w:r>
            <w:r w:rsidRPr="00F645C6">
              <w:rPr>
                <w:color w:val="1E293B"/>
                <w:sz w:val="18"/>
                <w:highlight w:val="green"/>
              </w:rPr>
              <w:t>3. Enter Email: testuser@maskan.test</w:t>
            </w:r>
            <w:r w:rsidRPr="00F645C6">
              <w:rPr>
                <w:highlight w:val="green"/>
              </w:rPr>
              <w:br/>
            </w:r>
            <w:r w:rsidRPr="00F645C6">
              <w:rPr>
                <w:color w:val="1E293B"/>
                <w:sz w:val="18"/>
                <w:highlight w:val="green"/>
              </w:rPr>
              <w:t>4. Enter Password: Test@1234</w:t>
            </w:r>
            <w:r w:rsidRPr="00F645C6">
              <w:rPr>
                <w:highlight w:val="green"/>
              </w:rPr>
              <w:br/>
            </w:r>
            <w:r w:rsidRPr="00F645C6">
              <w:rPr>
                <w:color w:val="1E293B"/>
                <w:sz w:val="18"/>
                <w:highlight w:val="green"/>
              </w:rPr>
              <w:t>5. Click "Sign in" button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38ADEF9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4532D"/>
                <w:sz w:val="18"/>
                <w:highlight w:val="green"/>
              </w:rPr>
              <w:t>User is authenticated. Redirected to home or previous page. Nav shows logged-in state.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198D7C1" w14:textId="77777777" w:rsidR="000C7937" w:rsidRDefault="00000000">
            <w:pPr>
              <w:jc w:val="center"/>
            </w:pPr>
            <w:r w:rsidRPr="00F645C6">
              <w:rPr>
                <w:color w:val="1E293B"/>
                <w:sz w:val="18"/>
                <w:highlight w:val="green"/>
              </w:rPr>
              <w:t>☐ Pass</w:t>
            </w:r>
            <w:r w:rsidRPr="00F645C6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F99C874" w14:textId="77777777" w:rsidR="000C7937" w:rsidRDefault="000C7937"/>
        </w:tc>
      </w:tr>
      <w:tr w:rsidR="000C7937" w14:paraId="4BDAC3AB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ED50E35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b/>
                <w:color w:val="2263EB"/>
                <w:sz w:val="18"/>
                <w:highlight w:val="green"/>
              </w:rPr>
              <w:t>TC-009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E8ECE10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E293B"/>
                <w:sz w:val="18"/>
                <w:highlight w:val="green"/>
              </w:rPr>
              <w:t>Auth – Sign In Validation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784083D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b/>
                <w:color w:val="1E293B"/>
                <w:sz w:val="18"/>
                <w:highlight w:val="green"/>
              </w:rPr>
              <w:t>Sign in shows error for wrong credentials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F3CF07D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E293B"/>
                <w:sz w:val="18"/>
                <w:highlight w:val="green"/>
              </w:rPr>
              <w:t>On /auth page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FE2CD90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E293B"/>
                <w:sz w:val="18"/>
                <w:highlight w:val="green"/>
              </w:rPr>
              <w:t>1. Enter Email: testuser@maskan.test</w:t>
            </w:r>
            <w:r w:rsidRPr="00F645C6">
              <w:rPr>
                <w:highlight w:val="green"/>
              </w:rPr>
              <w:br/>
            </w:r>
            <w:r w:rsidRPr="00F645C6">
              <w:rPr>
                <w:color w:val="1E293B"/>
                <w:sz w:val="18"/>
                <w:highlight w:val="green"/>
              </w:rPr>
              <w:t>2. Enter Password: WrongPass123</w:t>
            </w:r>
            <w:r w:rsidRPr="00F645C6">
              <w:rPr>
                <w:highlight w:val="green"/>
              </w:rPr>
              <w:br/>
            </w:r>
            <w:r w:rsidRPr="00F645C6">
              <w:rPr>
                <w:color w:val="1E293B"/>
                <w:sz w:val="18"/>
                <w:highlight w:val="green"/>
              </w:rPr>
              <w:t>3. Click "Sign in"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AF50B90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4532D"/>
                <w:sz w:val="18"/>
                <w:highlight w:val="green"/>
              </w:rPr>
              <w:t>Error message displayed: incorrect email or password. Form remains on the page.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5C99610" w14:textId="77777777" w:rsidR="000C7937" w:rsidRDefault="00000000">
            <w:pPr>
              <w:jc w:val="center"/>
            </w:pPr>
            <w:r w:rsidRPr="00F645C6">
              <w:rPr>
                <w:color w:val="1E293B"/>
                <w:sz w:val="18"/>
                <w:highlight w:val="green"/>
              </w:rPr>
              <w:t>☐ Pass</w:t>
            </w:r>
            <w:r w:rsidRPr="00F645C6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18EBC4E" w14:textId="77777777" w:rsidR="000C7937" w:rsidRDefault="000C7937"/>
        </w:tc>
      </w:tr>
      <w:tr w:rsidR="000C7937" w14:paraId="454D2B27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2914DF7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b/>
                <w:color w:val="2263EB"/>
                <w:sz w:val="18"/>
                <w:highlight w:val="green"/>
              </w:rPr>
              <w:t>TC-010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B68C436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E293B"/>
                <w:sz w:val="18"/>
                <w:highlight w:val="green"/>
              </w:rPr>
              <w:t>Auth – Sign Out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D3C3065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b/>
                <w:color w:val="1E293B"/>
                <w:sz w:val="18"/>
                <w:highlight w:val="green"/>
              </w:rPr>
              <w:t>Signed-in user can sign out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919784B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E293B"/>
                <w:sz w:val="18"/>
                <w:highlight w:val="green"/>
              </w:rPr>
              <w:t>User is signed in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128BAC5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E293B"/>
                <w:sz w:val="18"/>
                <w:highlight w:val="green"/>
              </w:rPr>
              <w:t>1. Locate Sign Out option in navigation or user menu</w:t>
            </w:r>
            <w:r w:rsidRPr="00F645C6">
              <w:rPr>
                <w:highlight w:val="green"/>
              </w:rPr>
              <w:br/>
            </w:r>
            <w:r w:rsidRPr="00F645C6">
              <w:rPr>
                <w:color w:val="1E293B"/>
                <w:sz w:val="18"/>
                <w:highlight w:val="green"/>
              </w:rPr>
              <w:t>2. Click Sign Out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2921C7D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4532D"/>
                <w:sz w:val="18"/>
                <w:highlight w:val="green"/>
              </w:rPr>
              <w:t>User is signed out. Auth token cleared. Nav returns to guest state. Protected pages (Saved, Mediator) redirect to /auth.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A5BCA3D" w14:textId="77777777" w:rsidR="000C7937" w:rsidRDefault="00000000">
            <w:pPr>
              <w:jc w:val="center"/>
            </w:pPr>
            <w:r w:rsidRPr="00F645C6">
              <w:rPr>
                <w:color w:val="1E293B"/>
                <w:sz w:val="18"/>
                <w:highlight w:val="green"/>
              </w:rPr>
              <w:t>☐ Pass</w:t>
            </w:r>
            <w:r w:rsidRPr="00F645C6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E6A7667" w14:textId="77777777" w:rsidR="000C7937" w:rsidRDefault="000C7937"/>
        </w:tc>
      </w:tr>
      <w:tr w:rsidR="000C7937" w14:paraId="7015389F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C7D59ED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b/>
                <w:color w:val="2263EB"/>
                <w:sz w:val="18"/>
                <w:highlight w:val="green"/>
              </w:rPr>
              <w:t>TC-011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FEF9C03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E293B"/>
                <w:sz w:val="18"/>
                <w:highlight w:val="green"/>
              </w:rPr>
              <w:t>Auth – Protected routes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640DA70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b/>
                <w:color w:val="1E293B"/>
                <w:sz w:val="18"/>
                <w:highlight w:val="green"/>
              </w:rPr>
              <w:t>Unauthenticated access to saved properties is blocked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108A8C5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E293B"/>
                <w:sz w:val="18"/>
                <w:highlight w:val="green"/>
              </w:rPr>
              <w:t>User is NOT signed in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43F5C3D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E293B"/>
                <w:sz w:val="18"/>
                <w:highlight w:val="green"/>
              </w:rPr>
              <w:t>1. Navigate directly to http://localhost:8080/saved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DC285BA" w14:textId="77777777" w:rsidR="000C7937" w:rsidRPr="00F645C6" w:rsidRDefault="00000000">
            <w:pPr>
              <w:rPr>
                <w:highlight w:val="green"/>
              </w:rPr>
            </w:pPr>
            <w:r w:rsidRPr="00F645C6">
              <w:rPr>
                <w:color w:val="14532D"/>
                <w:sz w:val="18"/>
                <w:highlight w:val="green"/>
              </w:rPr>
              <w:t>User is redirected to /auth with a prompt to sign in.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A90E3D2" w14:textId="77777777" w:rsidR="000C7937" w:rsidRPr="00F645C6" w:rsidRDefault="00000000">
            <w:pPr>
              <w:jc w:val="center"/>
              <w:rPr>
                <w:highlight w:val="green"/>
              </w:rPr>
            </w:pPr>
            <w:r w:rsidRPr="00F645C6">
              <w:rPr>
                <w:color w:val="1E293B"/>
                <w:sz w:val="18"/>
                <w:highlight w:val="green"/>
              </w:rPr>
              <w:t>☐ Pass</w:t>
            </w:r>
            <w:r w:rsidRPr="00F645C6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380D26C" w14:textId="77777777" w:rsidR="000C7937" w:rsidRDefault="00000000">
            <w:r w:rsidRPr="00F645C6">
              <w:rPr>
                <w:color w:val="D97706"/>
                <w:sz w:val="16"/>
                <w:highlight w:val="green"/>
              </w:rPr>
              <w:t>Also verify /mediator requires auth</w:t>
            </w:r>
          </w:p>
        </w:tc>
      </w:tr>
    </w:tbl>
    <w:p w14:paraId="792A1F39" w14:textId="77777777" w:rsidR="000C7937" w:rsidRDefault="000C7937"/>
    <w:p w14:paraId="5FFCCA76" w14:textId="77777777" w:rsidR="000C7937" w:rsidRDefault="00000000">
      <w:r>
        <w:br w:type="page"/>
      </w:r>
    </w:p>
    <w:p w14:paraId="7FEFFB56" w14:textId="77777777" w:rsidR="000C7937" w:rsidRDefault="00000000">
      <w:pPr>
        <w:shd w:val="clear" w:color="auto" w:fill="2263EB"/>
        <w:spacing w:before="280" w:after="120"/>
      </w:pPr>
      <w:r>
        <w:rPr>
          <w:b/>
          <w:color w:val="FFFFFF"/>
          <w:sz w:val="24"/>
        </w:rPr>
        <w:lastRenderedPageBreak/>
        <w:t xml:space="preserve">  SECTION 03 — PROPERTY SEARCH &amp; FILTERING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3"/>
        <w:gridCol w:w="1590"/>
        <w:gridCol w:w="1802"/>
        <w:gridCol w:w="1605"/>
        <w:gridCol w:w="3256"/>
        <w:gridCol w:w="2486"/>
        <w:gridCol w:w="1568"/>
        <w:gridCol w:w="1572"/>
      </w:tblGrid>
      <w:tr w:rsidR="000C7937" w14:paraId="5B32C07E" w14:textId="77777777" w:rsidTr="005D34E8">
        <w:trPr>
          <w:jc w:val="center"/>
        </w:trPr>
        <w:tc>
          <w:tcPr>
            <w:tcW w:w="1443" w:type="dxa"/>
            <w:shd w:val="clear" w:color="auto" w:fill="1E293B"/>
          </w:tcPr>
          <w:p w14:paraId="348A16B7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w="1590" w:type="dxa"/>
            <w:shd w:val="clear" w:color="auto" w:fill="1E293B"/>
          </w:tcPr>
          <w:p w14:paraId="309649B7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1802" w:type="dxa"/>
            <w:shd w:val="clear" w:color="auto" w:fill="1E293B"/>
          </w:tcPr>
          <w:p w14:paraId="1096C627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w="1605" w:type="dxa"/>
            <w:shd w:val="clear" w:color="auto" w:fill="1E293B"/>
          </w:tcPr>
          <w:p w14:paraId="033C8363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256" w:type="dxa"/>
            <w:shd w:val="clear" w:color="auto" w:fill="1E293B"/>
          </w:tcPr>
          <w:p w14:paraId="43892FCD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w="2486" w:type="dxa"/>
            <w:shd w:val="clear" w:color="auto" w:fill="1E293B"/>
          </w:tcPr>
          <w:p w14:paraId="00FBA638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1568" w:type="dxa"/>
            <w:shd w:val="clear" w:color="auto" w:fill="1E293B"/>
          </w:tcPr>
          <w:p w14:paraId="5124552F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Pass/Fail</w:t>
            </w:r>
          </w:p>
        </w:tc>
        <w:tc>
          <w:tcPr>
            <w:tcW w:w="1572" w:type="dxa"/>
            <w:shd w:val="clear" w:color="auto" w:fill="1E293B"/>
          </w:tcPr>
          <w:p w14:paraId="79E4D7AB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0C7937" w14:paraId="54334B48" w14:textId="77777777" w:rsidTr="005D34E8">
        <w:trPr>
          <w:jc w:val="center"/>
        </w:trPr>
        <w:tc>
          <w:tcPr>
            <w:tcW w:w="14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50F87E7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b/>
                <w:color w:val="2263EB"/>
                <w:sz w:val="18"/>
                <w:highlight w:val="green"/>
              </w:rPr>
              <w:t>TC-012</w:t>
            </w:r>
          </w:p>
        </w:tc>
        <w:tc>
          <w:tcPr>
            <w:tcW w:w="1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FDD727E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Search – Page load</w:t>
            </w:r>
          </w:p>
        </w:tc>
        <w:tc>
          <w:tcPr>
            <w:tcW w:w="18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D7E5A36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b/>
                <w:color w:val="1E293B"/>
                <w:sz w:val="18"/>
                <w:highlight w:val="green"/>
              </w:rPr>
              <w:t>Search page loads with all published properties</w:t>
            </w:r>
          </w:p>
        </w:tc>
        <w:tc>
          <w:tcPr>
            <w:tcW w:w="160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357AEFF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Published properties exist in DB</w:t>
            </w:r>
          </w:p>
        </w:tc>
        <w:tc>
          <w:tcPr>
            <w:tcW w:w="3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5E13D55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1. Navigate to http://localhost:8080/search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2. Wait for properties to load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3. Count number of property cards shown</w:t>
            </w:r>
          </w:p>
        </w:tc>
        <w:tc>
          <w:tcPr>
            <w:tcW w:w="24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CFAD7C5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4532D"/>
                <w:sz w:val="18"/>
                <w:highlight w:val="green"/>
              </w:rPr>
              <w:t>Page loads without errors. All published properties are shown with images, title, district, price. Loading spinner shown briefly then replaced by results.</w:t>
            </w:r>
          </w:p>
        </w:tc>
        <w:tc>
          <w:tcPr>
            <w:tcW w:w="15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E347E01" w14:textId="77777777" w:rsidR="000C7937" w:rsidRPr="00CF5024" w:rsidRDefault="00000000">
            <w:pPr>
              <w:jc w:val="center"/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☐ Pass</w:t>
            </w:r>
            <w:r w:rsidRPr="00CF5024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5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ED2B33E" w14:textId="77777777" w:rsidR="000C7937" w:rsidRDefault="00000000">
            <w:r w:rsidRPr="00CF5024">
              <w:rPr>
                <w:color w:val="D97706"/>
                <w:sz w:val="16"/>
                <w:highlight w:val="green"/>
              </w:rPr>
              <w:t>Check browser console for errors</w:t>
            </w:r>
          </w:p>
        </w:tc>
      </w:tr>
      <w:tr w:rsidR="000C7937" w14:paraId="5EA4455F" w14:textId="77777777" w:rsidTr="005D34E8">
        <w:trPr>
          <w:jc w:val="center"/>
        </w:trPr>
        <w:tc>
          <w:tcPr>
            <w:tcW w:w="14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EDBE95D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b/>
                <w:color w:val="2263EB"/>
                <w:sz w:val="18"/>
                <w:highlight w:val="green"/>
              </w:rPr>
              <w:t>TC-013</w:t>
            </w:r>
          </w:p>
        </w:tc>
        <w:tc>
          <w:tcPr>
            <w:tcW w:w="1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5947750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Search – City filter</w:t>
            </w:r>
          </w:p>
        </w:tc>
        <w:tc>
          <w:tcPr>
            <w:tcW w:w="18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BB232CC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b/>
                <w:color w:val="1E293B"/>
                <w:sz w:val="18"/>
                <w:highlight w:val="green"/>
              </w:rPr>
              <w:t>City filter narrows results to selected city</w:t>
            </w:r>
          </w:p>
        </w:tc>
        <w:tc>
          <w:tcPr>
            <w:tcW w:w="160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E5383D1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Search page loaded with results</w:t>
            </w:r>
          </w:p>
        </w:tc>
        <w:tc>
          <w:tcPr>
            <w:tcW w:w="3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4F4BC3E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1. In the filter panel, open the City dropdown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2. Select 'Riyadh'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3. Click "Apply filters"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4. Count properties shown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5. Verify each card shows 'Riyadh' in the location</w:t>
            </w:r>
          </w:p>
        </w:tc>
        <w:tc>
          <w:tcPr>
            <w:tcW w:w="24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BE69620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4532D"/>
                <w:sz w:val="18"/>
                <w:highlight w:val="green"/>
              </w:rPr>
              <w:t>Only properties in Riyadh are displayed. Count matches number of Riyadh properties in DB.</w:t>
            </w:r>
          </w:p>
        </w:tc>
        <w:tc>
          <w:tcPr>
            <w:tcW w:w="15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81A305B" w14:textId="77777777" w:rsidR="000C7937" w:rsidRDefault="00000000">
            <w:pPr>
              <w:jc w:val="center"/>
            </w:pPr>
            <w:r w:rsidRPr="00CF5024">
              <w:rPr>
                <w:color w:val="1E293B"/>
                <w:sz w:val="18"/>
                <w:highlight w:val="green"/>
              </w:rPr>
              <w:t>☐ Pass</w:t>
            </w:r>
            <w:r w:rsidRPr="00CF5024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5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FBDC7BB" w14:textId="77777777" w:rsidR="000C7937" w:rsidRDefault="000C7937"/>
        </w:tc>
      </w:tr>
      <w:tr w:rsidR="000C7937" w14:paraId="4C817000" w14:textId="77777777" w:rsidTr="005D34E8">
        <w:trPr>
          <w:jc w:val="center"/>
        </w:trPr>
        <w:tc>
          <w:tcPr>
            <w:tcW w:w="14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F0631D7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b/>
                <w:color w:val="2263EB"/>
                <w:sz w:val="18"/>
                <w:highlight w:val="green"/>
              </w:rPr>
              <w:t>TC-014</w:t>
            </w:r>
          </w:p>
        </w:tc>
        <w:tc>
          <w:tcPr>
            <w:tcW w:w="1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BB2E744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Search – District filter</w:t>
            </w:r>
          </w:p>
        </w:tc>
        <w:tc>
          <w:tcPr>
            <w:tcW w:w="18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95ECD3B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b/>
                <w:color w:val="1E293B"/>
                <w:sz w:val="18"/>
                <w:highlight w:val="green"/>
              </w:rPr>
              <w:t>District dropdown populates based on selected city</w:t>
            </w:r>
          </w:p>
        </w:tc>
        <w:tc>
          <w:tcPr>
            <w:tcW w:w="160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4F42CBE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City filter set to 'Riyadh'</w:t>
            </w:r>
          </w:p>
        </w:tc>
        <w:tc>
          <w:tcPr>
            <w:tcW w:w="3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6656CD5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1. Open the District dropdown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2. Observe the options available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3. Select 'Al Narjis'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4. Click "Apply filters"</w:t>
            </w:r>
          </w:p>
        </w:tc>
        <w:tc>
          <w:tcPr>
            <w:tcW w:w="24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C0D124E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4532D"/>
                <w:sz w:val="18"/>
                <w:highlight w:val="green"/>
              </w:rPr>
              <w:t>District list shows only districts in Riyadh. Selecting Al Narjis shows only Al Narjis properties.</w:t>
            </w:r>
          </w:p>
        </w:tc>
        <w:tc>
          <w:tcPr>
            <w:tcW w:w="15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C83F587" w14:textId="77777777" w:rsidR="000C7937" w:rsidRDefault="00000000">
            <w:pPr>
              <w:jc w:val="center"/>
            </w:pPr>
            <w:r w:rsidRPr="00CF5024">
              <w:rPr>
                <w:color w:val="1E293B"/>
                <w:sz w:val="18"/>
                <w:highlight w:val="green"/>
              </w:rPr>
              <w:t>☐ Pass</w:t>
            </w:r>
            <w:r w:rsidRPr="00CF5024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5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D6F28EB" w14:textId="77777777" w:rsidR="000C7937" w:rsidRDefault="000C7937"/>
        </w:tc>
      </w:tr>
      <w:tr w:rsidR="000C7937" w14:paraId="75F6E690" w14:textId="77777777" w:rsidTr="005D34E8">
        <w:trPr>
          <w:jc w:val="center"/>
        </w:trPr>
        <w:tc>
          <w:tcPr>
            <w:tcW w:w="14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CB2856C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b/>
                <w:color w:val="2263EB"/>
                <w:sz w:val="18"/>
                <w:highlight w:val="green"/>
              </w:rPr>
              <w:t>TC-015</w:t>
            </w:r>
          </w:p>
        </w:tc>
        <w:tc>
          <w:tcPr>
            <w:tcW w:w="1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7B53669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Search – Price range filter</w:t>
            </w:r>
          </w:p>
        </w:tc>
        <w:tc>
          <w:tcPr>
            <w:tcW w:w="18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DF51A22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b/>
                <w:color w:val="1E293B"/>
                <w:sz w:val="18"/>
                <w:highlight w:val="green"/>
              </w:rPr>
              <w:t>Min/max rent filters correctly bound results</w:t>
            </w:r>
          </w:p>
        </w:tc>
        <w:tc>
          <w:tcPr>
            <w:tcW w:w="160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EF868D6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Search page loaded</w:t>
            </w:r>
          </w:p>
        </w:tc>
        <w:tc>
          <w:tcPr>
            <w:tcW w:w="3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ADAB575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1. Enter Min Rent: 50000 and Max Rent: 100000 (SAR/year)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2. Click "Apply filters"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3. Check each result card's annual rent</w:t>
            </w:r>
          </w:p>
        </w:tc>
        <w:tc>
          <w:tcPr>
            <w:tcW w:w="24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3700992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4532D"/>
                <w:sz w:val="18"/>
                <w:highlight w:val="green"/>
              </w:rPr>
              <w:t>All displayed properties have annual rent between SAR 50,000 and SAR 100,000.</w:t>
            </w:r>
          </w:p>
        </w:tc>
        <w:tc>
          <w:tcPr>
            <w:tcW w:w="15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C2BE522" w14:textId="77777777" w:rsidR="000C7937" w:rsidRPr="00CF5024" w:rsidRDefault="00000000">
            <w:pPr>
              <w:jc w:val="center"/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☐ Pass</w:t>
            </w:r>
            <w:r w:rsidRPr="00CF5024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5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B01FA94" w14:textId="77777777" w:rsidR="000C7937" w:rsidRDefault="00000000">
            <w:r w:rsidRPr="00CF5024">
              <w:rPr>
                <w:color w:val="D97706"/>
                <w:sz w:val="16"/>
                <w:highlight w:val="green"/>
              </w:rPr>
              <w:t>SAR amounts are annual</w:t>
            </w:r>
          </w:p>
        </w:tc>
      </w:tr>
      <w:tr w:rsidR="000C7937" w14:paraId="705C7887" w14:textId="77777777" w:rsidTr="005D34E8">
        <w:trPr>
          <w:jc w:val="center"/>
        </w:trPr>
        <w:tc>
          <w:tcPr>
            <w:tcW w:w="14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BF82A9C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b/>
                <w:color w:val="2263EB"/>
                <w:sz w:val="18"/>
                <w:highlight w:val="green"/>
              </w:rPr>
              <w:t>TC-016</w:t>
            </w:r>
          </w:p>
        </w:tc>
        <w:tc>
          <w:tcPr>
            <w:tcW w:w="1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A8765BC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Search – Bedroom filter</w:t>
            </w:r>
          </w:p>
        </w:tc>
        <w:tc>
          <w:tcPr>
            <w:tcW w:w="18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756A693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b/>
                <w:color w:val="1E293B"/>
                <w:sz w:val="18"/>
                <w:highlight w:val="green"/>
              </w:rPr>
              <w:t>Bedroom segmented control filters by minimum bedrooms</w:t>
            </w:r>
          </w:p>
        </w:tc>
        <w:tc>
          <w:tcPr>
            <w:tcW w:w="160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24147F8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Search page loaded</w:t>
            </w:r>
          </w:p>
        </w:tc>
        <w:tc>
          <w:tcPr>
            <w:tcW w:w="3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D72C485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1. Click '3+' in the Bedrooms control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2. Click "Apply filters"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3. Check bedroom count on each result card</w:t>
            </w:r>
          </w:p>
        </w:tc>
        <w:tc>
          <w:tcPr>
            <w:tcW w:w="24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6E9EA7A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4532D"/>
                <w:sz w:val="18"/>
                <w:highlight w:val="green"/>
              </w:rPr>
              <w:t>All displayed properties have 3 or more bedrooms.</w:t>
            </w:r>
          </w:p>
        </w:tc>
        <w:tc>
          <w:tcPr>
            <w:tcW w:w="15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6D4FAB9" w14:textId="77777777" w:rsidR="000C7937" w:rsidRDefault="00000000">
            <w:pPr>
              <w:jc w:val="center"/>
            </w:pPr>
            <w:r w:rsidRPr="00CF5024">
              <w:rPr>
                <w:color w:val="1E293B"/>
                <w:sz w:val="18"/>
                <w:highlight w:val="green"/>
              </w:rPr>
              <w:t>☐ Pass</w:t>
            </w:r>
            <w:r w:rsidRPr="00CF5024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5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3A37215" w14:textId="77777777" w:rsidR="000C7937" w:rsidRDefault="000C7937"/>
        </w:tc>
      </w:tr>
      <w:tr w:rsidR="000C7937" w14:paraId="36A84CC0" w14:textId="77777777" w:rsidTr="005D34E8">
        <w:trPr>
          <w:jc w:val="center"/>
        </w:trPr>
        <w:tc>
          <w:tcPr>
            <w:tcW w:w="14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688B846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b/>
                <w:color w:val="2263EB"/>
                <w:sz w:val="18"/>
                <w:highlight w:val="green"/>
              </w:rPr>
              <w:t>TC-017</w:t>
            </w:r>
          </w:p>
        </w:tc>
        <w:tc>
          <w:tcPr>
            <w:tcW w:w="1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6121830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Search – Property type filter</w:t>
            </w:r>
          </w:p>
        </w:tc>
        <w:tc>
          <w:tcPr>
            <w:tcW w:w="18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F36E392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b/>
                <w:color w:val="1E293B"/>
                <w:sz w:val="18"/>
                <w:highlight w:val="green"/>
              </w:rPr>
              <w:t>Property type dropdown filters correctly</w:t>
            </w:r>
          </w:p>
        </w:tc>
        <w:tc>
          <w:tcPr>
            <w:tcW w:w="160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7C534B9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Search page loaded</w:t>
            </w:r>
          </w:p>
        </w:tc>
        <w:tc>
          <w:tcPr>
            <w:tcW w:w="3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384917F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1. Open Property Type dropdown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2. Select 'Villa'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3. Click "Apply filters"</w:t>
            </w:r>
          </w:p>
        </w:tc>
        <w:tc>
          <w:tcPr>
            <w:tcW w:w="24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FCE8B61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4532D"/>
                <w:sz w:val="18"/>
                <w:highlight w:val="green"/>
              </w:rPr>
              <w:t>Only Villa type properties shown in results.</w:t>
            </w:r>
          </w:p>
        </w:tc>
        <w:tc>
          <w:tcPr>
            <w:tcW w:w="15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1C5E4B3" w14:textId="77777777" w:rsidR="000C7937" w:rsidRDefault="00000000">
            <w:pPr>
              <w:jc w:val="center"/>
            </w:pPr>
            <w:r w:rsidRPr="00CF5024">
              <w:rPr>
                <w:color w:val="1E293B"/>
                <w:sz w:val="18"/>
                <w:highlight w:val="green"/>
              </w:rPr>
              <w:t>☐ Pass</w:t>
            </w:r>
            <w:r w:rsidRPr="00CF5024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5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FE38669" w14:textId="77777777" w:rsidR="000C7937" w:rsidRDefault="000C7937"/>
        </w:tc>
      </w:tr>
      <w:tr w:rsidR="000C7937" w14:paraId="25171ACE" w14:textId="77777777" w:rsidTr="005D34E8">
        <w:trPr>
          <w:jc w:val="center"/>
        </w:trPr>
        <w:tc>
          <w:tcPr>
            <w:tcW w:w="14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1953D16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b/>
                <w:color w:val="2263EB"/>
                <w:sz w:val="18"/>
                <w:highlight w:val="green"/>
              </w:rPr>
              <w:t>TC-018</w:t>
            </w:r>
          </w:p>
        </w:tc>
        <w:tc>
          <w:tcPr>
            <w:tcW w:w="1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5555EF2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Search – Amenities filter</w:t>
            </w:r>
          </w:p>
        </w:tc>
        <w:tc>
          <w:tcPr>
            <w:tcW w:w="18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7281765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b/>
                <w:color w:val="1E293B"/>
                <w:sz w:val="18"/>
                <w:highlight w:val="green"/>
              </w:rPr>
              <w:t>Amenity toggles (Gym, Pool, Parking, Balcony) filter results</w:t>
            </w:r>
          </w:p>
        </w:tc>
        <w:tc>
          <w:tcPr>
            <w:tcW w:w="160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8166159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Search page loaded</w:t>
            </w:r>
          </w:p>
        </w:tc>
        <w:tc>
          <w:tcPr>
            <w:tcW w:w="3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DA15D23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1. Toggle ON the 'Gym' amenity filter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2. Click "Apply filters"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3. Open one result card and view its property detail page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4. Verify Gym is listed as an amenity</w:t>
            </w:r>
          </w:p>
        </w:tc>
        <w:tc>
          <w:tcPr>
            <w:tcW w:w="24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27EDE56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4532D"/>
                <w:sz w:val="18"/>
                <w:highlight w:val="green"/>
              </w:rPr>
              <w:t>Only properties with Gym amenity shown. Property detail confirms gym availability.</w:t>
            </w:r>
          </w:p>
        </w:tc>
        <w:tc>
          <w:tcPr>
            <w:tcW w:w="15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8243BD1" w14:textId="77777777" w:rsidR="000C7937" w:rsidRDefault="00000000">
            <w:pPr>
              <w:jc w:val="center"/>
            </w:pPr>
            <w:r w:rsidRPr="00CF5024">
              <w:rPr>
                <w:color w:val="1E293B"/>
                <w:sz w:val="18"/>
                <w:highlight w:val="green"/>
              </w:rPr>
              <w:t>☐ Pass</w:t>
            </w:r>
            <w:r w:rsidRPr="00CF5024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5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117B212" w14:textId="77777777" w:rsidR="000C7937" w:rsidRDefault="000C7937"/>
        </w:tc>
      </w:tr>
      <w:tr w:rsidR="000C7937" w14:paraId="45CE8E1C" w14:textId="77777777" w:rsidTr="005D34E8">
        <w:trPr>
          <w:jc w:val="center"/>
        </w:trPr>
        <w:tc>
          <w:tcPr>
            <w:tcW w:w="14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26C2882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b/>
                <w:color w:val="2263EB"/>
                <w:sz w:val="18"/>
                <w:highlight w:val="green"/>
              </w:rPr>
              <w:t>TC-019</w:t>
            </w:r>
          </w:p>
        </w:tc>
        <w:tc>
          <w:tcPr>
            <w:tcW w:w="1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A5AA446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Search – Reset filters</w:t>
            </w:r>
          </w:p>
        </w:tc>
        <w:tc>
          <w:tcPr>
            <w:tcW w:w="18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25CC8E1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b/>
                <w:color w:val="1E293B"/>
                <w:sz w:val="18"/>
                <w:highlight w:val="green"/>
              </w:rPr>
              <w:t>Reset button clears all filters and shows all properties</w:t>
            </w:r>
          </w:p>
        </w:tc>
        <w:tc>
          <w:tcPr>
            <w:tcW w:w="160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C933A18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Multiple filters are applied</w:t>
            </w:r>
          </w:p>
        </w:tc>
        <w:tc>
          <w:tcPr>
            <w:tcW w:w="3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7287785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1. Apply city = Riyadh, bedrooms = 3+, rent max = 80000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2. Note the filtered result count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3. Click "Reset"</w:t>
            </w:r>
          </w:p>
        </w:tc>
        <w:tc>
          <w:tcPr>
            <w:tcW w:w="24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67E0A1F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4532D"/>
                <w:sz w:val="18"/>
                <w:highlight w:val="green"/>
              </w:rPr>
              <w:t>All filter controls return to default (Any). Result count returns to full property list count.</w:t>
            </w:r>
          </w:p>
        </w:tc>
        <w:tc>
          <w:tcPr>
            <w:tcW w:w="15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C573B2D" w14:textId="77777777" w:rsidR="000C7937" w:rsidRDefault="00000000">
            <w:pPr>
              <w:jc w:val="center"/>
            </w:pPr>
            <w:r w:rsidRPr="00CF5024">
              <w:rPr>
                <w:color w:val="1E293B"/>
                <w:sz w:val="18"/>
                <w:highlight w:val="green"/>
              </w:rPr>
              <w:t>☐ Pass</w:t>
            </w:r>
            <w:r w:rsidRPr="00CF5024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5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9860730" w14:textId="77777777" w:rsidR="000C7937" w:rsidRDefault="000C7937"/>
        </w:tc>
      </w:tr>
      <w:tr w:rsidR="000C7937" w14:paraId="253B1DBB" w14:textId="77777777" w:rsidTr="005D34E8">
        <w:trPr>
          <w:jc w:val="center"/>
        </w:trPr>
        <w:tc>
          <w:tcPr>
            <w:tcW w:w="14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02EA190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b/>
                <w:color w:val="2263EB"/>
                <w:sz w:val="18"/>
                <w:highlight w:val="green"/>
              </w:rPr>
              <w:t>TC-020</w:t>
            </w:r>
          </w:p>
        </w:tc>
        <w:tc>
          <w:tcPr>
            <w:tcW w:w="1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7F8DF8A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Search – Sorting</w:t>
            </w:r>
          </w:p>
        </w:tc>
        <w:tc>
          <w:tcPr>
            <w:tcW w:w="18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1A47CE2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b/>
                <w:color w:val="1E293B"/>
                <w:sz w:val="18"/>
                <w:highlight w:val="green"/>
              </w:rPr>
              <w:t>Sort dropdown reorders results correctly</w:t>
            </w:r>
          </w:p>
        </w:tc>
        <w:tc>
          <w:tcPr>
            <w:tcW w:w="160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E57DC70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Search page loaded with multiple results</w:t>
            </w:r>
          </w:p>
        </w:tc>
        <w:tc>
          <w:tcPr>
            <w:tcW w:w="3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BB0BBF0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1. Open Sort dropdown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2. Select 'Price: low to high'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3. Note prices of first 3 cards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4. Select 'Price: high to low'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5. Note prices of first 3 cards again</w:t>
            </w:r>
          </w:p>
        </w:tc>
        <w:tc>
          <w:tcPr>
            <w:tcW w:w="24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626946C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4532D"/>
                <w:sz w:val="18"/>
                <w:highlight w:val="green"/>
              </w:rPr>
              <w:t>Results reorder. Low-to-high shows cheapest first. High-to-low shows most expensive first.</w:t>
            </w:r>
          </w:p>
        </w:tc>
        <w:tc>
          <w:tcPr>
            <w:tcW w:w="15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118A97B" w14:textId="77777777" w:rsidR="000C7937" w:rsidRDefault="00000000">
            <w:pPr>
              <w:jc w:val="center"/>
            </w:pPr>
            <w:r w:rsidRPr="00CF5024">
              <w:rPr>
                <w:color w:val="1E293B"/>
                <w:sz w:val="18"/>
                <w:highlight w:val="green"/>
              </w:rPr>
              <w:t>☐ Pass</w:t>
            </w:r>
            <w:r w:rsidRPr="00CF5024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5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A2AC102" w14:textId="77777777" w:rsidR="000C7937" w:rsidRDefault="000C7937"/>
        </w:tc>
      </w:tr>
      <w:tr w:rsidR="000C7937" w14:paraId="2C910E65" w14:textId="77777777" w:rsidTr="005D34E8">
        <w:trPr>
          <w:jc w:val="center"/>
        </w:trPr>
        <w:tc>
          <w:tcPr>
            <w:tcW w:w="14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7F044A8" w14:textId="77777777" w:rsidR="000C7937" w:rsidRDefault="00000000">
            <w:r>
              <w:rPr>
                <w:b/>
                <w:color w:val="2263EB"/>
                <w:sz w:val="18"/>
              </w:rPr>
              <w:lastRenderedPageBreak/>
              <w:t>TC-021</w:t>
            </w:r>
          </w:p>
        </w:tc>
        <w:tc>
          <w:tcPr>
            <w:tcW w:w="1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786C3F1" w14:textId="77777777" w:rsidR="000C7937" w:rsidRDefault="00000000">
            <w:r>
              <w:rPr>
                <w:color w:val="1E293B"/>
                <w:sz w:val="18"/>
              </w:rPr>
              <w:t>Search – Property Score</w:t>
            </w:r>
          </w:p>
        </w:tc>
        <w:tc>
          <w:tcPr>
            <w:tcW w:w="18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8179F09" w14:textId="77777777" w:rsidR="000C7937" w:rsidRDefault="00000000">
            <w:r>
              <w:rPr>
                <w:b/>
                <w:color w:val="1E293B"/>
                <w:sz w:val="18"/>
              </w:rPr>
              <w:t>Property Score shows on cards and is within valid range</w:t>
            </w:r>
          </w:p>
        </w:tc>
        <w:tc>
          <w:tcPr>
            <w:tcW w:w="160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D3CF5BD" w14:textId="77777777" w:rsidR="000C7937" w:rsidRDefault="00000000">
            <w:r>
              <w:rPr>
                <w:color w:val="1E293B"/>
                <w:sz w:val="18"/>
              </w:rPr>
              <w:t>Search page loaded with results</w:t>
            </w:r>
          </w:p>
        </w:tc>
        <w:tc>
          <w:tcPr>
            <w:tcW w:w="3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6AC027E" w14:textId="77777777" w:rsidR="000C7937" w:rsidRDefault="00000000">
            <w:r>
              <w:rPr>
                <w:color w:val="1E293B"/>
                <w:sz w:val="18"/>
              </w:rPr>
              <w:t>1. View property cards on search results</w:t>
            </w:r>
            <w:r>
              <w:br/>
            </w:r>
            <w:r>
              <w:rPr>
                <w:color w:val="1E293B"/>
                <w:sz w:val="18"/>
              </w:rPr>
              <w:t>2. Check the 'Score' badge on at least 5 cards</w:t>
            </w:r>
          </w:p>
        </w:tc>
        <w:tc>
          <w:tcPr>
            <w:tcW w:w="24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FE86367" w14:textId="77777777" w:rsidR="000C7937" w:rsidRDefault="00000000">
            <w:r>
              <w:rPr>
                <w:color w:val="14532D"/>
                <w:sz w:val="18"/>
              </w:rPr>
              <w:t>Every card shows a Property Score between 55 and 97. Score is NOT hardcoded (different cards show different scores).</w:t>
            </w:r>
          </w:p>
        </w:tc>
        <w:tc>
          <w:tcPr>
            <w:tcW w:w="15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13A5923" w14:textId="77777777" w:rsidR="000C7937" w:rsidRDefault="00000000">
            <w:pPr>
              <w:jc w:val="center"/>
            </w:pPr>
            <w:r>
              <w:rPr>
                <w:color w:val="1E293B"/>
                <w:sz w:val="18"/>
              </w:rPr>
              <w:t>☐ Pass</w:t>
            </w:r>
            <w:r>
              <w:rPr>
                <w:color w:val="1E293B"/>
                <w:sz w:val="18"/>
              </w:rPr>
              <w:br/>
              <w:t>☐ Fail</w:t>
            </w:r>
          </w:p>
        </w:tc>
        <w:tc>
          <w:tcPr>
            <w:tcW w:w="15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67A4AB6" w14:textId="77777777" w:rsidR="000C7937" w:rsidRDefault="00000000">
            <w:r>
              <w:rPr>
                <w:color w:val="D97706"/>
                <w:sz w:val="16"/>
              </w:rPr>
              <w:t>Was previously showing fake formula</w:t>
            </w:r>
          </w:p>
        </w:tc>
      </w:tr>
      <w:tr w:rsidR="000C7937" w14:paraId="64E35839" w14:textId="77777777" w:rsidTr="005D34E8">
        <w:trPr>
          <w:jc w:val="center"/>
        </w:trPr>
        <w:tc>
          <w:tcPr>
            <w:tcW w:w="14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3E21035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b/>
                <w:color w:val="2263EB"/>
                <w:sz w:val="18"/>
                <w:highlight w:val="green"/>
              </w:rPr>
              <w:t>TC-022</w:t>
            </w:r>
          </w:p>
        </w:tc>
        <w:tc>
          <w:tcPr>
            <w:tcW w:w="1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294A117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Search – Save property</w:t>
            </w:r>
          </w:p>
        </w:tc>
        <w:tc>
          <w:tcPr>
            <w:tcW w:w="18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AF4AF0C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b/>
                <w:color w:val="1E293B"/>
                <w:sz w:val="18"/>
                <w:highlight w:val="green"/>
              </w:rPr>
              <w:t>Logged-in user can save a property from search results</w:t>
            </w:r>
          </w:p>
        </w:tc>
        <w:tc>
          <w:tcPr>
            <w:tcW w:w="160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7EC21F8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User is signed in</w:t>
            </w:r>
          </w:p>
        </w:tc>
        <w:tc>
          <w:tcPr>
            <w:tcW w:w="3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8E0134B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1. On search results, click the heart (save) icon on any property card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2. Observe heart icon change</w:t>
            </w:r>
            <w:r w:rsidRPr="00CF5024">
              <w:rPr>
                <w:highlight w:val="green"/>
              </w:rPr>
              <w:br/>
            </w:r>
            <w:r w:rsidRPr="00CF5024">
              <w:rPr>
                <w:color w:val="1E293B"/>
                <w:sz w:val="18"/>
                <w:highlight w:val="green"/>
              </w:rPr>
              <w:t>3. Navigate to /saved</w:t>
            </w:r>
          </w:p>
        </w:tc>
        <w:tc>
          <w:tcPr>
            <w:tcW w:w="24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750E2CF" w14:textId="77777777" w:rsidR="000C7937" w:rsidRPr="00CF5024" w:rsidRDefault="00000000">
            <w:pPr>
              <w:rPr>
                <w:highlight w:val="green"/>
              </w:rPr>
            </w:pPr>
            <w:r w:rsidRPr="00CF5024">
              <w:rPr>
                <w:color w:val="14532D"/>
                <w:sz w:val="18"/>
                <w:highlight w:val="green"/>
              </w:rPr>
              <w:t>Heart icon fills/changes color to indicate saved. Property appears in /saved page.</w:t>
            </w:r>
          </w:p>
        </w:tc>
        <w:tc>
          <w:tcPr>
            <w:tcW w:w="15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51A12BE" w14:textId="77777777" w:rsidR="000C7937" w:rsidRPr="00CF5024" w:rsidRDefault="00000000">
            <w:pPr>
              <w:jc w:val="center"/>
              <w:rPr>
                <w:highlight w:val="green"/>
              </w:rPr>
            </w:pPr>
            <w:r w:rsidRPr="00CF5024">
              <w:rPr>
                <w:color w:val="1E293B"/>
                <w:sz w:val="18"/>
                <w:highlight w:val="green"/>
              </w:rPr>
              <w:t>☐ Pass</w:t>
            </w:r>
            <w:r w:rsidRPr="00CF5024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5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44DB9F1" w14:textId="77777777" w:rsidR="000C7937" w:rsidRDefault="00000000">
            <w:r w:rsidRPr="00CF5024">
              <w:rPr>
                <w:color w:val="D97706"/>
                <w:sz w:val="16"/>
                <w:highlight w:val="green"/>
              </w:rPr>
              <w:t>If not logged in, should redirect to /auth</w:t>
            </w:r>
          </w:p>
        </w:tc>
      </w:tr>
      <w:tr w:rsidR="000C7937" w:rsidRPr="005B49D5" w14:paraId="0116A062" w14:textId="77777777" w:rsidTr="005D34E8">
        <w:trPr>
          <w:jc w:val="center"/>
        </w:trPr>
        <w:tc>
          <w:tcPr>
            <w:tcW w:w="14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0BC5E59" w14:textId="77777777" w:rsidR="000C7937" w:rsidRPr="005B49D5" w:rsidRDefault="00000000">
            <w:pPr>
              <w:rPr>
                <w:highlight w:val="green"/>
              </w:rPr>
            </w:pPr>
            <w:r w:rsidRPr="005B49D5">
              <w:rPr>
                <w:b/>
                <w:color w:val="2263EB"/>
                <w:sz w:val="18"/>
                <w:highlight w:val="green"/>
              </w:rPr>
              <w:t>TC-023</w:t>
            </w:r>
          </w:p>
        </w:tc>
        <w:tc>
          <w:tcPr>
            <w:tcW w:w="1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57C356D" w14:textId="77777777" w:rsidR="000C7937" w:rsidRPr="005B49D5" w:rsidRDefault="00000000">
            <w:pPr>
              <w:rPr>
                <w:highlight w:val="green"/>
              </w:rPr>
            </w:pPr>
            <w:r w:rsidRPr="005B49D5">
              <w:rPr>
                <w:color w:val="1E293B"/>
                <w:sz w:val="18"/>
                <w:highlight w:val="green"/>
              </w:rPr>
              <w:t>Search – Grid/List view</w:t>
            </w:r>
          </w:p>
        </w:tc>
        <w:tc>
          <w:tcPr>
            <w:tcW w:w="18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91A802D" w14:textId="77777777" w:rsidR="000C7937" w:rsidRPr="005B49D5" w:rsidRDefault="00000000">
            <w:pPr>
              <w:rPr>
                <w:highlight w:val="green"/>
              </w:rPr>
            </w:pPr>
            <w:r w:rsidRPr="005B49D5">
              <w:rPr>
                <w:b/>
                <w:color w:val="1E293B"/>
                <w:sz w:val="18"/>
                <w:highlight w:val="green"/>
              </w:rPr>
              <w:t>View toggle switches between grid and list layouts</w:t>
            </w:r>
          </w:p>
        </w:tc>
        <w:tc>
          <w:tcPr>
            <w:tcW w:w="160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8B3FAAB" w14:textId="77777777" w:rsidR="000C7937" w:rsidRPr="005B49D5" w:rsidRDefault="00000000">
            <w:pPr>
              <w:rPr>
                <w:highlight w:val="green"/>
              </w:rPr>
            </w:pPr>
            <w:r w:rsidRPr="005B49D5">
              <w:rPr>
                <w:color w:val="1E293B"/>
                <w:sz w:val="18"/>
                <w:highlight w:val="green"/>
              </w:rPr>
              <w:t>Search page loaded with results</w:t>
            </w:r>
          </w:p>
        </w:tc>
        <w:tc>
          <w:tcPr>
            <w:tcW w:w="3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BA42E11" w14:textId="77777777" w:rsidR="000C7937" w:rsidRPr="005B49D5" w:rsidRDefault="00000000">
            <w:pPr>
              <w:rPr>
                <w:highlight w:val="green"/>
              </w:rPr>
            </w:pPr>
            <w:r w:rsidRPr="005B49D5">
              <w:rPr>
                <w:color w:val="1E293B"/>
                <w:sz w:val="18"/>
                <w:highlight w:val="green"/>
              </w:rPr>
              <w:t>1. Click the List view icon in the results toolbar</w:t>
            </w:r>
            <w:r w:rsidRPr="005B49D5">
              <w:rPr>
                <w:highlight w:val="green"/>
              </w:rPr>
              <w:br/>
            </w:r>
            <w:r w:rsidRPr="005B49D5">
              <w:rPr>
                <w:color w:val="1E293B"/>
                <w:sz w:val="18"/>
                <w:highlight w:val="green"/>
              </w:rPr>
              <w:t>2. Observe layout change</w:t>
            </w:r>
            <w:r w:rsidRPr="005B49D5">
              <w:rPr>
                <w:highlight w:val="green"/>
              </w:rPr>
              <w:br/>
            </w:r>
            <w:r w:rsidRPr="005B49D5">
              <w:rPr>
                <w:color w:val="1E293B"/>
                <w:sz w:val="18"/>
                <w:highlight w:val="green"/>
              </w:rPr>
              <w:t>3. Click the Grid view icon</w:t>
            </w:r>
          </w:p>
        </w:tc>
        <w:tc>
          <w:tcPr>
            <w:tcW w:w="24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48801A5" w14:textId="77777777" w:rsidR="000C7937" w:rsidRPr="005B49D5" w:rsidRDefault="00000000">
            <w:pPr>
              <w:rPr>
                <w:highlight w:val="green"/>
              </w:rPr>
            </w:pPr>
            <w:r w:rsidRPr="005B49D5">
              <w:rPr>
                <w:color w:val="14532D"/>
                <w:sz w:val="18"/>
                <w:highlight w:val="green"/>
              </w:rPr>
              <w:t>List view shows properties in a single column with more text detail. Grid view shows cards in multi-column layout.</w:t>
            </w:r>
          </w:p>
        </w:tc>
        <w:tc>
          <w:tcPr>
            <w:tcW w:w="15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0B3C4A5" w14:textId="77777777" w:rsidR="000C7937" w:rsidRPr="005B49D5" w:rsidRDefault="00000000">
            <w:pPr>
              <w:jc w:val="center"/>
              <w:rPr>
                <w:highlight w:val="green"/>
              </w:rPr>
            </w:pPr>
            <w:r w:rsidRPr="005B49D5">
              <w:rPr>
                <w:color w:val="1E293B"/>
                <w:sz w:val="18"/>
                <w:highlight w:val="green"/>
              </w:rPr>
              <w:t>☐ Pass</w:t>
            </w:r>
            <w:r w:rsidRPr="005B49D5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5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B8BE680" w14:textId="77777777" w:rsidR="000C7937" w:rsidRPr="005B49D5" w:rsidRDefault="000C7937">
            <w:pPr>
              <w:rPr>
                <w:highlight w:val="green"/>
              </w:rPr>
            </w:pPr>
          </w:p>
        </w:tc>
      </w:tr>
      <w:tr w:rsidR="000C7937" w14:paraId="52408766" w14:textId="77777777" w:rsidTr="005D34E8">
        <w:trPr>
          <w:jc w:val="center"/>
        </w:trPr>
        <w:tc>
          <w:tcPr>
            <w:tcW w:w="14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C1387F2" w14:textId="77777777" w:rsidR="000C7937" w:rsidRPr="005B49D5" w:rsidRDefault="00000000">
            <w:pPr>
              <w:rPr>
                <w:highlight w:val="green"/>
              </w:rPr>
            </w:pPr>
            <w:r w:rsidRPr="005B49D5">
              <w:rPr>
                <w:b/>
                <w:color w:val="2263EB"/>
                <w:sz w:val="18"/>
                <w:highlight w:val="green"/>
              </w:rPr>
              <w:t>TC-024</w:t>
            </w:r>
          </w:p>
        </w:tc>
        <w:tc>
          <w:tcPr>
            <w:tcW w:w="1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4533F88" w14:textId="77777777" w:rsidR="000C7937" w:rsidRPr="005B49D5" w:rsidRDefault="00000000">
            <w:pPr>
              <w:rPr>
                <w:highlight w:val="green"/>
              </w:rPr>
            </w:pPr>
            <w:r w:rsidRPr="005B49D5">
              <w:rPr>
                <w:color w:val="1E293B"/>
                <w:sz w:val="18"/>
                <w:highlight w:val="green"/>
              </w:rPr>
              <w:t>Search – Compare selection</w:t>
            </w:r>
          </w:p>
        </w:tc>
        <w:tc>
          <w:tcPr>
            <w:tcW w:w="18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8B929EF" w14:textId="77777777" w:rsidR="000C7937" w:rsidRPr="005B49D5" w:rsidRDefault="00000000">
            <w:pPr>
              <w:rPr>
                <w:highlight w:val="green"/>
              </w:rPr>
            </w:pPr>
            <w:r w:rsidRPr="005B49D5">
              <w:rPr>
                <w:b/>
                <w:color w:val="1E293B"/>
                <w:sz w:val="18"/>
                <w:highlight w:val="green"/>
              </w:rPr>
              <w:t>Compare button adds property to compare bar</w:t>
            </w:r>
          </w:p>
        </w:tc>
        <w:tc>
          <w:tcPr>
            <w:tcW w:w="160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28A9476" w14:textId="77777777" w:rsidR="000C7937" w:rsidRPr="005B49D5" w:rsidRDefault="00000000">
            <w:pPr>
              <w:rPr>
                <w:highlight w:val="green"/>
              </w:rPr>
            </w:pPr>
            <w:r w:rsidRPr="005B49D5">
              <w:rPr>
                <w:color w:val="1E293B"/>
                <w:sz w:val="18"/>
                <w:highlight w:val="green"/>
              </w:rPr>
              <w:t>Search page loaded</w:t>
            </w:r>
          </w:p>
        </w:tc>
        <w:tc>
          <w:tcPr>
            <w:tcW w:w="3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96E3628" w14:textId="77777777" w:rsidR="000C7937" w:rsidRPr="005B49D5" w:rsidRDefault="00000000">
            <w:pPr>
              <w:rPr>
                <w:highlight w:val="green"/>
              </w:rPr>
            </w:pPr>
            <w:r w:rsidRPr="005B49D5">
              <w:rPr>
                <w:color w:val="1E293B"/>
                <w:sz w:val="18"/>
                <w:highlight w:val="green"/>
              </w:rPr>
              <w:t>1. Click 'Compare' on the first property card</w:t>
            </w:r>
            <w:r w:rsidRPr="005B49D5">
              <w:rPr>
                <w:highlight w:val="green"/>
              </w:rPr>
              <w:br/>
            </w:r>
            <w:r w:rsidRPr="005B49D5">
              <w:rPr>
                <w:color w:val="1E293B"/>
                <w:sz w:val="18"/>
                <w:highlight w:val="green"/>
              </w:rPr>
              <w:t>2. Click 'Compare' on a second property card</w:t>
            </w:r>
            <w:r w:rsidRPr="005B49D5">
              <w:rPr>
                <w:highlight w:val="green"/>
              </w:rPr>
              <w:br/>
            </w:r>
            <w:r w:rsidRPr="005B49D5">
              <w:rPr>
                <w:color w:val="1E293B"/>
                <w:sz w:val="18"/>
                <w:highlight w:val="green"/>
              </w:rPr>
              <w:t>3. Observe the sticky compare bar at the bottom</w:t>
            </w:r>
            <w:r w:rsidRPr="005B49D5">
              <w:rPr>
                <w:highlight w:val="green"/>
              </w:rPr>
              <w:br/>
            </w:r>
            <w:r w:rsidRPr="005B49D5">
              <w:rPr>
                <w:color w:val="1E293B"/>
                <w:sz w:val="18"/>
                <w:highlight w:val="green"/>
              </w:rPr>
              <w:t>4. Click 'Compare now' in the bar</w:t>
            </w:r>
          </w:p>
        </w:tc>
        <w:tc>
          <w:tcPr>
            <w:tcW w:w="24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420545A" w14:textId="77777777" w:rsidR="000C7937" w:rsidRPr="005B49D5" w:rsidRDefault="00000000">
            <w:pPr>
              <w:rPr>
                <w:highlight w:val="green"/>
              </w:rPr>
            </w:pPr>
            <w:r w:rsidRPr="005B49D5">
              <w:rPr>
                <w:color w:val="14532D"/>
                <w:sz w:val="18"/>
                <w:highlight w:val="green"/>
              </w:rPr>
              <w:t>Compare bar appears and shows '2 selected'. Clicking Compare now navigates to /compare with both properties pre-loaded.</w:t>
            </w:r>
          </w:p>
        </w:tc>
        <w:tc>
          <w:tcPr>
            <w:tcW w:w="15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750E6E6" w14:textId="77777777" w:rsidR="000C7937" w:rsidRPr="005B49D5" w:rsidRDefault="00000000">
            <w:pPr>
              <w:jc w:val="center"/>
              <w:rPr>
                <w:highlight w:val="green"/>
              </w:rPr>
            </w:pPr>
            <w:r w:rsidRPr="005B49D5">
              <w:rPr>
                <w:color w:val="1E293B"/>
                <w:sz w:val="18"/>
                <w:highlight w:val="green"/>
              </w:rPr>
              <w:t>☐ Pass</w:t>
            </w:r>
            <w:r w:rsidRPr="005B49D5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5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5B6D61B" w14:textId="77777777" w:rsidR="000C7937" w:rsidRDefault="00000000">
            <w:r w:rsidRPr="005B49D5">
              <w:rPr>
                <w:color w:val="D97706"/>
                <w:sz w:val="16"/>
                <w:highlight w:val="green"/>
              </w:rPr>
              <w:t>Max 3 properties can be selected</w:t>
            </w:r>
          </w:p>
        </w:tc>
      </w:tr>
    </w:tbl>
    <w:p w14:paraId="24BDE96D" w14:textId="77777777" w:rsidR="005D34E8" w:rsidRPr="005D34E8" w:rsidRDefault="005D34E8" w:rsidP="005D34E8">
      <w:r w:rsidRPr="005D34E8">
        <w:t>Clean. Here's what was happening and what's fixed:</w:t>
      </w:r>
    </w:p>
    <w:p w14:paraId="24B0C767" w14:textId="77777777" w:rsidR="005D34E8" w:rsidRPr="005D34E8" w:rsidRDefault="00000000" w:rsidP="005D34E8">
      <w:r>
        <w:pict w14:anchorId="1F8D3ADF">
          <v:rect id="_x0000_i1025" style="width:0;height:1.5pt" o:hralign="center" o:hrstd="t" o:hr="t" fillcolor="#a0a0a0" stroked="f"/>
        </w:pict>
      </w:r>
    </w:p>
    <w:p w14:paraId="2CDE74DD" w14:textId="77777777" w:rsidR="005D34E8" w:rsidRPr="005D34E8" w:rsidRDefault="005D34E8" w:rsidP="005D34E8">
      <w:r w:rsidRPr="005D34E8">
        <w:rPr>
          <w:b/>
          <w:bCs/>
        </w:rPr>
        <w:t xml:space="preserve">Why </w:t>
      </w:r>
      <w:proofErr w:type="gramStart"/>
      <w:r w:rsidRPr="005D34E8">
        <w:rPr>
          <w:b/>
          <w:bCs/>
        </w:rPr>
        <w:t>area</w:t>
      </w:r>
      <w:proofErr w:type="gramEnd"/>
      <w:r w:rsidRPr="005D34E8">
        <w:rPr>
          <w:b/>
          <w:bCs/>
        </w:rPr>
        <w:t xml:space="preserve"> score 78 </w:t>
      </w:r>
      <w:proofErr w:type="gramStart"/>
      <w:r w:rsidRPr="005D34E8">
        <w:rPr>
          <w:b/>
          <w:bCs/>
        </w:rPr>
        <w:t>shows</w:t>
      </w:r>
      <w:proofErr w:type="gramEnd"/>
      <w:r w:rsidRPr="005D34E8">
        <w:rPr>
          <w:b/>
          <w:bCs/>
        </w:rPr>
        <w:t xml:space="preserve"> "82" as rental score:</w:t>
      </w:r>
    </w:p>
    <w:p w14:paraId="6D360FD5" w14:textId="77777777" w:rsidR="005D34E8" w:rsidRPr="005D34E8" w:rsidRDefault="005D34E8" w:rsidP="005D34E8">
      <w:r w:rsidRPr="005D34E8">
        <w:t>These are two independent measurements:</w:t>
      </w:r>
    </w:p>
    <w:p w14:paraId="4E0A5E81" w14:textId="77777777" w:rsidR="005D34E8" w:rsidRPr="005D34E8" w:rsidRDefault="005D34E8" w:rsidP="005D34E8">
      <w:pPr>
        <w:numPr>
          <w:ilvl w:val="0"/>
          <w:numId w:val="10"/>
        </w:numPr>
      </w:pPr>
      <w:r w:rsidRPr="005D34E8">
        <w:rPr>
          <w:b/>
          <w:bCs/>
        </w:rPr>
        <w:t>Area Score (</w:t>
      </w:r>
      <w:proofErr w:type="gramStart"/>
      <w:r w:rsidRPr="005D34E8">
        <w:rPr>
          <w:b/>
          <w:bCs/>
        </w:rPr>
        <w:t>78)</w:t>
      </w:r>
      <w:r w:rsidRPr="005D34E8">
        <w:t> —</w:t>
      </w:r>
      <w:proofErr w:type="gramEnd"/>
      <w:r w:rsidRPr="005D34E8">
        <w:t xml:space="preserve"> how good the Al Nakheel </w:t>
      </w:r>
      <w:proofErr w:type="spellStart"/>
      <w:r w:rsidRPr="005D34E8">
        <w:rPr>
          <w:i/>
          <w:iCs/>
        </w:rPr>
        <w:t>neighbourhood</w:t>
      </w:r>
      <w:proofErr w:type="spellEnd"/>
      <w:r w:rsidRPr="005D34E8">
        <w:t> is (schools, healthcare, family-friendliness)</w:t>
      </w:r>
    </w:p>
    <w:p w14:paraId="7ED86C14" w14:textId="77777777" w:rsidR="005D34E8" w:rsidRPr="005D34E8" w:rsidRDefault="005D34E8" w:rsidP="005D34E8">
      <w:pPr>
        <w:numPr>
          <w:ilvl w:val="0"/>
          <w:numId w:val="10"/>
        </w:numPr>
      </w:pPr>
      <w:r w:rsidRPr="005D34E8">
        <w:rPr>
          <w:b/>
          <w:bCs/>
        </w:rPr>
        <w:t>Price Fairness (</w:t>
      </w:r>
      <w:proofErr w:type="gramStart"/>
      <w:r w:rsidRPr="005D34E8">
        <w:rPr>
          <w:b/>
          <w:bCs/>
        </w:rPr>
        <w:t>82)</w:t>
      </w:r>
      <w:r w:rsidRPr="005D34E8">
        <w:t> —</w:t>
      </w:r>
      <w:proofErr w:type="gramEnd"/>
      <w:r w:rsidRPr="005D34E8">
        <w:t xml:space="preserve"> how fairly </w:t>
      </w:r>
      <w:r w:rsidRPr="005D34E8">
        <w:rPr>
          <w:i/>
          <w:iCs/>
        </w:rPr>
        <w:t>this specific property</w:t>
      </w:r>
      <w:r w:rsidRPr="005D34E8">
        <w:t> is priced vs. the Al Nakheel market average. 82 is the score for a "fair price" (ratio 0.95–1.05×). If the area average is SAR 14,150/month and this property asks SAR 14,000/month, it gets 82. Nothing to do with the area score of 78.</w:t>
      </w:r>
    </w:p>
    <w:p w14:paraId="4FB726B6" w14:textId="77777777" w:rsidR="005D34E8" w:rsidRPr="005D34E8" w:rsidRDefault="005D34E8" w:rsidP="005D34E8">
      <w:pPr>
        <w:numPr>
          <w:ilvl w:val="0"/>
          <w:numId w:val="10"/>
        </w:numPr>
      </w:pPr>
      <w:r w:rsidRPr="005D34E8">
        <w:rPr>
          <w:b/>
          <w:bCs/>
        </w:rPr>
        <w:t>Property Score badge (≈81)</w:t>
      </w:r>
      <w:r w:rsidRPr="005D34E8">
        <w:t> — weighted blend: 35% price fairness + 35% area quality + 20% size + 10% completeness</w:t>
      </w:r>
    </w:p>
    <w:p w14:paraId="4055003D" w14:textId="77777777" w:rsidR="005D34E8" w:rsidRPr="005D34E8" w:rsidRDefault="005D34E8" w:rsidP="005D34E8">
      <w:r w:rsidRPr="005D34E8">
        <w:t>The "Rental Score" section on the detail page (overall) is yet another composite: 25% price fairness + 25% area quality + 20% amenities + 15% traffic + 15% family. A different formula → naturally different number.</w:t>
      </w:r>
    </w:p>
    <w:p w14:paraId="17F7021F" w14:textId="77777777" w:rsidR="005D34E8" w:rsidRPr="005D34E8" w:rsidRDefault="00000000" w:rsidP="005D34E8">
      <w:r>
        <w:pict w14:anchorId="08183BE1">
          <v:rect id="_x0000_i1026" style="width:0;height:1.5pt" o:hralign="center" o:hrstd="t" o:hr="t" fillcolor="#a0a0a0" stroked="f"/>
        </w:pict>
      </w:r>
    </w:p>
    <w:p w14:paraId="7A19308E" w14:textId="77777777" w:rsidR="005D34E8" w:rsidRPr="005D34E8" w:rsidRDefault="005D34E8" w:rsidP="005D34E8">
      <w:r w:rsidRPr="005D34E8">
        <w:rPr>
          <w:b/>
          <w:bCs/>
        </w:rPr>
        <w:t>Bug fixed — search card mini-stats were fake:</w:t>
      </w:r>
    </w:p>
    <w:p w14:paraId="3368BADD" w14:textId="77777777" w:rsidR="005D34E8" w:rsidRPr="005D34E8" w:rsidRDefault="005D34E8" w:rsidP="005D34E8">
      <w:r w:rsidRPr="005D34E8">
        <w:lastRenderedPageBreak/>
        <w:t xml:space="preserve">Before: "Rental" and "Area" on the card used </w:t>
      </w:r>
      <w:proofErr w:type="spellStart"/>
      <w:r w:rsidRPr="005D34E8">
        <w:t>estimateRentalScore</w:t>
      </w:r>
      <w:proofErr w:type="spellEnd"/>
      <w:r w:rsidRPr="005D34E8">
        <w:t>/</w:t>
      </w:r>
      <w:proofErr w:type="spellStart"/>
      <w:r w:rsidRPr="005D34E8">
        <w:t>estimateAreaScore</w:t>
      </w:r>
      <w:proofErr w:type="spellEnd"/>
      <w:r w:rsidRPr="005D34E8">
        <w:t xml:space="preserve"> — bedroom-count formulas showing 90–95 for everything. Now </w:t>
      </w:r>
      <w:proofErr w:type="spellStart"/>
      <w:r w:rsidRPr="005D34E8">
        <w:t>enrichPropertiesWithScores</w:t>
      </w:r>
      <w:proofErr w:type="spellEnd"/>
      <w:r w:rsidRPr="005D34E8">
        <w:t xml:space="preserve"> updates all three:</w:t>
      </w:r>
    </w:p>
    <w:p w14:paraId="53D56CC0" w14:textId="77777777" w:rsidR="005D34E8" w:rsidRPr="005D34E8" w:rsidRDefault="005D34E8" w:rsidP="005D34E8">
      <w:pPr>
        <w:numPr>
          <w:ilvl w:val="0"/>
          <w:numId w:val="11"/>
        </w:numPr>
      </w:pPr>
      <w:r w:rsidRPr="005D34E8">
        <w:rPr>
          <w:b/>
          <w:bCs/>
        </w:rPr>
        <w:t>Price</w:t>
      </w:r>
      <w:r w:rsidRPr="005D34E8">
        <w:t> (was "Rental") = real price fairness: 97 (below market) → 88 (good) → 82 (fair) → 68 (above market) → 52 (expensive)</w:t>
      </w:r>
    </w:p>
    <w:p w14:paraId="3DB9F1FE" w14:textId="77777777" w:rsidR="005D34E8" w:rsidRPr="005D34E8" w:rsidRDefault="005D34E8" w:rsidP="005D34E8">
      <w:pPr>
        <w:numPr>
          <w:ilvl w:val="0"/>
          <w:numId w:val="11"/>
        </w:numPr>
      </w:pPr>
      <w:r w:rsidRPr="005D34E8">
        <w:rPr>
          <w:b/>
          <w:bCs/>
        </w:rPr>
        <w:t>Area</w:t>
      </w:r>
      <w:r w:rsidRPr="005D34E8">
        <w:t> = real area intelligence score (e.g. 78 for Al Nakheel — matches the detail page)</w:t>
      </w:r>
    </w:p>
    <w:p w14:paraId="21857ADC" w14:textId="77777777" w:rsidR="005D34E8" w:rsidRPr="005D34E8" w:rsidRDefault="005D34E8" w:rsidP="005D34E8">
      <w:pPr>
        <w:numPr>
          <w:ilvl w:val="0"/>
          <w:numId w:val="11"/>
        </w:numPr>
      </w:pPr>
      <w:r w:rsidRPr="005D34E8">
        <w:rPr>
          <w:b/>
          <w:bCs/>
        </w:rPr>
        <w:t>Score</w:t>
      </w:r>
      <w:r w:rsidRPr="005D34E8">
        <w:t> = weighted overall (the main ranking score)</w:t>
      </w:r>
    </w:p>
    <w:p w14:paraId="109739BC" w14:textId="77777777" w:rsidR="000C7937" w:rsidRDefault="000C7937"/>
    <w:p w14:paraId="148EA76F" w14:textId="77777777" w:rsidR="000C7937" w:rsidRDefault="00000000">
      <w:r>
        <w:br w:type="page"/>
      </w:r>
    </w:p>
    <w:p w14:paraId="3FBA0166" w14:textId="77777777" w:rsidR="000C7937" w:rsidRDefault="00000000">
      <w:pPr>
        <w:shd w:val="clear" w:color="auto" w:fill="2263EB"/>
        <w:spacing w:before="280" w:after="120"/>
      </w:pPr>
      <w:r>
        <w:rPr>
          <w:b/>
          <w:color w:val="FFFFFF"/>
          <w:sz w:val="24"/>
        </w:rPr>
        <w:lastRenderedPageBreak/>
        <w:t xml:space="preserve">  SECTION 04 — PROPERTY DETAIL PAGE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4"/>
        <w:gridCol w:w="1645"/>
        <w:gridCol w:w="1834"/>
        <w:gridCol w:w="1632"/>
        <w:gridCol w:w="3000"/>
        <w:gridCol w:w="2643"/>
        <w:gridCol w:w="1575"/>
        <w:gridCol w:w="1539"/>
      </w:tblGrid>
      <w:tr w:rsidR="000C7937" w14:paraId="22D7D494" w14:textId="77777777">
        <w:trPr>
          <w:jc w:val="center"/>
        </w:trPr>
        <w:tc>
          <w:tcPr>
            <w:tcW w:w="907" w:type="dxa"/>
            <w:shd w:val="clear" w:color="auto" w:fill="1E293B"/>
          </w:tcPr>
          <w:p w14:paraId="5DD4891C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w="1247" w:type="dxa"/>
            <w:shd w:val="clear" w:color="auto" w:fill="1E293B"/>
          </w:tcPr>
          <w:p w14:paraId="3D9CD5F5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2154" w:type="dxa"/>
            <w:shd w:val="clear" w:color="auto" w:fill="1E293B"/>
          </w:tcPr>
          <w:p w14:paraId="44C8E93A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w="1701" w:type="dxa"/>
            <w:shd w:val="clear" w:color="auto" w:fill="1E293B"/>
          </w:tcPr>
          <w:p w14:paraId="6AA82C03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685" w:type="dxa"/>
            <w:shd w:val="clear" w:color="auto" w:fill="1E293B"/>
          </w:tcPr>
          <w:p w14:paraId="50AD560A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w="3118" w:type="dxa"/>
            <w:shd w:val="clear" w:color="auto" w:fill="1E293B"/>
          </w:tcPr>
          <w:p w14:paraId="24CAAD81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794" w:type="dxa"/>
            <w:shd w:val="clear" w:color="auto" w:fill="1E293B"/>
          </w:tcPr>
          <w:p w14:paraId="0E6EE89C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Pass/Fail</w:t>
            </w:r>
          </w:p>
        </w:tc>
        <w:tc>
          <w:tcPr>
            <w:tcW w:w="1417" w:type="dxa"/>
            <w:shd w:val="clear" w:color="auto" w:fill="1E293B"/>
          </w:tcPr>
          <w:p w14:paraId="4FDE6BBB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0C7937" w14:paraId="6A9779B3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D02FDF8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b/>
                <w:color w:val="2263EB"/>
                <w:sz w:val="18"/>
                <w:highlight w:val="green"/>
              </w:rPr>
              <w:t>TC-025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6D5E286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Property – Page load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65FD079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b/>
                <w:color w:val="1E293B"/>
                <w:sz w:val="18"/>
                <w:highlight w:val="green"/>
              </w:rPr>
              <w:t>Property detail page loads all sections correctly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4CD88BA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Published property exists in DB. User on search results.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C030815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1. Click 'View details' on any property from search</w:t>
            </w:r>
            <w:r w:rsidRPr="00AF6232">
              <w:rPr>
                <w:highlight w:val="green"/>
              </w:rPr>
              <w:br/>
            </w:r>
            <w:r w:rsidRPr="00AF6232">
              <w:rPr>
                <w:color w:val="1E293B"/>
                <w:sz w:val="18"/>
                <w:highlight w:val="green"/>
              </w:rPr>
              <w:t>2. Wait for page to fully load</w:t>
            </w:r>
            <w:r w:rsidRPr="00AF6232">
              <w:rPr>
                <w:highlight w:val="green"/>
              </w:rPr>
              <w:br/>
            </w:r>
            <w:r w:rsidRPr="00AF6232">
              <w:rPr>
                <w:color w:val="1E293B"/>
                <w:sz w:val="18"/>
                <w:highlight w:val="green"/>
              </w:rPr>
              <w:t>3. Scroll through the entire page from top to bottom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B59F688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4532D"/>
                <w:sz w:val="18"/>
                <w:highlight w:val="green"/>
              </w:rPr>
              <w:t>Page shows: gallery, title, rent, property facts (beds/baths/area), Rental Intelligence, Fair Rent Analysis, Area Summary scores, AI Summary, and Comparable Listings. No blank sections.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5537E46" w14:textId="77777777" w:rsidR="000C7937" w:rsidRPr="00AF6232" w:rsidRDefault="00000000">
            <w:pPr>
              <w:jc w:val="center"/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☐ Pass</w:t>
            </w:r>
            <w:r w:rsidRPr="00AF623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F20061D" w14:textId="77777777" w:rsidR="000C7937" w:rsidRDefault="00000000">
            <w:r w:rsidRPr="00AF6232">
              <w:rPr>
                <w:color w:val="D97706"/>
                <w:sz w:val="16"/>
                <w:highlight w:val="green"/>
              </w:rPr>
              <w:t>Check browser console for 404/500 errors</w:t>
            </w:r>
          </w:p>
        </w:tc>
      </w:tr>
      <w:tr w:rsidR="000C7937" w14:paraId="4636339C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024A8D6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b/>
                <w:color w:val="2263EB"/>
                <w:sz w:val="18"/>
                <w:highlight w:val="green"/>
              </w:rPr>
              <w:t>TC-026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96DE74B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Property – Gallery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84F0202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b/>
                <w:color w:val="1E293B"/>
                <w:sz w:val="18"/>
                <w:highlight w:val="green"/>
              </w:rPr>
              <w:t>Image gallery navigation works correctly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A0CF7CC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Property detail page loaded with images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E8B0455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1. Click next/prev arrows or thumbnail images</w:t>
            </w:r>
            <w:r w:rsidRPr="00AF6232">
              <w:rPr>
                <w:highlight w:val="green"/>
              </w:rPr>
              <w:br/>
            </w:r>
            <w:r w:rsidRPr="00AF6232">
              <w:rPr>
                <w:color w:val="1E293B"/>
                <w:sz w:val="18"/>
                <w:highlight w:val="green"/>
              </w:rPr>
              <w:t>2. Verify image counter updates (e.g. '2 / 5')</w:t>
            </w:r>
            <w:r w:rsidRPr="00AF6232">
              <w:rPr>
                <w:highlight w:val="green"/>
              </w:rPr>
              <w:br/>
            </w:r>
            <w:r w:rsidRPr="00AF6232">
              <w:rPr>
                <w:color w:val="1E293B"/>
                <w:sz w:val="18"/>
                <w:highlight w:val="green"/>
              </w:rPr>
              <w:t>3. Click last thumbnail (floor plan)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63205B3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4532D"/>
                <w:sz w:val="18"/>
                <w:highlight w:val="green"/>
              </w:rPr>
              <w:t>Gallery cycles through all images. Counter shows current position. Floor plan renders as an overlay on the last image.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8116F2E" w14:textId="77777777" w:rsidR="000C7937" w:rsidRDefault="00000000">
            <w:pPr>
              <w:jc w:val="center"/>
            </w:pPr>
            <w:r w:rsidRPr="00AF6232">
              <w:rPr>
                <w:color w:val="1E293B"/>
                <w:sz w:val="18"/>
                <w:highlight w:val="green"/>
              </w:rPr>
              <w:t>☐ Pass</w:t>
            </w:r>
            <w:r w:rsidRPr="00AF623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FE318AA" w14:textId="77777777" w:rsidR="000C7937" w:rsidRDefault="000C7937"/>
        </w:tc>
      </w:tr>
      <w:tr w:rsidR="000C7937" w14:paraId="42D2F0CA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866B945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b/>
                <w:color w:val="2263EB"/>
                <w:sz w:val="18"/>
                <w:highlight w:val="green"/>
              </w:rPr>
              <w:t>TC-027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7DE5E7E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Property – Rental Intelligence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8DBB3C1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b/>
                <w:color w:val="1E293B"/>
                <w:sz w:val="18"/>
                <w:highlight w:val="green"/>
              </w:rPr>
              <w:t>Rental Intelligence section shows composite score and breakdown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F8BE4DB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Property detail page loaded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4D77535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1. Scroll to 'Rental Intelligence' section</w:t>
            </w:r>
            <w:r w:rsidRPr="00AF6232">
              <w:rPr>
                <w:highlight w:val="green"/>
              </w:rPr>
              <w:br/>
            </w:r>
            <w:r w:rsidRPr="00AF6232">
              <w:rPr>
                <w:color w:val="1E293B"/>
                <w:sz w:val="18"/>
                <w:highlight w:val="green"/>
              </w:rPr>
              <w:t>2. Note the composite score (0–100)</w:t>
            </w:r>
            <w:r w:rsidRPr="00AF6232">
              <w:rPr>
                <w:highlight w:val="green"/>
              </w:rPr>
              <w:br/>
            </w:r>
            <w:r w:rsidRPr="00AF6232">
              <w:rPr>
                <w:color w:val="1E293B"/>
                <w:sz w:val="18"/>
                <w:highlight w:val="green"/>
              </w:rPr>
              <w:t>3. Check the breakdown bars: Price Fairness, Area Quality, Amenities, Commute, Family Suitability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8B84F50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4532D"/>
                <w:sz w:val="18"/>
                <w:highlight w:val="green"/>
              </w:rPr>
              <w:t>Score ring shows a number 55–97. Breakdown bars are filled proportionally. Verdict text shown (Excellent / Strong / Fair / Below average).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1C7A0D5" w14:textId="77777777" w:rsidR="000C7937" w:rsidRDefault="00000000">
            <w:pPr>
              <w:jc w:val="center"/>
            </w:pPr>
            <w:r w:rsidRPr="00AF6232">
              <w:rPr>
                <w:color w:val="1E293B"/>
                <w:sz w:val="18"/>
                <w:highlight w:val="green"/>
              </w:rPr>
              <w:t>☐ Pass</w:t>
            </w:r>
            <w:r w:rsidRPr="00AF623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271CD04" w14:textId="77777777" w:rsidR="000C7937" w:rsidRDefault="000C7937"/>
        </w:tc>
      </w:tr>
      <w:tr w:rsidR="000C7937" w14:paraId="3CCCBDC1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16C5A2A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b/>
                <w:color w:val="2263EB"/>
                <w:sz w:val="18"/>
                <w:highlight w:val="green"/>
              </w:rPr>
              <w:t>TC-028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4CBBC80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Property – Fair Rent Analysis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70B39AA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b/>
                <w:color w:val="1E293B"/>
                <w:sz w:val="18"/>
                <w:highlight w:val="green"/>
              </w:rPr>
              <w:t>Fair rent analysis shows market comparison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4B00D51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Property detail page loaded. Area intelligence data exists for this district.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0FBBF1C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1. Scroll to 'Fair Rent Analysis' section</w:t>
            </w:r>
            <w:r w:rsidRPr="00AF6232">
              <w:rPr>
                <w:highlight w:val="green"/>
              </w:rPr>
              <w:br/>
            </w:r>
            <w:r w:rsidRPr="00AF6232">
              <w:rPr>
                <w:color w:val="1E293B"/>
                <w:sz w:val="18"/>
                <w:highlight w:val="green"/>
              </w:rPr>
              <w:t>2. Note the current monthly rent shown</w:t>
            </w:r>
            <w:r w:rsidRPr="00AF6232">
              <w:rPr>
                <w:highlight w:val="green"/>
              </w:rPr>
              <w:br/>
            </w:r>
            <w:r w:rsidRPr="00AF6232">
              <w:rPr>
                <w:color w:val="1E293B"/>
                <w:sz w:val="18"/>
                <w:highlight w:val="green"/>
              </w:rPr>
              <w:t>3. Note the fair market range (SAR min–max/month)</w:t>
            </w:r>
            <w:r w:rsidRPr="00AF6232">
              <w:rPr>
                <w:highlight w:val="green"/>
              </w:rPr>
              <w:br/>
            </w:r>
            <w:r w:rsidRPr="00AF6232">
              <w:rPr>
                <w:color w:val="1E293B"/>
                <w:sz w:val="18"/>
                <w:highlight w:val="green"/>
              </w:rPr>
              <w:t>4. Check the verdict badge (Fair Price / Slightly Overpriced / Below Market)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4DF511D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4532D"/>
                <w:sz w:val="18"/>
                <w:highlight w:val="green"/>
              </w:rPr>
              <w:t>Section shows the property's monthly rent versus computed fair range. Rent slider visually positions current rent within the range.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637AB5D" w14:textId="77777777" w:rsidR="000C7937" w:rsidRDefault="00000000">
            <w:pPr>
              <w:jc w:val="center"/>
            </w:pPr>
            <w:r w:rsidRPr="00AF6232">
              <w:rPr>
                <w:color w:val="1E293B"/>
                <w:sz w:val="18"/>
                <w:highlight w:val="green"/>
              </w:rPr>
              <w:t>☐ Pass</w:t>
            </w:r>
            <w:r w:rsidRPr="00AF623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0B5E2DA" w14:textId="77777777" w:rsidR="000C7937" w:rsidRDefault="000C7937"/>
        </w:tc>
      </w:tr>
      <w:tr w:rsidR="000C7937" w14:paraId="679DCEFD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59878EC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b/>
                <w:color w:val="2263EB"/>
                <w:sz w:val="18"/>
                <w:highlight w:val="green"/>
              </w:rPr>
              <w:t>TC-029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563A71D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Property – Area scores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B0ED1E9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b/>
                <w:color w:val="1E293B"/>
                <w:sz w:val="18"/>
                <w:highlight w:val="green"/>
              </w:rPr>
              <w:t>Area summary shows 5 score cards from live data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297B155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Area Intelligence seeded for this property's district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07AF3FA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1. Scroll to 'Area Summary' section</w:t>
            </w:r>
            <w:r w:rsidRPr="00AF6232">
              <w:rPr>
                <w:highlight w:val="green"/>
              </w:rPr>
              <w:br/>
            </w:r>
            <w:r w:rsidRPr="00AF6232">
              <w:rPr>
                <w:color w:val="1E293B"/>
                <w:sz w:val="18"/>
                <w:highlight w:val="green"/>
              </w:rPr>
              <w:t>2. Check 5 score cards: Area Score, School Score, Traffic Score, Healthcare Score, Family Score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7EE9F74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4532D"/>
                <w:sz w:val="18"/>
                <w:highlight w:val="green"/>
              </w:rPr>
              <w:t>All 5 scores populated from AreaIntelligence DB record. No score is 0 or missing (unless no data for district).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867F29E" w14:textId="77777777" w:rsidR="000C7937" w:rsidRDefault="00000000">
            <w:pPr>
              <w:jc w:val="center"/>
            </w:pPr>
            <w:r w:rsidRPr="00AF6232">
              <w:rPr>
                <w:color w:val="1E293B"/>
                <w:sz w:val="18"/>
                <w:highlight w:val="green"/>
              </w:rPr>
              <w:t>☐ Pass</w:t>
            </w:r>
            <w:r w:rsidRPr="00AF623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6D36A32" w14:textId="77777777" w:rsidR="000C7937" w:rsidRDefault="000C7937"/>
        </w:tc>
      </w:tr>
      <w:tr w:rsidR="000C7937" w14:paraId="0039D527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C1A9D0C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b/>
                <w:color w:val="2263EB"/>
                <w:sz w:val="18"/>
                <w:highlight w:val="green"/>
              </w:rPr>
              <w:t>TC-030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407A6BC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Property – Nearby places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49437D1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b/>
                <w:color w:val="1E293B"/>
                <w:sz w:val="18"/>
                <w:highlight w:val="green"/>
              </w:rPr>
              <w:t>Nearby places show schools, hospitals, mosques, malls, parks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52E0546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Area intelligence with place data exists for this district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18D18B0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1. Scroll to Nearby Places section</w:t>
            </w:r>
            <w:r w:rsidRPr="00AF6232">
              <w:rPr>
                <w:highlight w:val="green"/>
              </w:rPr>
              <w:br/>
            </w:r>
            <w:r w:rsidRPr="00AF6232">
              <w:rPr>
                <w:color w:val="1E293B"/>
                <w:sz w:val="18"/>
                <w:highlight w:val="green"/>
              </w:rPr>
              <w:t>2. Expand or view each category tab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CF8CBA3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4532D"/>
                <w:sz w:val="18"/>
                <w:highlight w:val="green"/>
              </w:rPr>
              <w:t>Each category (Schools, Hospitals, Mosques, Shopping Malls, Parks) shows up to 3 places with name, distance in km, and rating where available.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FA912CB" w14:textId="77777777" w:rsidR="000C7937" w:rsidRDefault="00000000">
            <w:pPr>
              <w:jc w:val="center"/>
            </w:pPr>
            <w:r w:rsidRPr="00AF6232">
              <w:rPr>
                <w:color w:val="1E293B"/>
                <w:sz w:val="18"/>
                <w:highlight w:val="green"/>
              </w:rPr>
              <w:t>☐ Pass</w:t>
            </w:r>
            <w:r w:rsidRPr="00AF623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442C2D9" w14:textId="77777777" w:rsidR="000C7937" w:rsidRDefault="000C7937"/>
        </w:tc>
      </w:tr>
      <w:tr w:rsidR="000C7937" w14:paraId="420316E1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5B2F63C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b/>
                <w:color w:val="2263EB"/>
                <w:sz w:val="18"/>
                <w:highlight w:val="green"/>
              </w:rPr>
              <w:t>TC-031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D9D370F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Property – Contact landlord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3562BD2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b/>
                <w:color w:val="1E293B"/>
                <w:sz w:val="18"/>
                <w:highlight w:val="green"/>
              </w:rPr>
              <w:t>Contact landlord modal opens and accepts input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BDBC405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Property detail page loaded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8FBDE83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1. Click 'Contact landlord' button in the right sidebar</w:t>
            </w:r>
            <w:r w:rsidRPr="00AF6232">
              <w:rPr>
                <w:highlight w:val="green"/>
              </w:rPr>
              <w:br/>
            </w:r>
            <w:r w:rsidRPr="00AF6232">
              <w:rPr>
                <w:color w:val="1E293B"/>
                <w:sz w:val="18"/>
                <w:highlight w:val="green"/>
              </w:rPr>
              <w:t>2. Modal opens – fill Name: 'Ahmed Ali'</w:t>
            </w:r>
            <w:r w:rsidRPr="00AF6232">
              <w:rPr>
                <w:highlight w:val="green"/>
              </w:rPr>
              <w:br/>
            </w:r>
            <w:r w:rsidRPr="00AF6232">
              <w:rPr>
                <w:color w:val="1E293B"/>
                <w:sz w:val="18"/>
                <w:highlight w:val="green"/>
              </w:rPr>
              <w:t>3. Fill Phone: '+966501234567'</w:t>
            </w:r>
            <w:r w:rsidRPr="00AF6232">
              <w:rPr>
                <w:highlight w:val="green"/>
              </w:rPr>
              <w:br/>
            </w:r>
            <w:r w:rsidRPr="00AF6232">
              <w:rPr>
                <w:color w:val="1E293B"/>
                <w:sz w:val="18"/>
                <w:highlight w:val="green"/>
              </w:rPr>
              <w:t>4. Fill Message: 'I am interested in viewing this property'</w:t>
            </w:r>
            <w:r w:rsidRPr="00AF6232">
              <w:rPr>
                <w:highlight w:val="green"/>
              </w:rPr>
              <w:br/>
            </w:r>
            <w:r w:rsidRPr="00AF6232">
              <w:rPr>
                <w:color w:val="1E293B"/>
                <w:sz w:val="18"/>
                <w:highlight w:val="green"/>
              </w:rPr>
              <w:t>5. Click Send / Submit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1943A9B" w14:textId="77777777" w:rsidR="000C7937" w:rsidRDefault="00000000">
            <w:r>
              <w:rPr>
                <w:color w:val="14532D"/>
                <w:sz w:val="18"/>
              </w:rPr>
              <w:t>Modal opens with name, phone, and message fields. Submission shows success confirmation or closes modal.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E991F2E" w14:textId="77777777" w:rsidR="000C7937" w:rsidRDefault="00000000">
            <w:pPr>
              <w:jc w:val="center"/>
            </w:pPr>
            <w:r>
              <w:rPr>
                <w:color w:val="1E293B"/>
                <w:sz w:val="18"/>
              </w:rPr>
              <w:t>☐ Pass</w:t>
            </w:r>
            <w:r>
              <w:rPr>
                <w:color w:val="1E293B"/>
                <w:sz w:val="18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34DFD81" w14:textId="77777777" w:rsidR="000C7937" w:rsidRDefault="000C7937"/>
        </w:tc>
      </w:tr>
      <w:tr w:rsidR="000C7937" w14:paraId="718AD21E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B91877D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b/>
                <w:color w:val="2263EB"/>
                <w:sz w:val="18"/>
                <w:highlight w:val="green"/>
              </w:rPr>
              <w:lastRenderedPageBreak/>
              <w:t>TC-032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9078067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Property – Save from detail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FD5DFE2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b/>
                <w:color w:val="1E293B"/>
                <w:sz w:val="18"/>
                <w:highlight w:val="green"/>
              </w:rPr>
              <w:t>Save button in detail page saves property to list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AFAD398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User is signed in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39436AC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E293B"/>
                <w:sz w:val="18"/>
                <w:highlight w:val="green"/>
              </w:rPr>
              <w:t>1. On property detail page, click the 'Save' button</w:t>
            </w:r>
            <w:r w:rsidRPr="00AF6232">
              <w:rPr>
                <w:highlight w:val="green"/>
              </w:rPr>
              <w:br/>
            </w:r>
            <w:r w:rsidRPr="00AF6232">
              <w:rPr>
                <w:color w:val="1E293B"/>
                <w:sz w:val="18"/>
                <w:highlight w:val="green"/>
              </w:rPr>
              <w:t>2. Navigate to /saved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8025721" w14:textId="77777777" w:rsidR="000C7937" w:rsidRPr="00AF6232" w:rsidRDefault="00000000">
            <w:pPr>
              <w:rPr>
                <w:highlight w:val="green"/>
              </w:rPr>
            </w:pPr>
            <w:r w:rsidRPr="00AF6232">
              <w:rPr>
                <w:color w:val="14532D"/>
                <w:sz w:val="18"/>
                <w:highlight w:val="green"/>
              </w:rPr>
              <w:t>Property appears in the saved list. Save button state changes to indicate it is saved.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CD53D2B" w14:textId="77777777" w:rsidR="000C7937" w:rsidRDefault="00000000">
            <w:pPr>
              <w:jc w:val="center"/>
            </w:pPr>
            <w:r w:rsidRPr="00AF6232">
              <w:rPr>
                <w:color w:val="1E293B"/>
                <w:sz w:val="18"/>
                <w:highlight w:val="green"/>
              </w:rPr>
              <w:t>☐ Pass</w:t>
            </w:r>
            <w:r w:rsidRPr="00AF623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B986C99" w14:textId="77777777" w:rsidR="000C7937" w:rsidRDefault="000C7937"/>
        </w:tc>
      </w:tr>
      <w:tr w:rsidR="000C7937" w14:paraId="3F189FF3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5ABAD00" w14:textId="77777777" w:rsidR="000C7937" w:rsidRPr="008C6A90" w:rsidRDefault="00000000">
            <w:pPr>
              <w:rPr>
                <w:highlight w:val="green"/>
              </w:rPr>
            </w:pPr>
            <w:r w:rsidRPr="008C6A90">
              <w:rPr>
                <w:b/>
                <w:color w:val="2263EB"/>
                <w:sz w:val="18"/>
                <w:highlight w:val="green"/>
              </w:rPr>
              <w:t>TC-033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618CC9D" w14:textId="77777777" w:rsidR="000C7937" w:rsidRPr="008C6A90" w:rsidRDefault="00000000">
            <w:pPr>
              <w:rPr>
                <w:highlight w:val="green"/>
              </w:rPr>
            </w:pPr>
            <w:r w:rsidRPr="008C6A90">
              <w:rPr>
                <w:color w:val="1E293B"/>
                <w:sz w:val="18"/>
                <w:highlight w:val="green"/>
              </w:rPr>
              <w:t>Property – Ask AI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06E875E" w14:textId="77777777" w:rsidR="000C7937" w:rsidRPr="008C6A90" w:rsidRDefault="00000000">
            <w:pPr>
              <w:rPr>
                <w:highlight w:val="green"/>
              </w:rPr>
            </w:pPr>
            <w:r w:rsidRPr="008C6A90">
              <w:rPr>
                <w:b/>
                <w:color w:val="1E293B"/>
                <w:sz w:val="18"/>
                <w:highlight w:val="green"/>
              </w:rPr>
              <w:t>Ask AI button navigates to advisor with property context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B4BDCF0" w14:textId="77777777" w:rsidR="000C7937" w:rsidRPr="008C6A90" w:rsidRDefault="00000000">
            <w:pPr>
              <w:rPr>
                <w:highlight w:val="green"/>
              </w:rPr>
            </w:pPr>
            <w:r w:rsidRPr="008C6A90">
              <w:rPr>
                <w:color w:val="1E293B"/>
                <w:sz w:val="18"/>
                <w:highlight w:val="green"/>
              </w:rPr>
              <w:t>Property detail page loaded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867E172" w14:textId="77777777" w:rsidR="000C7937" w:rsidRPr="008C6A90" w:rsidRDefault="00000000">
            <w:pPr>
              <w:rPr>
                <w:highlight w:val="green"/>
              </w:rPr>
            </w:pPr>
            <w:r w:rsidRPr="008C6A90">
              <w:rPr>
                <w:color w:val="1E293B"/>
                <w:sz w:val="18"/>
                <w:highlight w:val="green"/>
              </w:rPr>
              <w:t>1. Click 'Ask AI' button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4408870" w14:textId="77777777" w:rsidR="000C7937" w:rsidRPr="008C6A90" w:rsidRDefault="00000000">
            <w:pPr>
              <w:rPr>
                <w:highlight w:val="green"/>
              </w:rPr>
            </w:pPr>
            <w:r w:rsidRPr="008C6A90">
              <w:rPr>
                <w:color w:val="14532D"/>
                <w:sz w:val="18"/>
                <w:highlight w:val="green"/>
              </w:rPr>
              <w:t>Navigates to /advisor page. Optionally the property name/context is pre-loaded or referenced in the advisor.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ABF091B" w14:textId="77777777" w:rsidR="000C7937" w:rsidRDefault="00000000">
            <w:pPr>
              <w:jc w:val="center"/>
            </w:pPr>
            <w:r w:rsidRPr="008C6A90">
              <w:rPr>
                <w:color w:val="1E293B"/>
                <w:sz w:val="18"/>
                <w:highlight w:val="green"/>
              </w:rPr>
              <w:t>☐ Pass</w:t>
            </w:r>
            <w:r w:rsidRPr="008C6A90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DCD112B" w14:textId="77777777" w:rsidR="000C7937" w:rsidRDefault="000C7937"/>
        </w:tc>
      </w:tr>
      <w:tr w:rsidR="000C7937" w14:paraId="7196DE94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EBCF489" w14:textId="77777777" w:rsidR="000C7937" w:rsidRPr="00F029C7" w:rsidRDefault="00000000">
            <w:pPr>
              <w:rPr>
                <w:highlight w:val="green"/>
              </w:rPr>
            </w:pPr>
            <w:r w:rsidRPr="00F029C7">
              <w:rPr>
                <w:b/>
                <w:color w:val="2263EB"/>
                <w:sz w:val="18"/>
                <w:highlight w:val="green"/>
              </w:rPr>
              <w:t>TC-034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1FDFBA5" w14:textId="77777777" w:rsidR="000C7937" w:rsidRPr="00F029C7" w:rsidRDefault="00000000">
            <w:pPr>
              <w:rPr>
                <w:highlight w:val="green"/>
              </w:rPr>
            </w:pPr>
            <w:r w:rsidRPr="00F029C7">
              <w:rPr>
                <w:color w:val="1E293B"/>
                <w:sz w:val="18"/>
                <w:highlight w:val="green"/>
              </w:rPr>
              <w:t>Property – Comparable listings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7ABB48C" w14:textId="77777777" w:rsidR="000C7937" w:rsidRPr="00F029C7" w:rsidRDefault="00000000">
            <w:pPr>
              <w:rPr>
                <w:highlight w:val="green"/>
              </w:rPr>
            </w:pPr>
            <w:r w:rsidRPr="00F029C7">
              <w:rPr>
                <w:b/>
                <w:color w:val="1E293B"/>
                <w:sz w:val="18"/>
                <w:highlight w:val="green"/>
              </w:rPr>
              <w:t>Comparable listings section shows 3+ similar properties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13A1CE7" w14:textId="77777777" w:rsidR="000C7937" w:rsidRPr="00F029C7" w:rsidRDefault="00000000">
            <w:pPr>
              <w:rPr>
                <w:highlight w:val="green"/>
              </w:rPr>
            </w:pPr>
            <w:r w:rsidRPr="00F029C7">
              <w:rPr>
                <w:color w:val="1E293B"/>
                <w:sz w:val="18"/>
                <w:highlight w:val="green"/>
              </w:rPr>
              <w:t>Multiple published properties in same or nearby district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D738CAE" w14:textId="77777777" w:rsidR="000C7937" w:rsidRPr="00F029C7" w:rsidRDefault="00000000">
            <w:pPr>
              <w:rPr>
                <w:highlight w:val="green"/>
              </w:rPr>
            </w:pPr>
            <w:r w:rsidRPr="00F029C7">
              <w:rPr>
                <w:color w:val="1E293B"/>
                <w:sz w:val="18"/>
                <w:highlight w:val="green"/>
              </w:rPr>
              <w:t>1. Scroll to 'Comparable Listings' section</w:t>
            </w:r>
            <w:r w:rsidRPr="00F029C7">
              <w:rPr>
                <w:highlight w:val="green"/>
              </w:rPr>
              <w:br/>
            </w:r>
            <w:r w:rsidRPr="00F029C7">
              <w:rPr>
                <w:color w:val="1E293B"/>
                <w:sz w:val="18"/>
                <w:highlight w:val="green"/>
              </w:rPr>
              <w:t>2. Count the number of comparable property cards shown</w:t>
            </w:r>
            <w:r w:rsidRPr="00F029C7">
              <w:rPr>
                <w:highlight w:val="green"/>
              </w:rPr>
              <w:br/>
            </w:r>
            <w:r w:rsidRPr="00F029C7">
              <w:rPr>
                <w:color w:val="1E293B"/>
                <w:sz w:val="18"/>
                <w:highlight w:val="green"/>
              </w:rPr>
              <w:t>3. Click on one comparable card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4E8C2FB" w14:textId="77777777" w:rsidR="000C7937" w:rsidRPr="00F029C7" w:rsidRDefault="00000000">
            <w:pPr>
              <w:rPr>
                <w:highlight w:val="green"/>
              </w:rPr>
            </w:pPr>
            <w:r w:rsidRPr="00F029C7">
              <w:rPr>
                <w:color w:val="14532D"/>
                <w:sz w:val="18"/>
                <w:highlight w:val="green"/>
              </w:rPr>
              <w:t>Section shows at least 2–3 comparable properties. Clicking opens their detail page.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08CFF5F" w14:textId="77777777" w:rsidR="000C7937" w:rsidRDefault="00000000">
            <w:pPr>
              <w:jc w:val="center"/>
            </w:pPr>
            <w:r w:rsidRPr="00F029C7">
              <w:rPr>
                <w:color w:val="1E293B"/>
                <w:sz w:val="18"/>
                <w:highlight w:val="green"/>
              </w:rPr>
              <w:t>☐ Pass</w:t>
            </w:r>
            <w:r w:rsidRPr="00F029C7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C2DBC20" w14:textId="77777777" w:rsidR="000C7937" w:rsidRDefault="000C7937"/>
        </w:tc>
      </w:tr>
    </w:tbl>
    <w:p w14:paraId="43E5D47E" w14:textId="77777777" w:rsidR="000C7937" w:rsidRDefault="000C7937"/>
    <w:p w14:paraId="6315C202" w14:textId="77777777" w:rsidR="000C7937" w:rsidRDefault="00000000">
      <w:r>
        <w:br w:type="page"/>
      </w:r>
    </w:p>
    <w:p w14:paraId="54C0B791" w14:textId="77777777" w:rsidR="000C7937" w:rsidRDefault="00000000">
      <w:pPr>
        <w:shd w:val="clear" w:color="auto" w:fill="2263EB"/>
        <w:spacing w:before="280" w:after="120"/>
      </w:pPr>
      <w:r>
        <w:rPr>
          <w:b/>
          <w:color w:val="FFFFFF"/>
          <w:sz w:val="24"/>
        </w:rPr>
        <w:lastRenderedPageBreak/>
        <w:t xml:space="preserve">  SECTION 05 — PROPERTY COMPARISON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747"/>
        <w:gridCol w:w="1929"/>
        <w:gridCol w:w="1720"/>
        <w:gridCol w:w="2928"/>
        <w:gridCol w:w="2521"/>
        <w:gridCol w:w="1537"/>
        <w:gridCol w:w="1541"/>
      </w:tblGrid>
      <w:tr w:rsidR="000C7937" w14:paraId="212C7A5F" w14:textId="77777777">
        <w:trPr>
          <w:jc w:val="center"/>
        </w:trPr>
        <w:tc>
          <w:tcPr>
            <w:tcW w:w="907" w:type="dxa"/>
            <w:shd w:val="clear" w:color="auto" w:fill="1E293B"/>
          </w:tcPr>
          <w:p w14:paraId="004F24A6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w="1247" w:type="dxa"/>
            <w:shd w:val="clear" w:color="auto" w:fill="1E293B"/>
          </w:tcPr>
          <w:p w14:paraId="773DA827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2154" w:type="dxa"/>
            <w:shd w:val="clear" w:color="auto" w:fill="1E293B"/>
          </w:tcPr>
          <w:p w14:paraId="1368D4B0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w="1701" w:type="dxa"/>
            <w:shd w:val="clear" w:color="auto" w:fill="1E293B"/>
          </w:tcPr>
          <w:p w14:paraId="37B410D2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685" w:type="dxa"/>
            <w:shd w:val="clear" w:color="auto" w:fill="1E293B"/>
          </w:tcPr>
          <w:p w14:paraId="11F61A90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w="3118" w:type="dxa"/>
            <w:shd w:val="clear" w:color="auto" w:fill="1E293B"/>
          </w:tcPr>
          <w:p w14:paraId="2965CAB9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794" w:type="dxa"/>
            <w:shd w:val="clear" w:color="auto" w:fill="1E293B"/>
          </w:tcPr>
          <w:p w14:paraId="411EEED4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Pass/Fail</w:t>
            </w:r>
          </w:p>
        </w:tc>
        <w:tc>
          <w:tcPr>
            <w:tcW w:w="1417" w:type="dxa"/>
            <w:shd w:val="clear" w:color="auto" w:fill="1E293B"/>
          </w:tcPr>
          <w:p w14:paraId="5ABD09C4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0C7937" w14:paraId="545544C0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25F6401" w14:textId="77777777" w:rsidR="000C7937" w:rsidRPr="008C6A90" w:rsidRDefault="00000000">
            <w:pPr>
              <w:rPr>
                <w:highlight w:val="green"/>
              </w:rPr>
            </w:pPr>
            <w:r w:rsidRPr="008C6A90">
              <w:rPr>
                <w:b/>
                <w:color w:val="2263EB"/>
                <w:sz w:val="18"/>
                <w:highlight w:val="green"/>
              </w:rPr>
              <w:t>TC-035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08C5DDE" w14:textId="77777777" w:rsidR="000C7937" w:rsidRPr="008C6A90" w:rsidRDefault="00000000">
            <w:pPr>
              <w:rPr>
                <w:highlight w:val="green"/>
              </w:rPr>
            </w:pPr>
            <w:r w:rsidRPr="008C6A90">
              <w:rPr>
                <w:color w:val="1E293B"/>
                <w:sz w:val="18"/>
                <w:highlight w:val="green"/>
              </w:rPr>
              <w:t>Compare – Page load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3F9EFE2" w14:textId="77777777" w:rsidR="000C7937" w:rsidRPr="008C6A90" w:rsidRDefault="00000000">
            <w:pPr>
              <w:rPr>
                <w:highlight w:val="green"/>
              </w:rPr>
            </w:pPr>
            <w:r w:rsidRPr="008C6A90">
              <w:rPr>
                <w:b/>
                <w:color w:val="1E293B"/>
                <w:sz w:val="18"/>
                <w:highlight w:val="green"/>
              </w:rPr>
              <w:t>Compare page loads with pre-selected properties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6746999" w14:textId="77777777" w:rsidR="000C7937" w:rsidRPr="008C6A90" w:rsidRDefault="00000000">
            <w:pPr>
              <w:rPr>
                <w:highlight w:val="green"/>
              </w:rPr>
            </w:pPr>
            <w:r w:rsidRPr="008C6A90">
              <w:rPr>
                <w:color w:val="1E293B"/>
                <w:sz w:val="18"/>
                <w:highlight w:val="green"/>
              </w:rPr>
              <w:t>2 properties selected via search compare bar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B03EAC5" w14:textId="77777777" w:rsidR="000C7937" w:rsidRPr="008C6A90" w:rsidRDefault="00000000">
            <w:pPr>
              <w:rPr>
                <w:highlight w:val="green"/>
              </w:rPr>
            </w:pPr>
            <w:r w:rsidRPr="008C6A90">
              <w:rPr>
                <w:color w:val="1E293B"/>
                <w:sz w:val="18"/>
                <w:highlight w:val="green"/>
              </w:rPr>
              <w:t>1. From search, select 2 properties using Compare button</w:t>
            </w:r>
            <w:r w:rsidRPr="008C6A90">
              <w:rPr>
                <w:highlight w:val="green"/>
              </w:rPr>
              <w:br/>
            </w:r>
            <w:r w:rsidRPr="008C6A90">
              <w:rPr>
                <w:color w:val="1E293B"/>
                <w:sz w:val="18"/>
                <w:highlight w:val="green"/>
              </w:rPr>
              <w:t>2. Click 'Compare now'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0527FC0" w14:textId="77777777" w:rsidR="000C7937" w:rsidRPr="008C6A90" w:rsidRDefault="00000000">
            <w:pPr>
              <w:rPr>
                <w:highlight w:val="green"/>
              </w:rPr>
            </w:pPr>
            <w:r w:rsidRPr="008C6A90">
              <w:rPr>
                <w:color w:val="14532D"/>
                <w:sz w:val="18"/>
                <w:highlight w:val="green"/>
              </w:rPr>
              <w:t>Navigate to /compare. Both properties shown as columns with images, scores, and price.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7FBD014" w14:textId="77777777" w:rsidR="000C7937" w:rsidRDefault="00000000">
            <w:pPr>
              <w:jc w:val="center"/>
            </w:pPr>
            <w:r w:rsidRPr="008C6A90">
              <w:rPr>
                <w:color w:val="1E293B"/>
                <w:sz w:val="18"/>
                <w:highlight w:val="green"/>
              </w:rPr>
              <w:t>☐ Pass</w:t>
            </w:r>
            <w:r w:rsidRPr="008C6A90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26A553F" w14:textId="77777777" w:rsidR="000C7937" w:rsidRDefault="000C7937"/>
        </w:tc>
      </w:tr>
      <w:tr w:rsidR="000C7937" w14:paraId="4CEDE548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63B650C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b/>
                <w:color w:val="2263EB"/>
                <w:sz w:val="18"/>
                <w:highlight w:val="green"/>
              </w:rPr>
              <w:t>TC-036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FA05B66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E293B"/>
                <w:sz w:val="18"/>
                <w:highlight w:val="green"/>
              </w:rPr>
              <w:t>Compare – Add third property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5DF09F6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b/>
                <w:color w:val="1E293B"/>
                <w:sz w:val="18"/>
                <w:highlight w:val="green"/>
              </w:rPr>
              <w:t>User can add a third property to compare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88DD4CC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E293B"/>
                <w:sz w:val="18"/>
                <w:highlight w:val="green"/>
              </w:rPr>
              <w:t>Compare page with 2 properties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42952F3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E293B"/>
                <w:sz w:val="18"/>
                <w:highlight w:val="green"/>
              </w:rPr>
              <w:t>1. Click the 'Add property' or '+' slot for the 3rd column</w:t>
            </w:r>
            <w:r w:rsidRPr="004962C8">
              <w:rPr>
                <w:highlight w:val="green"/>
              </w:rPr>
              <w:br/>
            </w:r>
            <w:r w:rsidRPr="004962C8">
              <w:rPr>
                <w:color w:val="1E293B"/>
                <w:sz w:val="18"/>
                <w:highlight w:val="green"/>
              </w:rPr>
              <w:t>2. Select a property from the dropdown/list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0602100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4532D"/>
                <w:sz w:val="18"/>
                <w:highlight w:val="green"/>
              </w:rPr>
              <w:t>Third property column added. Comparison tables update to show all 3 properties.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2DEC5FB" w14:textId="77777777" w:rsidR="000C7937" w:rsidRPr="004962C8" w:rsidRDefault="00000000">
            <w:pPr>
              <w:jc w:val="center"/>
              <w:rPr>
                <w:highlight w:val="green"/>
              </w:rPr>
            </w:pPr>
            <w:r w:rsidRPr="004962C8">
              <w:rPr>
                <w:color w:val="1E293B"/>
                <w:sz w:val="18"/>
                <w:highlight w:val="green"/>
              </w:rPr>
              <w:t>☐ Pass</w:t>
            </w:r>
            <w:r w:rsidRPr="004962C8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75E04E0" w14:textId="77777777" w:rsidR="000C7937" w:rsidRDefault="00000000">
            <w:r w:rsidRPr="004962C8">
              <w:rPr>
                <w:color w:val="D97706"/>
                <w:sz w:val="16"/>
                <w:highlight w:val="green"/>
              </w:rPr>
              <w:t>Max 3 properties enforced</w:t>
            </w:r>
          </w:p>
        </w:tc>
      </w:tr>
      <w:tr w:rsidR="000C7937" w14:paraId="12F5AD0B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D81E82D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b/>
                <w:color w:val="2263EB"/>
                <w:sz w:val="18"/>
                <w:highlight w:val="green"/>
              </w:rPr>
              <w:t>TC-037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BB4EB33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E293B"/>
                <w:sz w:val="18"/>
                <w:highlight w:val="green"/>
              </w:rPr>
              <w:t>Compare – Remove property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6AFF019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b/>
                <w:color w:val="1E293B"/>
                <w:sz w:val="18"/>
                <w:highlight w:val="green"/>
              </w:rPr>
              <w:t>Clicking X removes a property from comparison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69AD07D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E293B"/>
                <w:sz w:val="18"/>
                <w:highlight w:val="green"/>
              </w:rPr>
              <w:t>Compare page with 3 properties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C3D2A58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E293B"/>
                <w:sz w:val="18"/>
                <w:highlight w:val="green"/>
              </w:rPr>
              <w:t>1. Click the X / Remove button on one of the property columns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18E5121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4532D"/>
                <w:sz w:val="18"/>
                <w:highlight w:val="green"/>
              </w:rPr>
              <w:t>That property column is removed. Remaining 2 properties stay. No page errors.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BCB2CB1" w14:textId="77777777" w:rsidR="000C7937" w:rsidRDefault="00000000">
            <w:pPr>
              <w:jc w:val="center"/>
            </w:pPr>
            <w:r w:rsidRPr="004962C8">
              <w:rPr>
                <w:color w:val="1E293B"/>
                <w:sz w:val="18"/>
                <w:highlight w:val="green"/>
              </w:rPr>
              <w:t>☐ Pass</w:t>
            </w:r>
            <w:r w:rsidRPr="004962C8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C7E43A3" w14:textId="77777777" w:rsidR="000C7937" w:rsidRDefault="000C7937"/>
        </w:tc>
      </w:tr>
      <w:tr w:rsidR="000C7937" w14:paraId="4B3CF6B3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5FC36F7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b/>
                <w:color w:val="2263EB"/>
                <w:sz w:val="18"/>
                <w:highlight w:val="green"/>
              </w:rPr>
              <w:t>TC-038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7D595DE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E293B"/>
                <w:sz w:val="18"/>
                <w:highlight w:val="green"/>
              </w:rPr>
              <w:t>Compare – Financial table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7E35479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b/>
                <w:color w:val="1E293B"/>
                <w:sz w:val="18"/>
                <w:highlight w:val="green"/>
              </w:rPr>
              <w:t>Financial comparison table shows correct values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72C4BDF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E293B"/>
                <w:sz w:val="18"/>
                <w:highlight w:val="green"/>
              </w:rPr>
              <w:t>Compare page with 2+ properties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9678068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E293B"/>
                <w:sz w:val="18"/>
                <w:highlight w:val="green"/>
              </w:rPr>
              <w:t>1. Scroll to the Financial comparison section</w:t>
            </w:r>
            <w:r w:rsidRPr="004962C8">
              <w:rPr>
                <w:highlight w:val="green"/>
              </w:rPr>
              <w:br/>
            </w:r>
            <w:r w:rsidRPr="004962C8">
              <w:rPr>
                <w:color w:val="1E293B"/>
                <w:sz w:val="18"/>
                <w:highlight w:val="green"/>
              </w:rPr>
              <w:t>2. Check Annual Rent, Security Deposit, and Price per m² for each property</w:t>
            </w:r>
            <w:r w:rsidRPr="004962C8">
              <w:rPr>
                <w:highlight w:val="green"/>
              </w:rPr>
              <w:br/>
            </w:r>
            <w:r w:rsidRPr="004962C8">
              <w:rPr>
                <w:color w:val="1E293B"/>
                <w:sz w:val="18"/>
                <w:highlight w:val="green"/>
              </w:rPr>
              <w:t>3. Verify the best value is highlighted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2B5D9D1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4532D"/>
                <w:sz w:val="18"/>
                <w:highlight w:val="green"/>
              </w:rPr>
              <w:t>Annual rent matches property prices. Security deposit = rent × 2. Price/m² = rent ÷ area. Best (lowest) value highlighted in green.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571FE12" w14:textId="77777777" w:rsidR="000C7937" w:rsidRDefault="00000000">
            <w:pPr>
              <w:jc w:val="center"/>
            </w:pPr>
            <w:r w:rsidRPr="004962C8">
              <w:rPr>
                <w:color w:val="1E293B"/>
                <w:sz w:val="18"/>
                <w:highlight w:val="green"/>
              </w:rPr>
              <w:t>☐ Pass</w:t>
            </w:r>
            <w:r w:rsidRPr="004962C8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12CB588" w14:textId="77777777" w:rsidR="000C7937" w:rsidRDefault="000C7937"/>
        </w:tc>
      </w:tr>
      <w:tr w:rsidR="000C7937" w14:paraId="1391CF52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CD11820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b/>
                <w:color w:val="2263EB"/>
                <w:sz w:val="18"/>
                <w:highlight w:val="green"/>
              </w:rPr>
              <w:t>TC-039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C97816D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E293B"/>
                <w:sz w:val="18"/>
                <w:highlight w:val="green"/>
              </w:rPr>
              <w:t>Compare – Area scores table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B4D31E6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b/>
                <w:color w:val="1E293B"/>
                <w:sz w:val="18"/>
                <w:highlight w:val="green"/>
              </w:rPr>
              <w:t>Area comparison shows live scores from platform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B8035C6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E293B"/>
                <w:sz w:val="18"/>
                <w:highlight w:val="green"/>
              </w:rPr>
              <w:t>Properties in different districts. AreaIntelligence data seeded.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09BB204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E293B"/>
                <w:sz w:val="18"/>
                <w:highlight w:val="green"/>
              </w:rPr>
              <w:t>1. Scroll to Area comparison table</w:t>
            </w:r>
            <w:r w:rsidRPr="004962C8">
              <w:rPr>
                <w:highlight w:val="green"/>
              </w:rPr>
              <w:br/>
            </w:r>
            <w:r w:rsidRPr="004962C8">
              <w:rPr>
                <w:color w:val="1E293B"/>
                <w:sz w:val="18"/>
                <w:highlight w:val="green"/>
              </w:rPr>
              <w:t>2. Note Area Score, School Score, Family Score for each property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0090910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4532D"/>
                <w:sz w:val="18"/>
                <w:highlight w:val="green"/>
              </w:rPr>
              <w:t>Scores populated from live AreaIntelligence data. Best score highlighted per row.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5AD7AD5" w14:textId="77777777" w:rsidR="000C7937" w:rsidRDefault="00000000">
            <w:pPr>
              <w:jc w:val="center"/>
            </w:pPr>
            <w:r w:rsidRPr="004962C8">
              <w:rPr>
                <w:color w:val="1E293B"/>
                <w:sz w:val="18"/>
                <w:highlight w:val="green"/>
              </w:rPr>
              <w:t>☐ Pass</w:t>
            </w:r>
            <w:r w:rsidRPr="004962C8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B4E3D48" w14:textId="77777777" w:rsidR="000C7937" w:rsidRDefault="000C7937"/>
        </w:tc>
      </w:tr>
      <w:tr w:rsidR="000C7937" w14:paraId="081B46AB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BCB404C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b/>
                <w:color w:val="2263EB"/>
                <w:sz w:val="18"/>
                <w:highlight w:val="green"/>
              </w:rPr>
              <w:t>TC-040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F6E96B4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E293B"/>
                <w:sz w:val="18"/>
                <w:highlight w:val="green"/>
              </w:rPr>
              <w:t>Compare – AI recommendation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0982ADD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b/>
                <w:color w:val="1E293B"/>
                <w:sz w:val="18"/>
                <w:highlight w:val="green"/>
              </w:rPr>
              <w:t>AI recommendation card picks the top property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8B15853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E293B"/>
                <w:sz w:val="18"/>
                <w:highlight w:val="green"/>
              </w:rPr>
              <w:t>2+ properties on compare page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6961B54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E293B"/>
                <w:sz w:val="18"/>
                <w:highlight w:val="green"/>
              </w:rPr>
              <w:t>1. Scroll to AI Recommendation card at the top</w:t>
            </w:r>
            <w:r w:rsidRPr="004962C8">
              <w:rPr>
                <w:highlight w:val="green"/>
              </w:rPr>
              <w:br/>
            </w:r>
            <w:r w:rsidRPr="004962C8">
              <w:rPr>
                <w:color w:val="1E293B"/>
                <w:sz w:val="18"/>
                <w:highlight w:val="green"/>
              </w:rPr>
              <w:t>2. Read the winner selection and explanation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7A341AE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4532D"/>
                <w:sz w:val="18"/>
                <w:highlight w:val="green"/>
              </w:rPr>
              <w:t>AI card shows a winner with composite score, explanation paragraph, and highlights (cheapest, largest, best family fit). Winner property title is correct.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D1B73B9" w14:textId="77777777" w:rsidR="000C7937" w:rsidRDefault="00000000">
            <w:pPr>
              <w:jc w:val="center"/>
            </w:pPr>
            <w:r w:rsidRPr="004962C8">
              <w:rPr>
                <w:color w:val="1E293B"/>
                <w:sz w:val="18"/>
                <w:highlight w:val="green"/>
              </w:rPr>
              <w:t>☐ Pass</w:t>
            </w:r>
            <w:r w:rsidRPr="004962C8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1334CEF" w14:textId="77777777" w:rsidR="000C7937" w:rsidRDefault="000C7937"/>
        </w:tc>
      </w:tr>
      <w:tr w:rsidR="000C7937" w14:paraId="3832C5C2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972B96F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b/>
                <w:color w:val="2263EB"/>
                <w:sz w:val="18"/>
                <w:highlight w:val="green"/>
              </w:rPr>
              <w:t>TC-041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1408A59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E293B"/>
                <w:sz w:val="18"/>
                <w:highlight w:val="green"/>
              </w:rPr>
              <w:t>Compare – Save shortlist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4086CED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b/>
                <w:color w:val="1E293B"/>
                <w:sz w:val="18"/>
                <w:highlight w:val="green"/>
              </w:rPr>
              <w:t>Save shortlist button saves all compared properties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247657C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E293B"/>
                <w:sz w:val="18"/>
                <w:highlight w:val="green"/>
              </w:rPr>
              <w:t>User is signed in. 2+ properties on compare page.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80D3864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E293B"/>
                <w:sz w:val="18"/>
                <w:highlight w:val="green"/>
              </w:rPr>
              <w:t>1. Click 'Save shortlist' button</w:t>
            </w:r>
            <w:r w:rsidRPr="004962C8">
              <w:rPr>
                <w:highlight w:val="green"/>
              </w:rPr>
              <w:br/>
            </w:r>
            <w:r w:rsidRPr="004962C8">
              <w:rPr>
                <w:color w:val="1E293B"/>
                <w:sz w:val="18"/>
                <w:highlight w:val="green"/>
              </w:rPr>
              <w:t>2. Navigate to /saved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E390ED9" w14:textId="77777777" w:rsidR="000C7937" w:rsidRPr="004962C8" w:rsidRDefault="00000000">
            <w:pPr>
              <w:rPr>
                <w:highlight w:val="green"/>
              </w:rPr>
            </w:pPr>
            <w:r w:rsidRPr="004962C8">
              <w:rPr>
                <w:color w:val="14532D"/>
                <w:sz w:val="18"/>
                <w:highlight w:val="green"/>
              </w:rPr>
              <w:t>All compared properties added to saved list. Confirmation shown before navigation.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DFB6F59" w14:textId="77777777" w:rsidR="000C7937" w:rsidRDefault="00000000">
            <w:pPr>
              <w:jc w:val="center"/>
            </w:pPr>
            <w:r w:rsidRPr="004962C8">
              <w:rPr>
                <w:color w:val="1E293B"/>
                <w:sz w:val="18"/>
                <w:highlight w:val="green"/>
              </w:rPr>
              <w:t>☐ Pass</w:t>
            </w:r>
            <w:r w:rsidRPr="004962C8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1EBA557" w14:textId="77777777" w:rsidR="000C7937" w:rsidRDefault="000C7937"/>
        </w:tc>
      </w:tr>
    </w:tbl>
    <w:p w14:paraId="0ED98470" w14:textId="77777777" w:rsidR="000C7937" w:rsidRDefault="000C7937"/>
    <w:p w14:paraId="49BA71D0" w14:textId="77777777" w:rsidR="000C7937" w:rsidRDefault="00000000">
      <w:r>
        <w:br w:type="page"/>
      </w:r>
    </w:p>
    <w:p w14:paraId="10AD0A16" w14:textId="77777777" w:rsidR="000C7937" w:rsidRDefault="00000000">
      <w:pPr>
        <w:shd w:val="clear" w:color="auto" w:fill="2263EB"/>
        <w:spacing w:before="280" w:after="120"/>
      </w:pPr>
      <w:r>
        <w:rPr>
          <w:b/>
          <w:color w:val="FFFFFF"/>
          <w:sz w:val="24"/>
        </w:rPr>
        <w:lastRenderedPageBreak/>
        <w:t xml:space="preserve">  SECTION 06 — SAVED PROPERTIES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0"/>
        <w:gridCol w:w="1580"/>
        <w:gridCol w:w="1799"/>
        <w:gridCol w:w="1615"/>
        <w:gridCol w:w="3254"/>
        <w:gridCol w:w="2523"/>
        <w:gridCol w:w="1580"/>
        <w:gridCol w:w="1511"/>
      </w:tblGrid>
      <w:tr w:rsidR="000C7937" w14:paraId="0FECD034" w14:textId="77777777">
        <w:trPr>
          <w:jc w:val="center"/>
        </w:trPr>
        <w:tc>
          <w:tcPr>
            <w:tcW w:w="907" w:type="dxa"/>
            <w:shd w:val="clear" w:color="auto" w:fill="1E293B"/>
          </w:tcPr>
          <w:p w14:paraId="5968B972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w="1247" w:type="dxa"/>
            <w:shd w:val="clear" w:color="auto" w:fill="1E293B"/>
          </w:tcPr>
          <w:p w14:paraId="219F20E2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2154" w:type="dxa"/>
            <w:shd w:val="clear" w:color="auto" w:fill="1E293B"/>
          </w:tcPr>
          <w:p w14:paraId="70BD491A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w="1701" w:type="dxa"/>
            <w:shd w:val="clear" w:color="auto" w:fill="1E293B"/>
          </w:tcPr>
          <w:p w14:paraId="28AA63D5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685" w:type="dxa"/>
            <w:shd w:val="clear" w:color="auto" w:fill="1E293B"/>
          </w:tcPr>
          <w:p w14:paraId="2BC49FBF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w="3118" w:type="dxa"/>
            <w:shd w:val="clear" w:color="auto" w:fill="1E293B"/>
          </w:tcPr>
          <w:p w14:paraId="31313329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794" w:type="dxa"/>
            <w:shd w:val="clear" w:color="auto" w:fill="1E293B"/>
          </w:tcPr>
          <w:p w14:paraId="47847E64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Pass/Fail</w:t>
            </w:r>
          </w:p>
        </w:tc>
        <w:tc>
          <w:tcPr>
            <w:tcW w:w="1417" w:type="dxa"/>
            <w:shd w:val="clear" w:color="auto" w:fill="1E293B"/>
          </w:tcPr>
          <w:p w14:paraId="40F19BA5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0C7937" w14:paraId="194FBB29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AFC0468" w14:textId="77777777" w:rsidR="000C7937" w:rsidRPr="00FD4AA8" w:rsidRDefault="00000000">
            <w:pPr>
              <w:rPr>
                <w:highlight w:val="green"/>
              </w:rPr>
            </w:pPr>
            <w:r w:rsidRPr="00FD4AA8">
              <w:rPr>
                <w:b/>
                <w:color w:val="2263EB"/>
                <w:sz w:val="18"/>
                <w:highlight w:val="green"/>
              </w:rPr>
              <w:t>TC-042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141AF06" w14:textId="77777777" w:rsidR="000C7937" w:rsidRPr="00FD4AA8" w:rsidRDefault="00000000">
            <w:pPr>
              <w:rPr>
                <w:highlight w:val="green"/>
              </w:rPr>
            </w:pPr>
            <w:r w:rsidRPr="00FD4AA8">
              <w:rPr>
                <w:color w:val="1E293B"/>
                <w:sz w:val="18"/>
                <w:highlight w:val="green"/>
              </w:rPr>
              <w:t>Saved – Page load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FE43738" w14:textId="77777777" w:rsidR="000C7937" w:rsidRPr="00FD4AA8" w:rsidRDefault="00000000">
            <w:pPr>
              <w:rPr>
                <w:highlight w:val="green"/>
              </w:rPr>
            </w:pPr>
            <w:r w:rsidRPr="00FD4AA8">
              <w:rPr>
                <w:b/>
                <w:color w:val="1E293B"/>
                <w:sz w:val="18"/>
                <w:highlight w:val="green"/>
              </w:rPr>
              <w:t>Saved page shows user's saved properties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1274879" w14:textId="77777777" w:rsidR="000C7937" w:rsidRPr="00FD4AA8" w:rsidRDefault="00000000">
            <w:pPr>
              <w:rPr>
                <w:highlight w:val="green"/>
              </w:rPr>
            </w:pPr>
            <w:r w:rsidRPr="00FD4AA8">
              <w:rPr>
                <w:color w:val="1E293B"/>
                <w:sz w:val="18"/>
                <w:highlight w:val="green"/>
              </w:rPr>
              <w:t>User signed in with at least 2 saved properties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B1402D4" w14:textId="77777777" w:rsidR="000C7937" w:rsidRPr="00FD4AA8" w:rsidRDefault="00000000">
            <w:pPr>
              <w:rPr>
                <w:highlight w:val="green"/>
              </w:rPr>
            </w:pPr>
            <w:r w:rsidRPr="00FD4AA8">
              <w:rPr>
                <w:color w:val="1E293B"/>
                <w:sz w:val="18"/>
                <w:highlight w:val="green"/>
              </w:rPr>
              <w:t>1. Navigate to http://localhost:8080/saved</w:t>
            </w:r>
            <w:r w:rsidRPr="00FD4AA8">
              <w:rPr>
                <w:highlight w:val="green"/>
              </w:rPr>
              <w:br/>
            </w:r>
            <w:r w:rsidRPr="00FD4AA8">
              <w:rPr>
                <w:color w:val="1E293B"/>
                <w:sz w:val="18"/>
                <w:highlight w:val="green"/>
              </w:rPr>
              <w:t>2. Count and verify property cards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9BD53B0" w14:textId="77777777" w:rsidR="000C7937" w:rsidRPr="00FD4AA8" w:rsidRDefault="00000000">
            <w:pPr>
              <w:rPr>
                <w:highlight w:val="green"/>
              </w:rPr>
            </w:pPr>
            <w:r w:rsidRPr="00FD4AA8">
              <w:rPr>
                <w:color w:val="14532D"/>
                <w:sz w:val="18"/>
                <w:highlight w:val="green"/>
              </w:rPr>
              <w:t>Saved page loads. Shows all previously saved properties with image, title, location, score, and saved date.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F404F9E" w14:textId="77777777" w:rsidR="000C7937" w:rsidRDefault="00000000">
            <w:pPr>
              <w:jc w:val="center"/>
            </w:pPr>
            <w:r w:rsidRPr="00FD4AA8">
              <w:rPr>
                <w:color w:val="1E293B"/>
                <w:sz w:val="18"/>
                <w:highlight w:val="green"/>
              </w:rPr>
              <w:t>☐ Pass</w:t>
            </w:r>
            <w:r w:rsidRPr="00FD4AA8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13B4195" w14:textId="77777777" w:rsidR="000C7937" w:rsidRDefault="000C7937"/>
        </w:tc>
      </w:tr>
      <w:tr w:rsidR="000C7937" w14:paraId="7D36DEE9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2CBD90E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b/>
                <w:color w:val="2263EB"/>
                <w:sz w:val="18"/>
                <w:highlight w:val="green"/>
              </w:rPr>
              <w:t>TC-043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152BAAB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E293B"/>
                <w:sz w:val="18"/>
                <w:highlight w:val="green"/>
              </w:rPr>
              <w:t>Saved – Filter by status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DCFD7A9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b/>
                <w:color w:val="1E293B"/>
                <w:sz w:val="18"/>
                <w:highlight w:val="green"/>
              </w:rPr>
              <w:t>Status filter chips narrow displayed properties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9914850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E293B"/>
                <w:sz w:val="18"/>
                <w:highlight w:val="green"/>
              </w:rPr>
              <w:t>Saved page with multiple properties in different statuses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58FE2CE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E293B"/>
                <w:sz w:val="18"/>
                <w:highlight w:val="green"/>
              </w:rPr>
              <w:t>1. Click 'Inquiry sent' filter chip</w:t>
            </w:r>
            <w:r w:rsidRPr="000158B2">
              <w:rPr>
                <w:highlight w:val="green"/>
              </w:rPr>
              <w:br/>
            </w:r>
            <w:r w:rsidRPr="000158B2">
              <w:rPr>
                <w:color w:val="1E293B"/>
                <w:sz w:val="18"/>
                <w:highlight w:val="green"/>
              </w:rPr>
              <w:t>2. Verify only inquiry-sent properties shown</w:t>
            </w:r>
            <w:r w:rsidRPr="000158B2">
              <w:rPr>
                <w:highlight w:val="green"/>
              </w:rPr>
              <w:br/>
            </w:r>
            <w:r w:rsidRPr="000158B2">
              <w:rPr>
                <w:color w:val="1E293B"/>
                <w:sz w:val="18"/>
                <w:highlight w:val="green"/>
              </w:rPr>
              <w:t>3. Click 'All' chip to reset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BFCC617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4532D"/>
                <w:sz w:val="18"/>
                <w:highlight w:val="green"/>
              </w:rPr>
              <w:t>Filter chips work correctly. 'All' shows all properties regardless of status.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B481E3F" w14:textId="77777777" w:rsidR="000C7937" w:rsidRDefault="00000000">
            <w:pPr>
              <w:jc w:val="center"/>
            </w:pPr>
            <w:r w:rsidRPr="000158B2">
              <w:rPr>
                <w:color w:val="1E293B"/>
                <w:sz w:val="18"/>
                <w:highlight w:val="green"/>
              </w:rPr>
              <w:t>☐ Pass</w:t>
            </w:r>
            <w:r w:rsidRPr="000158B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8BD3214" w14:textId="77777777" w:rsidR="000C7937" w:rsidRDefault="000C7937"/>
        </w:tc>
      </w:tr>
      <w:tr w:rsidR="000C7937" w14:paraId="1898C429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D1292F2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b/>
                <w:color w:val="2263EB"/>
                <w:sz w:val="18"/>
                <w:highlight w:val="green"/>
              </w:rPr>
              <w:t>TC-044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C9C22F6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E293B"/>
                <w:sz w:val="18"/>
                <w:highlight w:val="green"/>
              </w:rPr>
              <w:t>Saved – Add note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CF5F10F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b/>
                <w:color w:val="1E293B"/>
                <w:sz w:val="18"/>
                <w:highlight w:val="green"/>
              </w:rPr>
              <w:t>User can add a text note to a saved property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22DC768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E293B"/>
                <w:sz w:val="18"/>
                <w:highlight w:val="green"/>
              </w:rPr>
              <w:t>Saved page loaded with at least one property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147BD65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E293B"/>
                <w:sz w:val="18"/>
                <w:highlight w:val="green"/>
              </w:rPr>
              <w:t>1. Click on a saved property card</w:t>
            </w:r>
            <w:r w:rsidRPr="000158B2">
              <w:rPr>
                <w:highlight w:val="green"/>
              </w:rPr>
              <w:br/>
            </w:r>
            <w:r w:rsidRPr="000158B2">
              <w:rPr>
                <w:color w:val="1E293B"/>
                <w:sz w:val="18"/>
                <w:highlight w:val="green"/>
              </w:rPr>
              <w:t>2. Find the 'Your Notes' section</w:t>
            </w:r>
            <w:r w:rsidRPr="000158B2">
              <w:rPr>
                <w:highlight w:val="green"/>
              </w:rPr>
              <w:br/>
            </w:r>
            <w:r w:rsidRPr="000158B2">
              <w:rPr>
                <w:color w:val="1E293B"/>
                <w:sz w:val="18"/>
                <w:highlight w:val="green"/>
              </w:rPr>
              <w:t>3. Type a note: 'Good location near school'</w:t>
            </w:r>
            <w:r w:rsidRPr="000158B2">
              <w:rPr>
                <w:highlight w:val="green"/>
              </w:rPr>
              <w:br/>
            </w:r>
            <w:r w:rsidRPr="000158B2">
              <w:rPr>
                <w:color w:val="1E293B"/>
                <w:sz w:val="18"/>
                <w:highlight w:val="green"/>
              </w:rPr>
              <w:t>4. Click Add / Submit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83992A7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4532D"/>
                <w:sz w:val="18"/>
                <w:highlight w:val="green"/>
              </w:rPr>
              <w:t>Note appears in the notes list immediately. Note is persisted (still visible after page refresh).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3BBC4AC" w14:textId="77777777" w:rsidR="000C7937" w:rsidRDefault="00000000">
            <w:pPr>
              <w:jc w:val="center"/>
            </w:pPr>
            <w:r w:rsidRPr="000158B2">
              <w:rPr>
                <w:color w:val="1E293B"/>
                <w:sz w:val="18"/>
                <w:highlight w:val="green"/>
              </w:rPr>
              <w:t>☐ Pass</w:t>
            </w:r>
            <w:r w:rsidRPr="000158B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574B034" w14:textId="77777777" w:rsidR="000C7937" w:rsidRDefault="000C7937"/>
        </w:tc>
      </w:tr>
      <w:tr w:rsidR="000C7937" w14:paraId="09FFE520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7AA29BE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b/>
                <w:color w:val="2263EB"/>
                <w:sz w:val="18"/>
                <w:highlight w:val="green"/>
              </w:rPr>
              <w:t>TC-045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610377E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E293B"/>
                <w:sz w:val="18"/>
                <w:highlight w:val="green"/>
              </w:rPr>
              <w:t>Saved – Remove note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72D8B9B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b/>
                <w:color w:val="1E293B"/>
                <w:sz w:val="18"/>
                <w:highlight w:val="green"/>
              </w:rPr>
              <w:t>User can remove a note from a saved property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95180F0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E293B"/>
                <w:sz w:val="18"/>
                <w:highlight w:val="green"/>
              </w:rPr>
              <w:t>Saved property with at least one note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6CC69E7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E293B"/>
                <w:sz w:val="18"/>
                <w:highlight w:val="green"/>
              </w:rPr>
              <w:t>1. Hover over an existing note</w:t>
            </w:r>
            <w:r w:rsidRPr="000158B2">
              <w:rPr>
                <w:highlight w:val="green"/>
              </w:rPr>
              <w:br/>
            </w:r>
            <w:r w:rsidRPr="000158B2">
              <w:rPr>
                <w:color w:val="1E293B"/>
                <w:sz w:val="18"/>
                <w:highlight w:val="green"/>
              </w:rPr>
              <w:t>2. Click the remove (X) button on the note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B07A05B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4532D"/>
                <w:sz w:val="18"/>
                <w:highlight w:val="green"/>
              </w:rPr>
              <w:t>Note disappears from the list immediately. Removal is persisted after page refresh.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E9F89F0" w14:textId="77777777" w:rsidR="000C7937" w:rsidRDefault="00000000">
            <w:pPr>
              <w:jc w:val="center"/>
            </w:pPr>
            <w:r w:rsidRPr="000158B2">
              <w:rPr>
                <w:color w:val="1E293B"/>
                <w:sz w:val="18"/>
                <w:highlight w:val="green"/>
              </w:rPr>
              <w:t>☐ Pass</w:t>
            </w:r>
            <w:r w:rsidRPr="000158B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97BB5F3" w14:textId="77777777" w:rsidR="000C7937" w:rsidRDefault="000C7937"/>
        </w:tc>
      </w:tr>
      <w:tr w:rsidR="000C7937" w14:paraId="5CE648F9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905B8CB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b/>
                <w:color w:val="2263EB"/>
                <w:sz w:val="18"/>
                <w:highlight w:val="green"/>
              </w:rPr>
              <w:t>TC-046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B8F181E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E293B"/>
                <w:sz w:val="18"/>
                <w:highlight w:val="green"/>
              </w:rPr>
              <w:t>Saved – Update inquiry status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B9CFE9B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b/>
                <w:color w:val="1E293B"/>
                <w:sz w:val="18"/>
                <w:highlight w:val="green"/>
              </w:rPr>
              <w:t>Inquiry status stepper advances through steps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0E053A1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E293B"/>
                <w:sz w:val="18"/>
                <w:highlight w:val="green"/>
              </w:rPr>
              <w:t>Saved page with a property in 'Not contacted' status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8F520BA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E293B"/>
                <w:sz w:val="18"/>
                <w:highlight w:val="green"/>
              </w:rPr>
              <w:t>1. On a saved property card, find the inquiry status tracker</w:t>
            </w:r>
            <w:r w:rsidRPr="000158B2">
              <w:rPr>
                <w:highlight w:val="green"/>
              </w:rPr>
              <w:br/>
            </w:r>
            <w:r w:rsidRPr="000158B2">
              <w:rPr>
                <w:color w:val="1E293B"/>
                <w:sz w:val="18"/>
                <w:highlight w:val="green"/>
              </w:rPr>
              <w:t>2. Click 'Mark as: Sent' (or equivalent step 1 button)</w:t>
            </w:r>
            <w:r w:rsidRPr="000158B2">
              <w:rPr>
                <w:highlight w:val="green"/>
              </w:rPr>
              <w:br/>
            </w:r>
            <w:r w:rsidRPr="000158B2">
              <w:rPr>
                <w:color w:val="1E293B"/>
                <w:sz w:val="18"/>
                <w:highlight w:val="green"/>
              </w:rPr>
              <w:t>3. Verify status updates to 'Inquiry sent'</w:t>
            </w:r>
            <w:r w:rsidRPr="000158B2">
              <w:rPr>
                <w:highlight w:val="green"/>
              </w:rPr>
              <w:br/>
            </w:r>
            <w:r w:rsidRPr="000158B2">
              <w:rPr>
                <w:color w:val="1E293B"/>
                <w:sz w:val="18"/>
                <w:highlight w:val="green"/>
              </w:rPr>
              <w:t>4. Click step 2: 'Contacted'</w:t>
            </w:r>
            <w:r w:rsidRPr="000158B2">
              <w:rPr>
                <w:highlight w:val="green"/>
              </w:rPr>
              <w:br/>
            </w:r>
            <w:r w:rsidRPr="000158B2">
              <w:rPr>
                <w:color w:val="1E293B"/>
                <w:sz w:val="18"/>
                <w:highlight w:val="green"/>
              </w:rPr>
              <w:t>5. Click step 3: 'Viewing Scheduled'</w:t>
            </w:r>
            <w:r w:rsidRPr="000158B2">
              <w:rPr>
                <w:highlight w:val="green"/>
              </w:rPr>
              <w:br/>
            </w:r>
            <w:r w:rsidRPr="000158B2">
              <w:rPr>
                <w:color w:val="1E293B"/>
                <w:sz w:val="18"/>
                <w:highlight w:val="green"/>
              </w:rPr>
              <w:t>6. When step 3 selected, set a viewing date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EF56638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4532D"/>
                <w:sz w:val="18"/>
                <w:highlight w:val="green"/>
              </w:rPr>
              <w:t>Status updates at each step. 'Viewing Scheduled' step shows a datetime input. Status badge on card updates accordingly.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75F6CDA" w14:textId="77777777" w:rsidR="000C7937" w:rsidRDefault="00000000">
            <w:pPr>
              <w:jc w:val="center"/>
            </w:pPr>
            <w:r w:rsidRPr="000158B2">
              <w:rPr>
                <w:color w:val="1E293B"/>
                <w:sz w:val="18"/>
                <w:highlight w:val="green"/>
              </w:rPr>
              <w:t>☐ Pass</w:t>
            </w:r>
            <w:r w:rsidRPr="000158B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2DFC070" w14:textId="77777777" w:rsidR="000C7937" w:rsidRDefault="000C7937"/>
        </w:tc>
      </w:tr>
      <w:tr w:rsidR="000C7937" w14:paraId="452E99DF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98A72D2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b/>
                <w:color w:val="2263EB"/>
                <w:sz w:val="18"/>
                <w:highlight w:val="green"/>
              </w:rPr>
              <w:t>TC-047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F639E29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E293B"/>
                <w:sz w:val="18"/>
                <w:highlight w:val="green"/>
              </w:rPr>
              <w:t>Saved – Remove property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BB74364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b/>
                <w:color w:val="1E293B"/>
                <w:sz w:val="18"/>
                <w:highlight w:val="green"/>
              </w:rPr>
              <w:t>Remove button deletes property from saved list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0A12B85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E293B"/>
                <w:sz w:val="18"/>
                <w:highlight w:val="green"/>
              </w:rPr>
              <w:t>Saved page with at least 2 properties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20F5F23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E293B"/>
                <w:sz w:val="18"/>
                <w:highlight w:val="green"/>
              </w:rPr>
              <w:t>1. On a saved property card, click 'Remove' button</w:t>
            </w:r>
            <w:r w:rsidRPr="000158B2">
              <w:rPr>
                <w:highlight w:val="green"/>
              </w:rPr>
              <w:br/>
            </w:r>
            <w:r w:rsidRPr="000158B2">
              <w:rPr>
                <w:color w:val="1E293B"/>
                <w:sz w:val="18"/>
                <w:highlight w:val="green"/>
              </w:rPr>
              <w:t>2. Confirm removal if prompted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2C1A90B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4532D"/>
                <w:sz w:val="18"/>
                <w:highlight w:val="green"/>
              </w:rPr>
              <w:t>Property card disappears from the list. Count in header decreases by 1. Removal is persisted after refresh.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A7ED0FB" w14:textId="77777777" w:rsidR="000C7937" w:rsidRDefault="00000000">
            <w:pPr>
              <w:jc w:val="center"/>
            </w:pPr>
            <w:r w:rsidRPr="000158B2">
              <w:rPr>
                <w:color w:val="1E293B"/>
                <w:sz w:val="18"/>
                <w:highlight w:val="green"/>
              </w:rPr>
              <w:t>☐ Pass</w:t>
            </w:r>
            <w:r w:rsidRPr="000158B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E23F9AF" w14:textId="77777777" w:rsidR="000C7937" w:rsidRDefault="000C7937"/>
        </w:tc>
      </w:tr>
      <w:tr w:rsidR="000C7937" w14:paraId="7FF0FB33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7D1DE0C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b/>
                <w:color w:val="2263EB"/>
                <w:sz w:val="18"/>
                <w:highlight w:val="green"/>
              </w:rPr>
              <w:t>TC-048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9404AA0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E293B"/>
                <w:sz w:val="18"/>
                <w:highlight w:val="green"/>
              </w:rPr>
              <w:t>Saved – Compare from saved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27BB4EA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b/>
                <w:color w:val="1E293B"/>
                <w:sz w:val="18"/>
                <w:highlight w:val="green"/>
              </w:rPr>
              <w:t>Compare all button navigates to compare with saved properties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ED85837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E293B"/>
                <w:sz w:val="18"/>
                <w:highlight w:val="green"/>
              </w:rPr>
              <w:t>2+ saved properties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CBCFC57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E293B"/>
                <w:sz w:val="18"/>
                <w:highlight w:val="green"/>
              </w:rPr>
              <w:t>1. Click 'Compare all' button at the top of saved page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9295E97" w14:textId="77777777" w:rsidR="000C7937" w:rsidRPr="000158B2" w:rsidRDefault="00000000">
            <w:pPr>
              <w:rPr>
                <w:highlight w:val="green"/>
              </w:rPr>
            </w:pPr>
            <w:r w:rsidRPr="000158B2">
              <w:rPr>
                <w:color w:val="14532D"/>
                <w:sz w:val="18"/>
                <w:highlight w:val="green"/>
              </w:rPr>
              <w:t>Navigates to /compare with saved properties pre-loaded (up to 3).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31E772F" w14:textId="77777777" w:rsidR="000C7937" w:rsidRDefault="00000000">
            <w:pPr>
              <w:jc w:val="center"/>
            </w:pPr>
            <w:r w:rsidRPr="000158B2">
              <w:rPr>
                <w:color w:val="1E293B"/>
                <w:sz w:val="18"/>
                <w:highlight w:val="green"/>
              </w:rPr>
              <w:t>☐ Pass</w:t>
            </w:r>
            <w:r w:rsidRPr="000158B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2CF25FC" w14:textId="77777777" w:rsidR="000C7937" w:rsidRDefault="000C7937"/>
        </w:tc>
      </w:tr>
    </w:tbl>
    <w:p w14:paraId="5AE1DEBE" w14:textId="77777777" w:rsidR="000C7937" w:rsidRDefault="000C7937"/>
    <w:p w14:paraId="262B0BBF" w14:textId="77777777" w:rsidR="000C7937" w:rsidRDefault="00000000">
      <w:r>
        <w:br w:type="page"/>
      </w:r>
    </w:p>
    <w:p w14:paraId="5C6E675E" w14:textId="77777777" w:rsidR="000C7937" w:rsidRDefault="00000000">
      <w:pPr>
        <w:shd w:val="clear" w:color="auto" w:fill="2263EB"/>
        <w:spacing w:before="280" w:after="120"/>
      </w:pPr>
      <w:r>
        <w:rPr>
          <w:b/>
          <w:color w:val="FFFFFF"/>
          <w:sz w:val="24"/>
        </w:rPr>
        <w:lastRenderedPageBreak/>
        <w:t xml:space="preserve">  SECTION 07 — AI ADVISOR CHAT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1627"/>
        <w:gridCol w:w="1825"/>
        <w:gridCol w:w="1715"/>
        <w:gridCol w:w="3218"/>
        <w:gridCol w:w="2447"/>
        <w:gridCol w:w="1526"/>
        <w:gridCol w:w="1581"/>
      </w:tblGrid>
      <w:tr w:rsidR="000C7937" w14:paraId="2343A1FA" w14:textId="77777777">
        <w:trPr>
          <w:jc w:val="center"/>
        </w:trPr>
        <w:tc>
          <w:tcPr>
            <w:tcW w:w="907" w:type="dxa"/>
            <w:shd w:val="clear" w:color="auto" w:fill="1E293B"/>
          </w:tcPr>
          <w:p w14:paraId="128057D8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w="1247" w:type="dxa"/>
            <w:shd w:val="clear" w:color="auto" w:fill="1E293B"/>
          </w:tcPr>
          <w:p w14:paraId="60B6B303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2154" w:type="dxa"/>
            <w:shd w:val="clear" w:color="auto" w:fill="1E293B"/>
          </w:tcPr>
          <w:p w14:paraId="5BFE671C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w="1701" w:type="dxa"/>
            <w:shd w:val="clear" w:color="auto" w:fill="1E293B"/>
          </w:tcPr>
          <w:p w14:paraId="49C68206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685" w:type="dxa"/>
            <w:shd w:val="clear" w:color="auto" w:fill="1E293B"/>
          </w:tcPr>
          <w:p w14:paraId="5F770CC0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w="3118" w:type="dxa"/>
            <w:shd w:val="clear" w:color="auto" w:fill="1E293B"/>
          </w:tcPr>
          <w:p w14:paraId="75310327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794" w:type="dxa"/>
            <w:shd w:val="clear" w:color="auto" w:fill="1E293B"/>
          </w:tcPr>
          <w:p w14:paraId="7452F476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Pass/Fail</w:t>
            </w:r>
          </w:p>
        </w:tc>
        <w:tc>
          <w:tcPr>
            <w:tcW w:w="1417" w:type="dxa"/>
            <w:shd w:val="clear" w:color="auto" w:fill="1E293B"/>
          </w:tcPr>
          <w:p w14:paraId="2D795877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0C7937" w14:paraId="069E587F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4A9B801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b/>
                <w:color w:val="2263EB"/>
                <w:sz w:val="18"/>
                <w:highlight w:val="green"/>
              </w:rPr>
              <w:t>TC-049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E04E371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AI – Page load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C96413E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b/>
                <w:color w:val="1E293B"/>
                <w:sz w:val="18"/>
                <w:highlight w:val="green"/>
              </w:rPr>
              <w:t>AI Advisor page opens with empty chat and suggestions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B519D2B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Portal running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5077CED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1. Navigate to http://localhost:8080/advisor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B503EC8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4532D"/>
                <w:sz w:val="18"/>
                <w:highlight w:val="green"/>
              </w:rPr>
              <w:t>Page shows Maskan AI Advisor heading, 4 suggested question buttons, and an empty message area. No hardcoded conversation.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085385A" w14:textId="77777777" w:rsidR="000C7937" w:rsidRDefault="00000000">
            <w:pPr>
              <w:jc w:val="center"/>
            </w:pPr>
            <w:r w:rsidRPr="000A0362">
              <w:rPr>
                <w:color w:val="1E293B"/>
                <w:sz w:val="18"/>
                <w:highlight w:val="green"/>
              </w:rPr>
              <w:t>☐ Pass</w:t>
            </w:r>
            <w:r w:rsidRPr="000A036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1CFA94A" w14:textId="77777777" w:rsidR="000C7937" w:rsidRDefault="000C7937"/>
        </w:tc>
      </w:tr>
      <w:tr w:rsidR="000C7937" w14:paraId="14D2AFE0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3B5C719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b/>
                <w:color w:val="2263EB"/>
                <w:sz w:val="18"/>
                <w:highlight w:val="green"/>
              </w:rPr>
              <w:t>TC-050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FA3BE14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AI – Send message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7C007B6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b/>
                <w:color w:val="1E293B"/>
                <w:sz w:val="18"/>
                <w:highlight w:val="green"/>
              </w:rPr>
              <w:t>User can type and send a question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CF4DA77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Advisor page loaded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86DB8C1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1. Click in the text input box</w:t>
            </w:r>
            <w:r w:rsidRPr="000A0362">
              <w:rPr>
                <w:highlight w:val="green"/>
              </w:rPr>
              <w:br/>
            </w:r>
            <w:r w:rsidRPr="000A0362">
              <w:rPr>
                <w:color w:val="1E293B"/>
                <w:sz w:val="18"/>
                <w:highlight w:val="green"/>
              </w:rPr>
              <w:t>2. Type: 'What properties are available in Al Narjis?'</w:t>
            </w:r>
            <w:r w:rsidRPr="000A0362">
              <w:rPr>
                <w:highlight w:val="green"/>
              </w:rPr>
              <w:br/>
            </w:r>
            <w:r w:rsidRPr="000A0362">
              <w:rPr>
                <w:color w:val="1E293B"/>
                <w:sz w:val="18"/>
                <w:highlight w:val="green"/>
              </w:rPr>
              <w:t>3. Press Enter or click the send button</w:t>
            </w:r>
            <w:r w:rsidRPr="000A0362">
              <w:rPr>
                <w:highlight w:val="green"/>
              </w:rPr>
              <w:br/>
            </w:r>
            <w:r w:rsidRPr="000A0362">
              <w:rPr>
                <w:color w:val="1E293B"/>
                <w:sz w:val="18"/>
                <w:highlight w:val="green"/>
              </w:rPr>
              <w:t>4. Wait for response (5–15 seconds)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455C6CA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4532D"/>
                <w:sz w:val="18"/>
                <w:highlight w:val="green"/>
              </w:rPr>
              <w:t>User message appears right-aligned. Typing indicator (3 dots) shown while loading. AI response appears left-aligned with markdown formatting (headers, bold, bullet points).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9B804D5" w14:textId="77777777" w:rsidR="000C7937" w:rsidRPr="000A0362" w:rsidRDefault="00000000">
            <w:pPr>
              <w:jc w:val="center"/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☐ Pass</w:t>
            </w:r>
            <w:r w:rsidRPr="000A036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39E23DC" w14:textId="77777777" w:rsidR="000C7937" w:rsidRDefault="00000000">
            <w:r w:rsidRPr="000A0362">
              <w:rPr>
                <w:color w:val="D97706"/>
                <w:sz w:val="16"/>
                <w:highlight w:val="green"/>
              </w:rPr>
              <w:t>Response must reference REAL platform data, not generic LLM answer</w:t>
            </w:r>
          </w:p>
        </w:tc>
      </w:tr>
      <w:tr w:rsidR="000C7937" w14:paraId="6E4E99B9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1B1EF13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b/>
                <w:color w:val="2263EB"/>
                <w:sz w:val="18"/>
                <w:highlight w:val="green"/>
              </w:rPr>
              <w:t>TC-051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22DAFC6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AI – Platform data grounding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DBD3325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b/>
                <w:color w:val="1E293B"/>
                <w:sz w:val="18"/>
                <w:highlight w:val="green"/>
              </w:rPr>
              <w:t>AI response contains actual property data from the platform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E5FE1B8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Published properties and AreaIntelligence data in DB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F630A10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1. Send: 'Which mediators are available on the platform?'</w:t>
            </w:r>
            <w:r w:rsidRPr="000A0362">
              <w:rPr>
                <w:highlight w:val="green"/>
              </w:rPr>
              <w:br/>
            </w:r>
            <w:r w:rsidRPr="000A0362">
              <w:rPr>
                <w:color w:val="1E293B"/>
                <w:sz w:val="18"/>
                <w:highlight w:val="green"/>
              </w:rPr>
              <w:t>2. Wait for response</w:t>
            </w:r>
            <w:r w:rsidRPr="000A0362">
              <w:rPr>
                <w:highlight w:val="green"/>
              </w:rPr>
              <w:br/>
            </w:r>
            <w:r w:rsidRPr="000A0362">
              <w:rPr>
                <w:color w:val="1E293B"/>
                <w:sz w:val="18"/>
                <w:highlight w:val="green"/>
              </w:rPr>
              <w:t>3. Check if response mentions actual license numbers or agency names from DB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585E6D2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4532D"/>
                <w:sz w:val="18"/>
                <w:highlight w:val="green"/>
              </w:rPr>
              <w:t>AI lists mediators with real license numbers, agency names, and phone numbers from the platform. Does NOT invent data.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CF4EC6B" w14:textId="77777777" w:rsidR="000C7937" w:rsidRPr="000A0362" w:rsidRDefault="00000000">
            <w:pPr>
              <w:jc w:val="center"/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☐ Pass</w:t>
            </w:r>
            <w:r w:rsidRPr="000A036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B1E8E86" w14:textId="77777777" w:rsidR="000C7937" w:rsidRDefault="00000000">
            <w:r w:rsidRPr="000A0362">
              <w:rPr>
                <w:color w:val="D97706"/>
                <w:sz w:val="16"/>
                <w:highlight w:val="green"/>
              </w:rPr>
              <w:t>This is the core platform-grounding requirement</w:t>
            </w:r>
          </w:p>
        </w:tc>
      </w:tr>
      <w:tr w:rsidR="000C7937" w14:paraId="51469073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86C2F63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b/>
                <w:color w:val="2263EB"/>
                <w:sz w:val="18"/>
                <w:highlight w:val="green"/>
              </w:rPr>
              <w:t>TC-052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962D96F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AI – Area comparison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03C4373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b/>
                <w:color w:val="1E293B"/>
                <w:sz w:val="18"/>
                <w:highlight w:val="green"/>
              </w:rPr>
              <w:t>AI compares districts using actual platform scores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2F48198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Area intelligence data for Al Narjis and Al Yasmin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91C96F0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1. Send: 'Compare Al Narjis vs Al Yasmin for a family'</w:t>
            </w:r>
            <w:r w:rsidRPr="000A0362">
              <w:rPr>
                <w:highlight w:val="green"/>
              </w:rPr>
              <w:br/>
            </w:r>
            <w:r w:rsidRPr="000A0362">
              <w:rPr>
                <w:color w:val="1E293B"/>
                <w:sz w:val="18"/>
                <w:highlight w:val="green"/>
              </w:rPr>
              <w:t>2. Read the AI response</w:t>
            </w:r>
            <w:r w:rsidRPr="000A0362">
              <w:rPr>
                <w:highlight w:val="green"/>
              </w:rPr>
              <w:br/>
            </w:r>
            <w:r w:rsidRPr="000A0362">
              <w:rPr>
                <w:color w:val="1E293B"/>
                <w:sz w:val="18"/>
                <w:highlight w:val="green"/>
              </w:rPr>
              <w:t>3. Cross-check scores mentioned against data in /areas page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8D72C30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4532D"/>
                <w:sz w:val="18"/>
                <w:highlight w:val="green"/>
              </w:rPr>
              <w:t>AI response references actual area scores (e.g. 'Al Narjis scores 65/100'). Values match what's shown in the Areas Intelligence console.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1C6ED59" w14:textId="77777777" w:rsidR="000C7937" w:rsidRDefault="00000000">
            <w:pPr>
              <w:jc w:val="center"/>
            </w:pPr>
            <w:r w:rsidRPr="000A0362">
              <w:rPr>
                <w:color w:val="1E293B"/>
                <w:sz w:val="18"/>
                <w:highlight w:val="green"/>
              </w:rPr>
              <w:t>☐ Pass</w:t>
            </w:r>
            <w:r w:rsidRPr="000A036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78C6D37" w14:textId="77777777" w:rsidR="000C7937" w:rsidRDefault="000C7937"/>
        </w:tc>
      </w:tr>
      <w:tr w:rsidR="000C7937" w14:paraId="52D4EE3E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B2071D5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b/>
                <w:color w:val="2263EB"/>
                <w:sz w:val="18"/>
                <w:highlight w:val="green"/>
              </w:rPr>
              <w:t>TC-053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6BBBAFD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AI – Suggested questions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B01681C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b/>
                <w:color w:val="1E293B"/>
                <w:sz w:val="18"/>
                <w:highlight w:val="green"/>
              </w:rPr>
              <w:t>Clicking a suggested question sends it automatically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003B8BC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Advisor page with empty chat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9D2F7D6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1. Click the first suggested question button</w:t>
            </w:r>
            <w:r w:rsidRPr="000A0362">
              <w:rPr>
                <w:highlight w:val="green"/>
              </w:rPr>
              <w:br/>
            </w:r>
            <w:r w:rsidRPr="000A0362">
              <w:rPr>
                <w:color w:val="1E293B"/>
                <w:sz w:val="18"/>
                <w:highlight w:val="green"/>
              </w:rPr>
              <w:t>2. Wait for response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D7AAA2E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4532D"/>
                <w:sz w:val="18"/>
                <w:highlight w:val="green"/>
              </w:rPr>
              <w:t>Question sent to AI. User message appears. AI responds within 15 seconds.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5DF6D98" w14:textId="77777777" w:rsidR="000C7937" w:rsidRDefault="00000000">
            <w:pPr>
              <w:jc w:val="center"/>
            </w:pPr>
            <w:r w:rsidRPr="000A0362">
              <w:rPr>
                <w:color w:val="1E293B"/>
                <w:sz w:val="18"/>
                <w:highlight w:val="green"/>
              </w:rPr>
              <w:t>☐ Pass</w:t>
            </w:r>
            <w:r w:rsidRPr="000A036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77C339D" w14:textId="77777777" w:rsidR="000C7937" w:rsidRDefault="000C7937"/>
        </w:tc>
      </w:tr>
      <w:tr w:rsidR="000C7937" w14:paraId="0CE8453F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DC4A30E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b/>
                <w:color w:val="2263EB"/>
                <w:sz w:val="18"/>
                <w:highlight w:val="green"/>
              </w:rPr>
              <w:t>TC-054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BB02475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AI – Multi-turn conversation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F736435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b/>
                <w:color w:val="1E293B"/>
                <w:sz w:val="18"/>
                <w:highlight w:val="green"/>
              </w:rPr>
              <w:t>AI maintains context across multiple messages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8D83EF1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Advisor page loaded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AF3566D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1. Send: 'Tell me about Al Narjis'</w:t>
            </w:r>
            <w:r w:rsidRPr="000A0362">
              <w:rPr>
                <w:highlight w:val="green"/>
              </w:rPr>
              <w:br/>
            </w:r>
            <w:r w:rsidRPr="000A0362">
              <w:rPr>
                <w:color w:val="1E293B"/>
                <w:sz w:val="18"/>
                <w:highlight w:val="green"/>
              </w:rPr>
              <w:t>2. After response, send: 'What about its rental prices?'</w:t>
            </w:r>
            <w:r w:rsidRPr="000A0362">
              <w:rPr>
                <w:highlight w:val="green"/>
              </w:rPr>
              <w:br/>
            </w:r>
            <w:r w:rsidRPr="000A0362">
              <w:rPr>
                <w:color w:val="1E293B"/>
                <w:sz w:val="18"/>
                <w:highlight w:val="green"/>
              </w:rPr>
              <w:t>3. After response, send: 'Is that good value?'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4477A41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4532D"/>
                <w:sz w:val="18"/>
                <w:highlight w:val="green"/>
              </w:rPr>
              <w:t>AI understands that subsequent questions relate to Al Narjis from the conversation history. Does not ask for clarification unnecessarily.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529BD66" w14:textId="77777777" w:rsidR="000C7937" w:rsidRDefault="00000000">
            <w:pPr>
              <w:jc w:val="center"/>
            </w:pPr>
            <w:r w:rsidRPr="000A0362">
              <w:rPr>
                <w:color w:val="1E293B"/>
                <w:sz w:val="18"/>
                <w:highlight w:val="green"/>
              </w:rPr>
              <w:t>☐ Pass</w:t>
            </w:r>
            <w:r w:rsidRPr="000A036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D53A4DA" w14:textId="77777777" w:rsidR="000C7937" w:rsidRDefault="000C7937"/>
        </w:tc>
      </w:tr>
      <w:tr w:rsidR="000C7937" w14:paraId="49436546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5B533B7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b/>
                <w:color w:val="2263EB"/>
                <w:sz w:val="18"/>
                <w:highlight w:val="green"/>
              </w:rPr>
              <w:t>TC-055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38DC54D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AI – New chat button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0D7024E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b/>
                <w:color w:val="1E293B"/>
                <w:sz w:val="18"/>
                <w:highlight w:val="green"/>
              </w:rPr>
              <w:t>New chat button clears the conversation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38009F4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Active conversation with multiple messages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20AC881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1. Click 'New chat' button in the top bar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2BAF3A0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4532D"/>
                <w:sz w:val="18"/>
                <w:highlight w:val="green"/>
              </w:rPr>
              <w:t>All messages cleared. Empty state with suggestions shown again. Previous history does not appear.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9211737" w14:textId="77777777" w:rsidR="000C7937" w:rsidRDefault="00000000">
            <w:pPr>
              <w:jc w:val="center"/>
            </w:pPr>
            <w:r w:rsidRPr="000A0362">
              <w:rPr>
                <w:color w:val="1E293B"/>
                <w:sz w:val="18"/>
                <w:highlight w:val="green"/>
              </w:rPr>
              <w:t>☐ Pass</w:t>
            </w:r>
            <w:r w:rsidRPr="000A036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5848DDF" w14:textId="77777777" w:rsidR="000C7937" w:rsidRDefault="000C7937"/>
        </w:tc>
      </w:tr>
      <w:tr w:rsidR="000C7937" w14:paraId="6B0C3C2F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9911049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b/>
                <w:color w:val="2263EB"/>
                <w:sz w:val="18"/>
                <w:highlight w:val="green"/>
              </w:rPr>
              <w:t>TC-056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D2AA2E7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AI – Textarea auto-expand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7B83E5A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b/>
                <w:color w:val="1E293B"/>
                <w:sz w:val="18"/>
                <w:highlight w:val="green"/>
              </w:rPr>
              <w:t>Input textarea grows when typing long text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23CD2A5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Advisor page loaded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269D683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E293B"/>
                <w:sz w:val="18"/>
                <w:highlight w:val="green"/>
              </w:rPr>
              <w:t>1. Click in the textarea</w:t>
            </w:r>
            <w:r w:rsidRPr="000A0362">
              <w:rPr>
                <w:highlight w:val="green"/>
              </w:rPr>
              <w:br/>
            </w:r>
            <w:r w:rsidRPr="000A0362">
              <w:rPr>
                <w:color w:val="1E293B"/>
                <w:sz w:val="18"/>
                <w:highlight w:val="green"/>
              </w:rPr>
              <w:t>2. Type a long multi-line message (press Shift+Enter for new lines)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1573FE0" w14:textId="77777777" w:rsidR="000C7937" w:rsidRPr="000A0362" w:rsidRDefault="00000000">
            <w:pPr>
              <w:rPr>
                <w:highlight w:val="green"/>
              </w:rPr>
            </w:pPr>
            <w:r w:rsidRPr="000A0362">
              <w:rPr>
                <w:color w:val="14532D"/>
                <w:sz w:val="18"/>
                <w:highlight w:val="green"/>
              </w:rPr>
              <w:t>Textarea height expands to show content, up to a max of ~4 lines, then scrolls internally.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B3A3782" w14:textId="77777777" w:rsidR="000C7937" w:rsidRDefault="00000000">
            <w:pPr>
              <w:jc w:val="center"/>
            </w:pPr>
            <w:r w:rsidRPr="000A0362">
              <w:rPr>
                <w:color w:val="1E293B"/>
                <w:sz w:val="18"/>
                <w:highlight w:val="green"/>
              </w:rPr>
              <w:t>☐ Pass</w:t>
            </w:r>
            <w:r w:rsidRPr="000A0362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3706CD6" w14:textId="77777777" w:rsidR="000C7937" w:rsidRDefault="000C7937"/>
        </w:tc>
      </w:tr>
    </w:tbl>
    <w:p w14:paraId="4F6DCD3C" w14:textId="77777777" w:rsidR="000C7937" w:rsidRDefault="000C7937"/>
    <w:p w14:paraId="426761DF" w14:textId="77777777" w:rsidR="000C7937" w:rsidRDefault="00000000">
      <w:r>
        <w:br w:type="page"/>
      </w:r>
    </w:p>
    <w:p w14:paraId="13227125" w14:textId="77777777" w:rsidR="000C7937" w:rsidRDefault="00000000">
      <w:pPr>
        <w:shd w:val="clear" w:color="auto" w:fill="2263EB"/>
        <w:spacing w:before="280" w:after="120"/>
      </w:pPr>
      <w:r>
        <w:rPr>
          <w:b/>
          <w:color w:val="FFFFFF"/>
          <w:sz w:val="24"/>
        </w:rPr>
        <w:lastRenderedPageBreak/>
        <w:t xml:space="preserve">  SECTION 08 — MEDIATOR REGISTRATION &amp; DASHBOARD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8"/>
        <w:gridCol w:w="1606"/>
        <w:gridCol w:w="1785"/>
        <w:gridCol w:w="1797"/>
        <w:gridCol w:w="3271"/>
        <w:gridCol w:w="2451"/>
        <w:gridCol w:w="1528"/>
        <w:gridCol w:w="1496"/>
      </w:tblGrid>
      <w:tr w:rsidR="000C7937" w14:paraId="3A0AC833" w14:textId="77777777">
        <w:trPr>
          <w:jc w:val="center"/>
        </w:trPr>
        <w:tc>
          <w:tcPr>
            <w:tcW w:w="907" w:type="dxa"/>
            <w:shd w:val="clear" w:color="auto" w:fill="1E293B"/>
          </w:tcPr>
          <w:p w14:paraId="2B5B56B5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w="1247" w:type="dxa"/>
            <w:shd w:val="clear" w:color="auto" w:fill="1E293B"/>
          </w:tcPr>
          <w:p w14:paraId="6A1A356B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2154" w:type="dxa"/>
            <w:shd w:val="clear" w:color="auto" w:fill="1E293B"/>
          </w:tcPr>
          <w:p w14:paraId="0A8037A5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w="1701" w:type="dxa"/>
            <w:shd w:val="clear" w:color="auto" w:fill="1E293B"/>
          </w:tcPr>
          <w:p w14:paraId="73E36C63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685" w:type="dxa"/>
            <w:shd w:val="clear" w:color="auto" w:fill="1E293B"/>
          </w:tcPr>
          <w:p w14:paraId="76C1FBB0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w="3118" w:type="dxa"/>
            <w:shd w:val="clear" w:color="auto" w:fill="1E293B"/>
          </w:tcPr>
          <w:p w14:paraId="0AE1742B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794" w:type="dxa"/>
            <w:shd w:val="clear" w:color="auto" w:fill="1E293B"/>
          </w:tcPr>
          <w:p w14:paraId="06325863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Pass/Fail</w:t>
            </w:r>
          </w:p>
        </w:tc>
        <w:tc>
          <w:tcPr>
            <w:tcW w:w="1417" w:type="dxa"/>
            <w:shd w:val="clear" w:color="auto" w:fill="1E293B"/>
          </w:tcPr>
          <w:p w14:paraId="54757B5F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0C7937" w14:paraId="458C7BB0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AAF1A74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b/>
                <w:color w:val="2263EB"/>
                <w:sz w:val="18"/>
                <w:highlight w:val="green"/>
              </w:rPr>
              <w:t>TC-057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A96AA62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color w:val="1E293B"/>
                <w:sz w:val="18"/>
                <w:highlight w:val="green"/>
              </w:rPr>
              <w:t>Mediator – Registration start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1134E10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b/>
                <w:color w:val="1E293B"/>
                <w:sz w:val="18"/>
                <w:highlight w:val="green"/>
              </w:rPr>
              <w:t>Mediator registration page accessible and shows 3-step flow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CA69B33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color w:val="1E293B"/>
                <w:sz w:val="18"/>
                <w:highlight w:val="green"/>
              </w:rPr>
              <w:t>User is signed in (non-mediator)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E9CAFC5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color w:val="1E293B"/>
                <w:sz w:val="18"/>
                <w:highlight w:val="green"/>
              </w:rPr>
              <w:t>1. Navigate to http://localhost:8080/mediator</w:t>
            </w:r>
            <w:r w:rsidRPr="00017A25">
              <w:rPr>
                <w:highlight w:val="green"/>
              </w:rPr>
              <w:br/>
            </w:r>
            <w:r w:rsidRPr="00017A25">
              <w:rPr>
                <w:color w:val="1E293B"/>
                <w:sz w:val="18"/>
                <w:highlight w:val="green"/>
              </w:rPr>
              <w:t>2. If prompted (no mediator profile), click 'Become a mediator' or equivalent</w:t>
            </w:r>
            <w:r w:rsidRPr="00017A25">
              <w:rPr>
                <w:highlight w:val="green"/>
              </w:rPr>
              <w:br/>
            </w:r>
            <w:r w:rsidRPr="00017A25">
              <w:rPr>
                <w:color w:val="1E293B"/>
                <w:sz w:val="18"/>
                <w:highlight w:val="green"/>
              </w:rPr>
              <w:t>3. Navigate to /mediator/register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C0FF3E8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color w:val="14532D"/>
                <w:sz w:val="18"/>
                <w:highlight w:val="green"/>
              </w:rPr>
              <w:t>Registration page shows 3 steps: Profile → Subscribe → Active. Step 1 is active.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B0CCEDE" w14:textId="77777777" w:rsidR="000C7937" w:rsidRDefault="00000000">
            <w:pPr>
              <w:jc w:val="center"/>
            </w:pPr>
            <w:r w:rsidRPr="00017A25">
              <w:rPr>
                <w:color w:val="1E293B"/>
                <w:sz w:val="18"/>
                <w:highlight w:val="green"/>
              </w:rPr>
              <w:t>☐ Pass</w:t>
            </w:r>
            <w:r w:rsidRPr="00017A25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568EE58" w14:textId="77777777" w:rsidR="000C7937" w:rsidRDefault="000C7937"/>
        </w:tc>
      </w:tr>
      <w:tr w:rsidR="000C7937" w14:paraId="4B87B69A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971E0FC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b/>
                <w:color w:val="2263EB"/>
                <w:sz w:val="18"/>
                <w:highlight w:val="green"/>
              </w:rPr>
              <w:t>TC-058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0D0F96A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color w:val="1E293B"/>
                <w:sz w:val="18"/>
                <w:highlight w:val="green"/>
              </w:rPr>
              <w:t>Mediator – Step 1 profile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BFD377E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b/>
                <w:color w:val="1E293B"/>
                <w:sz w:val="18"/>
                <w:highlight w:val="green"/>
              </w:rPr>
              <w:t>Mediator profile step validates and submits correctly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C46AA66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color w:val="1E293B"/>
                <w:sz w:val="18"/>
                <w:highlight w:val="green"/>
              </w:rPr>
              <w:t>On /mediator/register, Step 1 active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E03EBC9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color w:val="1E293B"/>
                <w:sz w:val="18"/>
                <w:highlight w:val="green"/>
              </w:rPr>
              <w:t>1. Leave License Number empty, click Continue — verify error</w:t>
            </w:r>
            <w:r w:rsidRPr="00017A25">
              <w:rPr>
                <w:highlight w:val="green"/>
              </w:rPr>
              <w:br/>
            </w:r>
            <w:r w:rsidRPr="00017A25">
              <w:rPr>
                <w:color w:val="1E293B"/>
                <w:sz w:val="18"/>
                <w:highlight w:val="green"/>
              </w:rPr>
              <w:t>2. Enter License Number: REGA-99999</w:t>
            </w:r>
            <w:r w:rsidRPr="00017A25">
              <w:rPr>
                <w:highlight w:val="green"/>
              </w:rPr>
              <w:br/>
            </w:r>
            <w:r w:rsidRPr="00017A25">
              <w:rPr>
                <w:color w:val="1E293B"/>
                <w:sz w:val="18"/>
                <w:highlight w:val="green"/>
              </w:rPr>
              <w:t>3. Enter Agency Name: Test Agency</w:t>
            </w:r>
            <w:r w:rsidRPr="00017A25">
              <w:rPr>
                <w:highlight w:val="green"/>
              </w:rPr>
              <w:br/>
            </w:r>
            <w:r w:rsidRPr="00017A25">
              <w:rPr>
                <w:color w:val="1E293B"/>
                <w:sz w:val="18"/>
                <w:highlight w:val="green"/>
              </w:rPr>
              <w:t>4. Enter Phone: +966501112233</w:t>
            </w:r>
            <w:r w:rsidRPr="00017A25">
              <w:rPr>
                <w:highlight w:val="green"/>
              </w:rPr>
              <w:br/>
            </w:r>
            <w:r w:rsidRPr="00017A25">
              <w:rPr>
                <w:color w:val="1E293B"/>
                <w:sz w:val="18"/>
                <w:highlight w:val="green"/>
              </w:rPr>
              <w:t>5. Enter Bio: 'Experienced property mediator in Riyadh'</w:t>
            </w:r>
            <w:r w:rsidRPr="00017A25">
              <w:rPr>
                <w:highlight w:val="green"/>
              </w:rPr>
              <w:br/>
            </w:r>
            <w:r w:rsidRPr="00017A25">
              <w:rPr>
                <w:color w:val="1E293B"/>
                <w:sz w:val="18"/>
                <w:highlight w:val="green"/>
              </w:rPr>
              <w:t>6. Click 'Continue to payment'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7796AF8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color w:val="14532D"/>
                <w:sz w:val="18"/>
                <w:highlight w:val="green"/>
              </w:rPr>
              <w:t>Validation error shown when license is empty. On valid submission, Step 2 (payment) is shown.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809639D" w14:textId="77777777" w:rsidR="000C7937" w:rsidRDefault="00000000">
            <w:pPr>
              <w:jc w:val="center"/>
            </w:pPr>
            <w:r w:rsidRPr="00017A25">
              <w:rPr>
                <w:color w:val="1E293B"/>
                <w:sz w:val="18"/>
                <w:highlight w:val="green"/>
              </w:rPr>
              <w:t>☐ Pass</w:t>
            </w:r>
            <w:r w:rsidRPr="00017A25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B3F6EB9" w14:textId="77777777" w:rsidR="000C7937" w:rsidRDefault="000C7937"/>
        </w:tc>
      </w:tr>
      <w:tr w:rsidR="000C7937" w14:paraId="001EBA2B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075147A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b/>
                <w:color w:val="2263EB"/>
                <w:sz w:val="18"/>
                <w:highlight w:val="green"/>
              </w:rPr>
              <w:t>TC-059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69F60B1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color w:val="1E293B"/>
                <w:sz w:val="18"/>
                <w:highlight w:val="green"/>
              </w:rPr>
              <w:t>Mediator – Step 2 payment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B4D2E01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b/>
                <w:color w:val="1E293B"/>
                <w:sz w:val="18"/>
                <w:highlight w:val="green"/>
              </w:rPr>
              <w:t>Mock payment step shows plan details and advances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AEAD60C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color w:val="1E293B"/>
                <w:sz w:val="18"/>
                <w:highlight w:val="green"/>
              </w:rPr>
              <w:t>On Step 2 of mediator registration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E226398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color w:val="1E293B"/>
                <w:sz w:val="18"/>
                <w:highlight w:val="green"/>
              </w:rPr>
              <w:t>1. Verify plan details: SAR 99/month, Standard Mediator Plan</w:t>
            </w:r>
            <w:r w:rsidRPr="00017A25">
              <w:rPr>
                <w:highlight w:val="green"/>
              </w:rPr>
              <w:br/>
            </w:r>
            <w:r w:rsidRPr="00017A25">
              <w:rPr>
                <w:color w:val="1E293B"/>
                <w:sz w:val="18"/>
                <w:highlight w:val="green"/>
              </w:rPr>
              <w:t>2. Click 'Pay SAR 99 and activate'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853CB3D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color w:val="14532D"/>
                <w:sz w:val="18"/>
                <w:highlight w:val="green"/>
              </w:rPr>
              <w:t>Plan details shown correctly. After clicking pay, Step 3 (Done) is shown with success confirmation.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1A890F2" w14:textId="77777777" w:rsidR="000C7937" w:rsidRPr="00017A25" w:rsidRDefault="00000000">
            <w:pPr>
              <w:jc w:val="center"/>
              <w:rPr>
                <w:highlight w:val="green"/>
              </w:rPr>
            </w:pPr>
            <w:r w:rsidRPr="00017A25">
              <w:rPr>
                <w:color w:val="1E293B"/>
                <w:sz w:val="18"/>
                <w:highlight w:val="green"/>
              </w:rPr>
              <w:t>☐ Pass</w:t>
            </w:r>
            <w:r w:rsidRPr="00017A25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ACD46B8" w14:textId="77777777" w:rsidR="000C7937" w:rsidRDefault="00000000">
            <w:r w:rsidRPr="00017A25">
              <w:rPr>
                <w:color w:val="D97706"/>
                <w:sz w:val="16"/>
                <w:highlight w:val="green"/>
              </w:rPr>
              <w:t>This is a mock payment — no real charge</w:t>
            </w:r>
          </w:p>
        </w:tc>
      </w:tr>
      <w:tr w:rsidR="000C7937" w14:paraId="73BB7B86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5D8B560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b/>
                <w:color w:val="2263EB"/>
                <w:sz w:val="18"/>
                <w:highlight w:val="green"/>
              </w:rPr>
              <w:t>TC-060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5B2EEBB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color w:val="1E293B"/>
                <w:sz w:val="18"/>
                <w:highlight w:val="green"/>
              </w:rPr>
              <w:t>Mediator – Step 3 done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C7D4F67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b/>
                <w:color w:val="1E293B"/>
                <w:sz w:val="18"/>
                <w:highlight w:val="green"/>
              </w:rPr>
              <w:t>Registration completion redirects to mediator dashboard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E5C0997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color w:val="1E293B"/>
                <w:sz w:val="18"/>
                <w:highlight w:val="green"/>
              </w:rPr>
              <w:t>On Step 3 of mediator registration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BE8EAA1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color w:val="1E293B"/>
                <w:sz w:val="18"/>
                <w:highlight w:val="green"/>
              </w:rPr>
              <w:t>1. Click 'Go to my dashboard' button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17DF73C" w14:textId="77777777" w:rsidR="000C7937" w:rsidRPr="00017A25" w:rsidRDefault="00000000">
            <w:pPr>
              <w:rPr>
                <w:highlight w:val="green"/>
              </w:rPr>
            </w:pPr>
            <w:r w:rsidRPr="00017A25">
              <w:rPr>
                <w:color w:val="14532D"/>
                <w:sz w:val="18"/>
                <w:highlight w:val="green"/>
              </w:rPr>
              <w:t>Navigates to /mediator dashboard. Dashboard shows active subscription status.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8827CFA" w14:textId="77777777" w:rsidR="000C7937" w:rsidRDefault="00000000">
            <w:pPr>
              <w:jc w:val="center"/>
            </w:pPr>
            <w:r w:rsidRPr="00017A25">
              <w:rPr>
                <w:color w:val="1E293B"/>
                <w:sz w:val="18"/>
                <w:highlight w:val="green"/>
              </w:rPr>
              <w:t>☐ Pass</w:t>
            </w:r>
            <w:r w:rsidRPr="00017A25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1018E43" w14:textId="77777777" w:rsidR="000C7937" w:rsidRDefault="000C7937"/>
        </w:tc>
      </w:tr>
      <w:tr w:rsidR="000C7937" w14:paraId="58E41AA5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A7EC60D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b/>
                <w:color w:val="2263EB"/>
                <w:sz w:val="18"/>
                <w:highlight w:val="green"/>
              </w:rPr>
              <w:t>TC-061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C80E305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color w:val="1E293B"/>
                <w:sz w:val="18"/>
                <w:highlight w:val="green"/>
              </w:rPr>
              <w:t>Mediator – Dashboard stats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792323A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b/>
                <w:color w:val="1E293B"/>
                <w:sz w:val="18"/>
                <w:highlight w:val="green"/>
              </w:rPr>
              <w:t>Dashboard shows pending, active, and total lead counts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E9D94D7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color w:val="1E293B"/>
                <w:sz w:val="18"/>
                <w:highlight w:val="green"/>
              </w:rPr>
              <w:t>Active mediator profile. Leads assigned in DB.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E63D7AA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color w:val="1E293B"/>
                <w:sz w:val="18"/>
                <w:highlight w:val="green"/>
              </w:rPr>
              <w:t>1. Navigate to /mediator</w:t>
            </w:r>
            <w:r w:rsidRPr="00AE792C">
              <w:rPr>
                <w:highlight w:val="green"/>
              </w:rPr>
              <w:br/>
            </w:r>
            <w:r w:rsidRPr="00AE792C">
              <w:rPr>
                <w:color w:val="1E293B"/>
                <w:sz w:val="18"/>
                <w:highlight w:val="green"/>
              </w:rPr>
              <w:t>2. Check the 3 stat cards: Pending leads, Active leads, Total leads accepted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755939D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color w:val="14532D"/>
                <w:sz w:val="18"/>
                <w:highlight w:val="green"/>
              </w:rPr>
              <w:t>Counts match the actual lead data from the DB. Cards show correct numbers.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90CB570" w14:textId="77777777" w:rsidR="000C7937" w:rsidRDefault="00000000">
            <w:pPr>
              <w:jc w:val="center"/>
            </w:pPr>
            <w:r w:rsidRPr="00AE792C">
              <w:rPr>
                <w:color w:val="1E293B"/>
                <w:sz w:val="18"/>
                <w:highlight w:val="green"/>
              </w:rPr>
              <w:t>☐ Pass</w:t>
            </w:r>
            <w:r w:rsidRPr="00AE792C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7998DDC" w14:textId="77777777" w:rsidR="000C7937" w:rsidRDefault="000C7937"/>
        </w:tc>
      </w:tr>
      <w:tr w:rsidR="000C7937" w14:paraId="2B715292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1DF112B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b/>
                <w:color w:val="2263EB"/>
                <w:sz w:val="18"/>
                <w:highlight w:val="green"/>
              </w:rPr>
              <w:t>TC-062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5A287AC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color w:val="1E293B"/>
                <w:sz w:val="18"/>
                <w:highlight w:val="green"/>
              </w:rPr>
              <w:t>Mediator – Add service area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73B9E49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b/>
                <w:color w:val="1E293B"/>
                <w:sz w:val="18"/>
                <w:highlight w:val="green"/>
              </w:rPr>
              <w:t>Mediator can add a new service area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5343753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color w:val="1E293B"/>
                <w:sz w:val="18"/>
                <w:highlight w:val="green"/>
              </w:rPr>
              <w:t>Mediator dashboard loaded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F3B5F10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color w:val="1E293B"/>
                <w:sz w:val="18"/>
                <w:highlight w:val="green"/>
              </w:rPr>
              <w:t>1. In the Covered Areas section, enter District: 'Al Olaya'</w:t>
            </w:r>
            <w:r w:rsidRPr="00AE792C">
              <w:rPr>
                <w:highlight w:val="green"/>
              </w:rPr>
              <w:br/>
            </w:r>
            <w:r w:rsidRPr="00AE792C">
              <w:rPr>
                <w:color w:val="1E293B"/>
                <w:sz w:val="18"/>
                <w:highlight w:val="green"/>
              </w:rPr>
              <w:t>2. Select City: 'Riyadh'</w:t>
            </w:r>
            <w:r w:rsidRPr="00AE792C">
              <w:rPr>
                <w:highlight w:val="green"/>
              </w:rPr>
              <w:br/>
            </w:r>
            <w:r w:rsidRPr="00AE792C">
              <w:rPr>
                <w:color w:val="1E293B"/>
                <w:sz w:val="18"/>
                <w:highlight w:val="green"/>
              </w:rPr>
              <w:t>3. Click 'Add area'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3BAE904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color w:val="14532D"/>
                <w:sz w:val="18"/>
                <w:highlight w:val="green"/>
              </w:rPr>
              <w:t>Area 'Al Olaya, Riyadh' added to the areas list immediately.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48A1033" w14:textId="77777777" w:rsidR="000C7937" w:rsidRDefault="00000000">
            <w:pPr>
              <w:jc w:val="center"/>
            </w:pPr>
            <w:r w:rsidRPr="00AE792C">
              <w:rPr>
                <w:color w:val="1E293B"/>
                <w:sz w:val="18"/>
                <w:highlight w:val="green"/>
              </w:rPr>
              <w:t>☐ Pass</w:t>
            </w:r>
            <w:r w:rsidRPr="00AE792C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F9C54E2" w14:textId="77777777" w:rsidR="000C7937" w:rsidRDefault="000C7937"/>
        </w:tc>
      </w:tr>
      <w:tr w:rsidR="000C7937" w14:paraId="36C2CEE0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579773E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b/>
                <w:color w:val="2263EB"/>
                <w:sz w:val="18"/>
                <w:highlight w:val="green"/>
              </w:rPr>
              <w:t>TC-063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FE054F3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color w:val="1E293B"/>
                <w:sz w:val="18"/>
                <w:highlight w:val="green"/>
              </w:rPr>
              <w:t>Mediator – Remove service area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C27B66F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b/>
                <w:color w:val="1E293B"/>
                <w:sz w:val="18"/>
                <w:highlight w:val="green"/>
              </w:rPr>
              <w:t>Mediator can remove a service area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A8E9718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color w:val="1E293B"/>
                <w:sz w:val="18"/>
                <w:highlight w:val="green"/>
              </w:rPr>
              <w:t>Mediator dashboard with at least 2 covered areas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B47343C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color w:val="1E293B"/>
                <w:sz w:val="18"/>
                <w:highlight w:val="green"/>
              </w:rPr>
              <w:t>1. Click the remove button (X or trash) next to one area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5ABA456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color w:val="14532D"/>
                <w:sz w:val="18"/>
                <w:highlight w:val="green"/>
              </w:rPr>
              <w:t>Area removed from the list. Count decreases.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4CC361B" w14:textId="77777777" w:rsidR="000C7937" w:rsidRDefault="00000000">
            <w:pPr>
              <w:jc w:val="center"/>
            </w:pPr>
            <w:r w:rsidRPr="00AE792C">
              <w:rPr>
                <w:color w:val="1E293B"/>
                <w:sz w:val="18"/>
                <w:highlight w:val="green"/>
              </w:rPr>
              <w:t>☐ Pass</w:t>
            </w:r>
            <w:r w:rsidRPr="00AE792C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94492DB" w14:textId="77777777" w:rsidR="000C7937" w:rsidRDefault="000C7937"/>
        </w:tc>
      </w:tr>
      <w:tr w:rsidR="000C7937" w14:paraId="34B3091F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A872FC1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b/>
                <w:color w:val="2263EB"/>
                <w:sz w:val="18"/>
                <w:highlight w:val="green"/>
              </w:rPr>
              <w:t>TC-064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F3FEAC9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color w:val="1E293B"/>
                <w:sz w:val="18"/>
                <w:highlight w:val="green"/>
              </w:rPr>
              <w:t>Mediator – Lead detail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21EFB89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b/>
                <w:color w:val="1E293B"/>
                <w:sz w:val="18"/>
                <w:highlight w:val="green"/>
              </w:rPr>
              <w:t>Mediator can view a lead and see contact details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9A47A6D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color w:val="1E293B"/>
                <w:sz w:val="18"/>
                <w:highlight w:val="green"/>
              </w:rPr>
              <w:t>Pending lead exists in mediator's dashboard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5F9A89F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color w:val="1E293B"/>
                <w:sz w:val="18"/>
                <w:highlight w:val="green"/>
              </w:rPr>
              <w:t>1. Click 'View &amp; Accept' on a pending lead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5C6D3B9" w14:textId="77777777" w:rsidR="000C7937" w:rsidRPr="00AE792C" w:rsidRDefault="00000000">
            <w:pPr>
              <w:rPr>
                <w:highlight w:val="green"/>
              </w:rPr>
            </w:pPr>
            <w:r w:rsidRPr="00AE792C">
              <w:rPr>
                <w:color w:val="14532D"/>
                <w:sz w:val="18"/>
                <w:highlight w:val="green"/>
              </w:rPr>
              <w:t>Lead detail page opens showing full requirements, customer contact info, budget, and an accept/reject option.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7B532A1" w14:textId="77777777" w:rsidR="000C7937" w:rsidRDefault="00000000">
            <w:pPr>
              <w:jc w:val="center"/>
            </w:pPr>
            <w:r w:rsidRPr="00AE792C">
              <w:rPr>
                <w:color w:val="1E293B"/>
                <w:sz w:val="18"/>
                <w:highlight w:val="green"/>
              </w:rPr>
              <w:t>☐ Pass</w:t>
            </w:r>
            <w:r w:rsidRPr="00AE792C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D641CD5" w14:textId="77777777" w:rsidR="000C7937" w:rsidRDefault="000C7937"/>
        </w:tc>
      </w:tr>
    </w:tbl>
    <w:p w14:paraId="5371B9E9" w14:textId="77777777" w:rsidR="000C7937" w:rsidRDefault="000C7937"/>
    <w:p w14:paraId="4CF5FCB4" w14:textId="77777777" w:rsidR="000C7937" w:rsidRDefault="00000000">
      <w:r>
        <w:br w:type="page"/>
      </w:r>
    </w:p>
    <w:p w14:paraId="13EC7629" w14:textId="77777777" w:rsidR="000C7937" w:rsidRDefault="00000000">
      <w:pPr>
        <w:shd w:val="clear" w:color="auto" w:fill="2263EB"/>
        <w:spacing w:before="280" w:after="120"/>
      </w:pPr>
      <w:r>
        <w:rPr>
          <w:b/>
          <w:color w:val="FFFFFF"/>
          <w:sz w:val="24"/>
        </w:rPr>
        <w:lastRenderedPageBreak/>
        <w:t xml:space="preserve">  SECTION 09 — ADMIN PANEL – LISTINGS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4"/>
        <w:gridCol w:w="1688"/>
        <w:gridCol w:w="1721"/>
        <w:gridCol w:w="1549"/>
        <w:gridCol w:w="3164"/>
        <w:gridCol w:w="2348"/>
        <w:gridCol w:w="1505"/>
        <w:gridCol w:w="1993"/>
      </w:tblGrid>
      <w:tr w:rsidR="000C7937" w14:paraId="7E0FA18E" w14:textId="77777777">
        <w:trPr>
          <w:jc w:val="center"/>
        </w:trPr>
        <w:tc>
          <w:tcPr>
            <w:tcW w:w="907" w:type="dxa"/>
            <w:shd w:val="clear" w:color="auto" w:fill="1E293B"/>
          </w:tcPr>
          <w:p w14:paraId="717DC487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w="1247" w:type="dxa"/>
            <w:shd w:val="clear" w:color="auto" w:fill="1E293B"/>
          </w:tcPr>
          <w:p w14:paraId="00E973BF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2154" w:type="dxa"/>
            <w:shd w:val="clear" w:color="auto" w:fill="1E293B"/>
          </w:tcPr>
          <w:p w14:paraId="170A0DE0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w="1701" w:type="dxa"/>
            <w:shd w:val="clear" w:color="auto" w:fill="1E293B"/>
          </w:tcPr>
          <w:p w14:paraId="77C319A6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685" w:type="dxa"/>
            <w:shd w:val="clear" w:color="auto" w:fill="1E293B"/>
          </w:tcPr>
          <w:p w14:paraId="12BBE164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w="3118" w:type="dxa"/>
            <w:shd w:val="clear" w:color="auto" w:fill="1E293B"/>
          </w:tcPr>
          <w:p w14:paraId="4CC280BC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794" w:type="dxa"/>
            <w:shd w:val="clear" w:color="auto" w:fill="1E293B"/>
          </w:tcPr>
          <w:p w14:paraId="5CD18A1B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Pass/Fail</w:t>
            </w:r>
          </w:p>
        </w:tc>
        <w:tc>
          <w:tcPr>
            <w:tcW w:w="1417" w:type="dxa"/>
            <w:shd w:val="clear" w:color="auto" w:fill="1E293B"/>
          </w:tcPr>
          <w:p w14:paraId="6DAC1788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0C7937" w14:paraId="4A542DBE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8B5CD2E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2263EB"/>
                <w:sz w:val="18"/>
                <w:highlight w:val="green"/>
              </w:rPr>
              <w:t>TC-065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18D3CA5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Admin – Access control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25C651A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1E293B"/>
                <w:sz w:val="18"/>
                <w:highlight w:val="green"/>
              </w:rPr>
              <w:t>Admin panel only accessible to admin users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D9F6424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Portal running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6D1C724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1. Sign in as a regular (non-admin) user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2. Navigate to http://localhost:8080/admin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8D198E8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4532D"/>
                <w:sz w:val="18"/>
                <w:highlight w:val="green"/>
              </w:rPr>
              <w:t>Non-admin user is redirected away or shown an access denied message.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BE3B42E" w14:textId="77777777" w:rsidR="000C7937" w:rsidRPr="007E6BD0" w:rsidRDefault="00000000">
            <w:pPr>
              <w:jc w:val="center"/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☐ Pass</w:t>
            </w:r>
            <w:r w:rsidRPr="007E6BD0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9840F85" w14:textId="77777777" w:rsidR="000C7937" w:rsidRDefault="00000000">
            <w:r w:rsidRPr="007E6BD0">
              <w:rPr>
                <w:color w:val="D97706"/>
                <w:sz w:val="16"/>
                <w:highlight w:val="green"/>
              </w:rPr>
              <w:t>Admin email is mnaushad.fms@gmail.com per config</w:t>
            </w:r>
          </w:p>
        </w:tc>
      </w:tr>
      <w:tr w:rsidR="000C7937" w14:paraId="3A66FE1C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A6BB65B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2263EB"/>
                <w:sz w:val="18"/>
                <w:highlight w:val="green"/>
              </w:rPr>
              <w:t>TC-066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13F7CDA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Admin – Listings load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BA58F15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1E293B"/>
                <w:sz w:val="18"/>
                <w:highlight w:val="green"/>
              </w:rPr>
              <w:t>Admin listings tab shows all properties with status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96F1B4E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Signed in as admin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67750C8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1. Open http://localhost:8080/admin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2. Ensure Listings tab is active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3. Check the 4 stat cards at the top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4. Verify the table shows properties with ID, title, city, district, status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A62F380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4532D"/>
                <w:sz w:val="18"/>
                <w:highlight w:val="green"/>
              </w:rPr>
              <w:t>Stat cards show total, pending, published, rejected counts. Table lists all properties paginated 20 per page.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1247673" w14:textId="77777777" w:rsidR="000C7937" w:rsidRDefault="00000000">
            <w:pPr>
              <w:jc w:val="center"/>
            </w:pPr>
            <w:r w:rsidRPr="007E6BD0">
              <w:rPr>
                <w:color w:val="1E293B"/>
                <w:sz w:val="18"/>
                <w:highlight w:val="green"/>
              </w:rPr>
              <w:t>☐ Pass</w:t>
            </w:r>
            <w:r w:rsidRPr="007E6BD0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EE10AC6" w14:textId="77777777" w:rsidR="000C7937" w:rsidRDefault="000C7937"/>
        </w:tc>
      </w:tr>
      <w:tr w:rsidR="000C7937" w14:paraId="5A1E4AB0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C2F4A25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2263EB"/>
                <w:sz w:val="18"/>
                <w:highlight w:val="green"/>
              </w:rPr>
              <w:t>TC-067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D3C3C57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Admin – Search listings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AE3B9B5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1E293B"/>
                <w:sz w:val="18"/>
                <w:highlight w:val="green"/>
              </w:rPr>
              <w:t>Admin search input filters the property table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D58485E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Admin listings page loaded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EDD2279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1. Type a property title or city in the search input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2. Observe table update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480847B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4532D"/>
                <w:sz w:val="18"/>
                <w:highlight w:val="green"/>
              </w:rPr>
              <w:t>Table filters in real-time (or on Enter) to show only matching properties.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167145C" w14:textId="77777777" w:rsidR="000C7937" w:rsidRDefault="00000000">
            <w:pPr>
              <w:jc w:val="center"/>
            </w:pPr>
            <w:r w:rsidRPr="007E6BD0">
              <w:rPr>
                <w:color w:val="1E293B"/>
                <w:sz w:val="18"/>
                <w:highlight w:val="green"/>
              </w:rPr>
              <w:t>☐ Pass</w:t>
            </w:r>
            <w:r w:rsidRPr="007E6BD0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A84F7AB" w14:textId="77777777" w:rsidR="000C7937" w:rsidRDefault="000C7937"/>
        </w:tc>
      </w:tr>
      <w:tr w:rsidR="000C7937" w14:paraId="1ABCC89D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7242D9C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2263EB"/>
                <w:sz w:val="18"/>
                <w:highlight w:val="green"/>
              </w:rPr>
              <w:t>TC-068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1F69430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Admin – Status filter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B9FB91A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1E293B"/>
                <w:sz w:val="18"/>
                <w:highlight w:val="green"/>
              </w:rPr>
              <w:t>Status dropdown filters table by property status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98CCEC0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Admin listings page loaded with mixed-status properties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9E446FB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1. Open Status filter dropdown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2. Select 'Published'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3. Verify all rows show Published status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4. Select 'Pending Approval'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58403F8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4532D"/>
                <w:sz w:val="18"/>
                <w:highlight w:val="green"/>
              </w:rPr>
              <w:t>Table shows only properties matching the selected status.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4991370" w14:textId="77777777" w:rsidR="000C7937" w:rsidRDefault="00000000">
            <w:pPr>
              <w:jc w:val="center"/>
            </w:pPr>
            <w:r w:rsidRPr="007E6BD0">
              <w:rPr>
                <w:color w:val="1E293B"/>
                <w:sz w:val="18"/>
                <w:highlight w:val="green"/>
              </w:rPr>
              <w:t>☐ Pass</w:t>
            </w:r>
            <w:r w:rsidRPr="007E6BD0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F8BA16E" w14:textId="77777777" w:rsidR="000C7937" w:rsidRDefault="000C7937"/>
        </w:tc>
      </w:tr>
      <w:tr w:rsidR="000C7937" w14:paraId="20E6317D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768E5BB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2263EB"/>
                <w:sz w:val="18"/>
                <w:highlight w:val="green"/>
              </w:rPr>
              <w:t>TC-069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E4227B3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Admin – Create new listing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AF9E606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1E293B"/>
                <w:sz w:val="18"/>
                <w:highlight w:val="green"/>
              </w:rPr>
              <w:t>Admin can create a new property listing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FFA78E0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Admin listings page loaded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6FC1D97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1. Click 'New listing' button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2. In the drawer, fill: Title='Test Villa Riyadh', City='Riyadh', District='Al Narjis'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3. Fill: Monthly Rent=7000, Bedrooms=4, Bathrooms=3, Area=350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4. Set Status to 'Published'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5. Click 'Save'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107F921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4532D"/>
                <w:sz w:val="18"/>
                <w:highlight w:val="green"/>
              </w:rPr>
              <w:t>Drawer closes. New listing appears in the table with status 'Published'. It is also visible on the search page.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9ED4793" w14:textId="77777777" w:rsidR="000C7937" w:rsidRDefault="00000000">
            <w:pPr>
              <w:jc w:val="center"/>
            </w:pPr>
            <w:r w:rsidRPr="007E6BD0">
              <w:rPr>
                <w:color w:val="1E293B"/>
                <w:sz w:val="18"/>
                <w:highlight w:val="green"/>
              </w:rPr>
              <w:t>☐ Pass</w:t>
            </w:r>
            <w:r w:rsidRPr="007E6BD0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EDF8B0C" w14:textId="77777777" w:rsidR="000C7937" w:rsidRDefault="000C7937"/>
        </w:tc>
      </w:tr>
      <w:tr w:rsidR="000C7937" w14:paraId="1B026FB3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A0551FE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2263EB"/>
                <w:sz w:val="18"/>
                <w:highlight w:val="green"/>
              </w:rPr>
              <w:t>TC-070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9273EFB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Admin – Edit listing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1A82ED9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1E293B"/>
                <w:sz w:val="18"/>
                <w:highlight w:val="green"/>
              </w:rPr>
              <w:t>Admin can edit an existing property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C1A2AD9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Admin listings page with at least one property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2EAB5F3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1. Click the row menu (⋮) on a property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2. Click 'Edit'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3. Change the title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4. Click Save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153136E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4532D"/>
                <w:sz w:val="18"/>
                <w:highlight w:val="green"/>
              </w:rPr>
              <w:t>Drawer opens pre-populated with property data. After save, table reflects the updated title.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B1D2904" w14:textId="77777777" w:rsidR="000C7937" w:rsidRDefault="00000000">
            <w:pPr>
              <w:jc w:val="center"/>
            </w:pPr>
            <w:r w:rsidRPr="007E6BD0">
              <w:rPr>
                <w:color w:val="1E293B"/>
                <w:sz w:val="18"/>
                <w:highlight w:val="green"/>
              </w:rPr>
              <w:t>☐ Pass</w:t>
            </w:r>
            <w:r w:rsidRPr="007E6BD0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8BB784A" w14:textId="77777777" w:rsidR="000C7937" w:rsidRDefault="000C7937"/>
        </w:tc>
      </w:tr>
      <w:tr w:rsidR="000C7937" w14:paraId="32772839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783DE13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2263EB"/>
                <w:sz w:val="18"/>
                <w:highlight w:val="green"/>
              </w:rPr>
              <w:t>TC-071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8EB53A6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Admin – Approve listing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6F4CB7D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1E293B"/>
                <w:sz w:val="18"/>
                <w:highlight w:val="green"/>
              </w:rPr>
              <w:t>Admin can approve a pending listing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82F5F7D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At least one 'Pending Approval' property exists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C6F1986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1. Click the row menu on a Pending Approval property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2. Click 'Approve &amp; publish'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D32FEB9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4532D"/>
                <w:sz w:val="18"/>
                <w:highlight w:val="green"/>
              </w:rPr>
              <w:t>Property status changes to 'Published'. Stat card counts update accordingly.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862DF43" w14:textId="77777777" w:rsidR="000C7937" w:rsidRDefault="00000000">
            <w:pPr>
              <w:jc w:val="center"/>
            </w:pPr>
            <w:r w:rsidRPr="007E6BD0">
              <w:rPr>
                <w:color w:val="1E293B"/>
                <w:sz w:val="18"/>
                <w:highlight w:val="green"/>
              </w:rPr>
              <w:t>☐ Pass</w:t>
            </w:r>
            <w:r w:rsidRPr="007E6BD0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41C084C" w14:textId="77777777" w:rsidR="000C7937" w:rsidRDefault="000C7937"/>
        </w:tc>
      </w:tr>
      <w:tr w:rsidR="000C7937" w14:paraId="0C7D736C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04ED9AB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2263EB"/>
                <w:sz w:val="18"/>
                <w:highlight w:val="green"/>
              </w:rPr>
              <w:t>TC-072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C012920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Admin – Suspend/Reject listing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393665A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1E293B"/>
                <w:sz w:val="18"/>
                <w:highlight w:val="green"/>
              </w:rPr>
              <w:t>Admin can suspend or reject a listing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8CA473C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Published property exists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31BC002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1. Click row menu on a Published property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2. Click 'Suspend'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3. Verify status changes to 'Suspended'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4. Verify property no longer appears in public search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AA1E631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4532D"/>
                <w:sz w:val="18"/>
                <w:highlight w:val="green"/>
              </w:rPr>
              <w:t>Status changes to Suspended in admin table. Suspended property hidden from /search results.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008BAFF" w14:textId="77777777" w:rsidR="000C7937" w:rsidRDefault="00000000">
            <w:pPr>
              <w:jc w:val="center"/>
            </w:pPr>
            <w:r w:rsidRPr="007E6BD0">
              <w:rPr>
                <w:color w:val="1E293B"/>
                <w:sz w:val="18"/>
                <w:highlight w:val="green"/>
              </w:rPr>
              <w:t>☐ Pass</w:t>
            </w:r>
            <w:r w:rsidRPr="007E6BD0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9FA9045" w14:textId="77777777" w:rsidR="000C7937" w:rsidRDefault="000C7937"/>
        </w:tc>
      </w:tr>
      <w:tr w:rsidR="000C7937" w14:paraId="7F4967F4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3C1AD3B" w14:textId="77777777" w:rsidR="000C7937" w:rsidRDefault="00000000">
            <w:r>
              <w:rPr>
                <w:b/>
                <w:color w:val="2263EB"/>
                <w:sz w:val="18"/>
              </w:rPr>
              <w:t>TC-073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81F96B5" w14:textId="77777777" w:rsidR="000C7937" w:rsidRDefault="00000000">
            <w:r>
              <w:rPr>
                <w:color w:val="1E293B"/>
                <w:sz w:val="18"/>
              </w:rPr>
              <w:t>Admin – Delete listing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EE59BA2" w14:textId="77777777" w:rsidR="000C7937" w:rsidRDefault="00000000">
            <w:r>
              <w:rPr>
                <w:b/>
                <w:color w:val="1E293B"/>
                <w:sz w:val="18"/>
              </w:rPr>
              <w:t>Admin can delete a property listing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99075AF" w14:textId="77777777" w:rsidR="000C7937" w:rsidRDefault="00000000">
            <w:r>
              <w:rPr>
                <w:color w:val="1E293B"/>
                <w:sz w:val="18"/>
              </w:rPr>
              <w:t>Test listing exists (created in TC-069)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5FFA0B4" w14:textId="77777777" w:rsidR="000C7937" w:rsidRDefault="00000000">
            <w:r>
              <w:rPr>
                <w:color w:val="1E293B"/>
                <w:sz w:val="18"/>
              </w:rPr>
              <w:t>1. Click row menu on the test listing</w:t>
            </w:r>
            <w:r>
              <w:br/>
            </w:r>
            <w:r>
              <w:rPr>
                <w:color w:val="1E293B"/>
                <w:sz w:val="18"/>
              </w:rPr>
              <w:t>2. Click 'Delete'</w:t>
            </w:r>
            <w:r>
              <w:br/>
            </w:r>
            <w:r>
              <w:rPr>
                <w:color w:val="1E293B"/>
                <w:sz w:val="18"/>
              </w:rPr>
              <w:t>3. Confirm deletion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AC4E30C" w14:textId="77777777" w:rsidR="000C7937" w:rsidRDefault="00000000">
            <w:r>
              <w:rPr>
                <w:color w:val="14532D"/>
                <w:sz w:val="18"/>
              </w:rPr>
              <w:t>Listing removed from table. Total count decreases. Property no longer accessible via direct URL.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E470C0A" w14:textId="77777777" w:rsidR="000C7937" w:rsidRDefault="00000000">
            <w:pPr>
              <w:jc w:val="center"/>
            </w:pPr>
            <w:r>
              <w:rPr>
                <w:color w:val="1E293B"/>
                <w:sz w:val="18"/>
              </w:rPr>
              <w:t>☐ Pass</w:t>
            </w:r>
            <w:r>
              <w:rPr>
                <w:color w:val="1E293B"/>
                <w:sz w:val="18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6A5BCD0" w14:textId="77777777" w:rsidR="000C7937" w:rsidRDefault="00000000">
            <w:r>
              <w:rPr>
                <w:color w:val="D97706"/>
                <w:sz w:val="16"/>
              </w:rPr>
              <w:t>Only delete test data</w:t>
            </w:r>
          </w:p>
        </w:tc>
      </w:tr>
      <w:tr w:rsidR="000C7937" w14:paraId="4D6C53FD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E25E72A" w14:textId="77777777" w:rsidR="000C7937" w:rsidRDefault="00000000">
            <w:r>
              <w:rPr>
                <w:b/>
                <w:color w:val="2263EB"/>
                <w:sz w:val="18"/>
              </w:rPr>
              <w:t>TC-074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F2202E9" w14:textId="77777777" w:rsidR="000C7937" w:rsidRDefault="00000000">
            <w:r>
              <w:rPr>
                <w:color w:val="1E293B"/>
                <w:sz w:val="18"/>
              </w:rPr>
              <w:t xml:space="preserve">Admin – Bulk </w:t>
            </w:r>
            <w:r>
              <w:rPr>
                <w:color w:val="1E293B"/>
                <w:sz w:val="18"/>
              </w:rPr>
              <w:lastRenderedPageBreak/>
              <w:t>approve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6D67783" w14:textId="77777777" w:rsidR="000C7937" w:rsidRDefault="00000000">
            <w:r>
              <w:rPr>
                <w:b/>
                <w:color w:val="1E293B"/>
                <w:sz w:val="18"/>
              </w:rPr>
              <w:lastRenderedPageBreak/>
              <w:t>Admin can bulk-</w:t>
            </w:r>
            <w:r>
              <w:rPr>
                <w:b/>
                <w:color w:val="1E293B"/>
                <w:sz w:val="18"/>
              </w:rPr>
              <w:lastRenderedPageBreak/>
              <w:t>approve multiple pending listings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CB3D8BF" w14:textId="77777777" w:rsidR="000C7937" w:rsidRDefault="00000000">
            <w:r>
              <w:rPr>
                <w:color w:val="1E293B"/>
                <w:sz w:val="18"/>
              </w:rPr>
              <w:lastRenderedPageBreak/>
              <w:t xml:space="preserve">2+ pending </w:t>
            </w:r>
            <w:r>
              <w:rPr>
                <w:color w:val="1E293B"/>
                <w:sz w:val="18"/>
              </w:rPr>
              <w:lastRenderedPageBreak/>
              <w:t>listings exist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A8EF067" w14:textId="77777777" w:rsidR="000C7937" w:rsidRDefault="00000000">
            <w:r>
              <w:rPr>
                <w:color w:val="1E293B"/>
                <w:sz w:val="18"/>
              </w:rPr>
              <w:lastRenderedPageBreak/>
              <w:t>1. Filter by 'Pending Approval'</w:t>
            </w:r>
            <w:r>
              <w:br/>
            </w:r>
            <w:r>
              <w:rPr>
                <w:color w:val="1E293B"/>
                <w:sz w:val="18"/>
              </w:rPr>
              <w:lastRenderedPageBreak/>
              <w:t>2. Check checkboxes on 2 listings</w:t>
            </w:r>
            <w:r>
              <w:br/>
            </w:r>
            <w:r>
              <w:rPr>
                <w:color w:val="1E293B"/>
                <w:sz w:val="18"/>
              </w:rPr>
              <w:t>3. Click 'Approve' in the bulk action bar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8A9712A" w14:textId="77777777" w:rsidR="000C7937" w:rsidRDefault="00000000">
            <w:r>
              <w:rPr>
                <w:color w:val="14532D"/>
                <w:sz w:val="18"/>
              </w:rPr>
              <w:lastRenderedPageBreak/>
              <w:t xml:space="preserve">Both listings change to </w:t>
            </w:r>
            <w:r>
              <w:rPr>
                <w:color w:val="14532D"/>
                <w:sz w:val="18"/>
              </w:rPr>
              <w:lastRenderedPageBreak/>
              <w:t>Published. Pending count decreases by 2.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767389E" w14:textId="77777777" w:rsidR="000C7937" w:rsidRDefault="00000000">
            <w:pPr>
              <w:jc w:val="center"/>
            </w:pPr>
            <w:r>
              <w:rPr>
                <w:color w:val="1E293B"/>
                <w:sz w:val="18"/>
              </w:rPr>
              <w:lastRenderedPageBreak/>
              <w:t>☐ Pass</w:t>
            </w:r>
            <w:r>
              <w:rPr>
                <w:color w:val="1E293B"/>
                <w:sz w:val="18"/>
              </w:rPr>
              <w:br/>
            </w:r>
            <w:r>
              <w:rPr>
                <w:color w:val="1E293B"/>
                <w:sz w:val="18"/>
              </w:rPr>
              <w:lastRenderedPageBreak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DF3CF81" w14:textId="77777777" w:rsidR="000C7937" w:rsidRDefault="000C7937"/>
        </w:tc>
      </w:tr>
      <w:tr w:rsidR="000C7937" w14:paraId="1E369DDA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FDEFFBA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2263EB"/>
                <w:sz w:val="18"/>
                <w:highlight w:val="green"/>
              </w:rPr>
              <w:t>TC-075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9057536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Admin – Pagination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16E6F03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1E293B"/>
                <w:sz w:val="18"/>
                <w:highlight w:val="green"/>
              </w:rPr>
              <w:t>Listing table pagination navigates pages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4A58A20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More than 20 listings exist in DB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DB0C4C3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1. Scroll to bottom of admin table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2. Click 'Next page' button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1797690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4532D"/>
                <w:sz w:val="18"/>
                <w:highlight w:val="green"/>
              </w:rPr>
              <w:t>Table shows next 20 listings. Page indicator updates. Previous page button appears.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BC62065" w14:textId="77777777" w:rsidR="000C7937" w:rsidRDefault="00000000">
            <w:pPr>
              <w:jc w:val="center"/>
            </w:pPr>
            <w:r w:rsidRPr="007E6BD0">
              <w:rPr>
                <w:color w:val="1E293B"/>
                <w:sz w:val="18"/>
                <w:highlight w:val="green"/>
              </w:rPr>
              <w:t>☐ Pass</w:t>
            </w:r>
            <w:r w:rsidRPr="007E6BD0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AD5915D" w14:textId="77777777" w:rsidR="000C7937" w:rsidRDefault="000C7937"/>
        </w:tc>
      </w:tr>
    </w:tbl>
    <w:p w14:paraId="30527635" w14:textId="77777777" w:rsidR="000C7937" w:rsidRDefault="000C7937"/>
    <w:p w14:paraId="668DAA11" w14:textId="77777777" w:rsidR="000C7937" w:rsidRDefault="00000000">
      <w:r>
        <w:br w:type="page"/>
      </w:r>
    </w:p>
    <w:p w14:paraId="63C22DB5" w14:textId="77777777" w:rsidR="000C7937" w:rsidRDefault="00000000">
      <w:pPr>
        <w:shd w:val="clear" w:color="auto" w:fill="2263EB"/>
        <w:spacing w:before="280" w:after="120"/>
      </w:pPr>
      <w:r>
        <w:rPr>
          <w:b/>
          <w:color w:val="FFFFFF"/>
          <w:sz w:val="24"/>
        </w:rPr>
        <w:lastRenderedPageBreak/>
        <w:t xml:space="preserve">  SECTION 10 — ADMIN PANEL – MEDIATORS &amp; LEADS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1"/>
        <w:gridCol w:w="1634"/>
        <w:gridCol w:w="1831"/>
        <w:gridCol w:w="1642"/>
        <w:gridCol w:w="2984"/>
        <w:gridCol w:w="2574"/>
        <w:gridCol w:w="1609"/>
        <w:gridCol w:w="1547"/>
      </w:tblGrid>
      <w:tr w:rsidR="000C7937" w14:paraId="738D6B0E" w14:textId="77777777">
        <w:trPr>
          <w:jc w:val="center"/>
        </w:trPr>
        <w:tc>
          <w:tcPr>
            <w:tcW w:w="907" w:type="dxa"/>
            <w:shd w:val="clear" w:color="auto" w:fill="1E293B"/>
          </w:tcPr>
          <w:p w14:paraId="2B60694C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w="1247" w:type="dxa"/>
            <w:shd w:val="clear" w:color="auto" w:fill="1E293B"/>
          </w:tcPr>
          <w:p w14:paraId="2CB45BB5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2154" w:type="dxa"/>
            <w:shd w:val="clear" w:color="auto" w:fill="1E293B"/>
          </w:tcPr>
          <w:p w14:paraId="1E2EF317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w="1701" w:type="dxa"/>
            <w:shd w:val="clear" w:color="auto" w:fill="1E293B"/>
          </w:tcPr>
          <w:p w14:paraId="0A308603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685" w:type="dxa"/>
            <w:shd w:val="clear" w:color="auto" w:fill="1E293B"/>
          </w:tcPr>
          <w:p w14:paraId="0291CD9A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w="3118" w:type="dxa"/>
            <w:shd w:val="clear" w:color="auto" w:fill="1E293B"/>
          </w:tcPr>
          <w:p w14:paraId="2E893C60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794" w:type="dxa"/>
            <w:shd w:val="clear" w:color="auto" w:fill="1E293B"/>
          </w:tcPr>
          <w:p w14:paraId="61DE07E4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Pass/Fail</w:t>
            </w:r>
          </w:p>
        </w:tc>
        <w:tc>
          <w:tcPr>
            <w:tcW w:w="1417" w:type="dxa"/>
            <w:shd w:val="clear" w:color="auto" w:fill="1E293B"/>
          </w:tcPr>
          <w:p w14:paraId="1DE19E95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0C7937" w:rsidRPr="007E6BD0" w14:paraId="2B4202F5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350E961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2263EB"/>
                <w:sz w:val="18"/>
                <w:highlight w:val="green"/>
              </w:rPr>
              <w:t>TC-076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215FA4B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Admin – Mediators tab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02FD0BC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1E293B"/>
                <w:sz w:val="18"/>
                <w:highlight w:val="green"/>
              </w:rPr>
              <w:t>Mediators table shows all registered mediators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5678CB3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Admin panel, at least one mediator registered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08D5EAE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1. In admin sidebar, click 'Mediators'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2. View the table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A762721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4532D"/>
                <w:sz w:val="18"/>
                <w:highlight w:val="green"/>
              </w:rPr>
              <w:t>Table shows mediators with: license number, agency name, subscription status, covered areas, total leads, verification status.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1C808D0" w14:textId="77777777" w:rsidR="000C7937" w:rsidRPr="007E6BD0" w:rsidRDefault="00000000">
            <w:pPr>
              <w:jc w:val="center"/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☐ Pass</w:t>
            </w:r>
            <w:r w:rsidRPr="007E6BD0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206D5BA" w14:textId="77777777" w:rsidR="000C7937" w:rsidRPr="007E6BD0" w:rsidRDefault="000C7937">
            <w:pPr>
              <w:rPr>
                <w:highlight w:val="green"/>
              </w:rPr>
            </w:pPr>
          </w:p>
        </w:tc>
      </w:tr>
      <w:tr w:rsidR="000C7937" w14:paraId="14DB56E3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E78484C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2263EB"/>
                <w:sz w:val="18"/>
                <w:highlight w:val="green"/>
              </w:rPr>
              <w:t>TC-077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77A568B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Admin – Verify mediator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B56B82F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1E293B"/>
                <w:sz w:val="18"/>
                <w:highlight w:val="green"/>
              </w:rPr>
              <w:t>Admin can verify a mediator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8E4CAED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Unverified mediator in the table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C49B6A6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1. Click 'Verify' button on a pending mediator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2F0BBE6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4532D"/>
                <w:sz w:val="18"/>
                <w:highlight w:val="green"/>
              </w:rPr>
              <w:t>Mediator's row shows 'Verified' badge. On mediator's own dashboard, verified status is reflected.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86525DE" w14:textId="77777777" w:rsidR="000C7937" w:rsidRDefault="00000000">
            <w:pPr>
              <w:jc w:val="center"/>
            </w:pPr>
            <w:r w:rsidRPr="007E6BD0">
              <w:rPr>
                <w:color w:val="1E293B"/>
                <w:sz w:val="18"/>
                <w:highlight w:val="green"/>
              </w:rPr>
              <w:t>☐ Pass</w:t>
            </w:r>
            <w:r w:rsidRPr="007E6BD0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B6AA227" w14:textId="77777777" w:rsidR="000C7937" w:rsidRDefault="000C7937"/>
        </w:tc>
      </w:tr>
      <w:tr w:rsidR="000C7937" w14:paraId="604B9496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DA0F617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2263EB"/>
                <w:sz w:val="18"/>
                <w:highlight w:val="green"/>
              </w:rPr>
              <w:t>TC-078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30DAFF6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Admin – Leads tab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F2467E1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1E293B"/>
                <w:sz w:val="18"/>
                <w:highlight w:val="green"/>
              </w:rPr>
              <w:t>Leads table shows all platform leads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2B1F1B6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At least one lead submitted via lead form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F92BE31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1. In admin sidebar, click 'Leads'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2. View the table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B9726EF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4532D"/>
                <w:sz w:val="18"/>
                <w:highlight w:val="green"/>
              </w:rPr>
              <w:t>Table shows leads with: ID, customer name &amp; phone, area, max budget, status, created date.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0BD5D17" w14:textId="77777777" w:rsidR="000C7937" w:rsidRDefault="00000000">
            <w:pPr>
              <w:jc w:val="center"/>
            </w:pPr>
            <w:r w:rsidRPr="007E6BD0">
              <w:rPr>
                <w:color w:val="1E293B"/>
                <w:sz w:val="18"/>
                <w:highlight w:val="green"/>
              </w:rPr>
              <w:t>☐ Pass</w:t>
            </w:r>
            <w:r w:rsidRPr="007E6BD0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BA91306" w14:textId="77777777" w:rsidR="000C7937" w:rsidRDefault="000C7937"/>
        </w:tc>
      </w:tr>
      <w:tr w:rsidR="000C7937" w14:paraId="36FA5D2B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E901C4D" w14:textId="77777777" w:rsidR="000C7937" w:rsidRPr="004C67D0" w:rsidRDefault="00000000">
            <w:pPr>
              <w:rPr>
                <w:highlight w:val="green"/>
              </w:rPr>
            </w:pPr>
            <w:r w:rsidRPr="004C67D0">
              <w:rPr>
                <w:b/>
                <w:color w:val="2263EB"/>
                <w:sz w:val="18"/>
                <w:highlight w:val="green"/>
              </w:rPr>
              <w:t>TC-079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99A9FB3" w14:textId="77777777" w:rsidR="000C7937" w:rsidRPr="004C67D0" w:rsidRDefault="00000000">
            <w:pPr>
              <w:rPr>
                <w:highlight w:val="green"/>
              </w:rPr>
            </w:pPr>
            <w:r w:rsidRPr="004C67D0">
              <w:rPr>
                <w:color w:val="1E293B"/>
                <w:sz w:val="18"/>
                <w:highlight w:val="green"/>
              </w:rPr>
              <w:t>Admin – Change lead status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BED54D2" w14:textId="77777777" w:rsidR="000C7937" w:rsidRPr="004C67D0" w:rsidRDefault="00000000">
            <w:pPr>
              <w:rPr>
                <w:highlight w:val="green"/>
              </w:rPr>
            </w:pPr>
            <w:r w:rsidRPr="004C67D0">
              <w:rPr>
                <w:b/>
                <w:color w:val="1E293B"/>
                <w:sz w:val="18"/>
                <w:highlight w:val="green"/>
              </w:rPr>
              <w:t>Admin can update lead status from the table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ADBB802" w14:textId="77777777" w:rsidR="000C7937" w:rsidRPr="004C67D0" w:rsidRDefault="00000000">
            <w:pPr>
              <w:rPr>
                <w:highlight w:val="green"/>
              </w:rPr>
            </w:pPr>
            <w:r w:rsidRPr="004C67D0">
              <w:rPr>
                <w:color w:val="1E293B"/>
                <w:sz w:val="18"/>
                <w:highlight w:val="green"/>
              </w:rPr>
              <w:t>Lead with status 'open' exists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A2EF5A6" w14:textId="77777777" w:rsidR="000C7937" w:rsidRPr="004C67D0" w:rsidRDefault="00000000">
            <w:pPr>
              <w:rPr>
                <w:highlight w:val="green"/>
              </w:rPr>
            </w:pPr>
            <w:r w:rsidRPr="004C67D0">
              <w:rPr>
                <w:color w:val="1E293B"/>
                <w:sz w:val="18"/>
                <w:highlight w:val="green"/>
              </w:rPr>
              <w:t>1. In the Leads table, find an 'open' lead</w:t>
            </w:r>
            <w:r w:rsidRPr="004C67D0">
              <w:rPr>
                <w:highlight w:val="green"/>
              </w:rPr>
              <w:br/>
            </w:r>
            <w:r w:rsidRPr="004C67D0">
              <w:rPr>
                <w:color w:val="1E293B"/>
                <w:sz w:val="18"/>
                <w:highlight w:val="green"/>
              </w:rPr>
              <w:t>2. Click the status dropdown on that row</w:t>
            </w:r>
            <w:r w:rsidRPr="004C67D0">
              <w:rPr>
                <w:highlight w:val="green"/>
              </w:rPr>
              <w:br/>
            </w:r>
            <w:r w:rsidRPr="004C67D0">
              <w:rPr>
                <w:color w:val="1E293B"/>
                <w:sz w:val="18"/>
                <w:highlight w:val="green"/>
              </w:rPr>
              <w:t>3. Select 'in_progress'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692C1BE" w14:textId="77777777" w:rsidR="000C7937" w:rsidRPr="004C67D0" w:rsidRDefault="00000000">
            <w:pPr>
              <w:rPr>
                <w:highlight w:val="green"/>
              </w:rPr>
            </w:pPr>
            <w:r w:rsidRPr="004C67D0">
              <w:rPr>
                <w:color w:val="14532D"/>
                <w:sz w:val="18"/>
                <w:highlight w:val="green"/>
              </w:rPr>
              <w:t>Lead status updates to 'in_progress' immediately in the table.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71F40BC" w14:textId="77777777" w:rsidR="000C7937" w:rsidRDefault="00000000">
            <w:pPr>
              <w:jc w:val="center"/>
            </w:pPr>
            <w:r w:rsidRPr="004C67D0">
              <w:rPr>
                <w:color w:val="1E293B"/>
                <w:sz w:val="18"/>
                <w:highlight w:val="green"/>
              </w:rPr>
              <w:t>☐ Pass</w:t>
            </w:r>
            <w:r w:rsidRPr="004C67D0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503344E" w14:textId="77777777" w:rsidR="000C7937" w:rsidRDefault="000C7937"/>
        </w:tc>
      </w:tr>
    </w:tbl>
    <w:p w14:paraId="3DD50360" w14:textId="77777777" w:rsidR="000C7937" w:rsidRDefault="000C7937"/>
    <w:p w14:paraId="2FEF6207" w14:textId="77777777" w:rsidR="000C7937" w:rsidRDefault="00000000">
      <w:r>
        <w:br w:type="page"/>
      </w:r>
    </w:p>
    <w:p w14:paraId="0D906C74" w14:textId="77777777" w:rsidR="000C7937" w:rsidRDefault="00000000">
      <w:pPr>
        <w:shd w:val="clear" w:color="auto" w:fill="2263EB"/>
        <w:spacing w:before="280" w:after="120"/>
      </w:pPr>
      <w:r>
        <w:rPr>
          <w:b/>
          <w:color w:val="FFFFFF"/>
          <w:sz w:val="24"/>
        </w:rPr>
        <w:lastRenderedPageBreak/>
        <w:t xml:space="preserve">  SECTION 11 — AREA INTELLIGENCE CONSOLE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1555"/>
        <w:gridCol w:w="1747"/>
        <w:gridCol w:w="1627"/>
        <w:gridCol w:w="3232"/>
        <w:gridCol w:w="2644"/>
        <w:gridCol w:w="1571"/>
        <w:gridCol w:w="1500"/>
      </w:tblGrid>
      <w:tr w:rsidR="000C7937" w14:paraId="7F912CF5" w14:textId="77777777">
        <w:trPr>
          <w:jc w:val="center"/>
        </w:trPr>
        <w:tc>
          <w:tcPr>
            <w:tcW w:w="907" w:type="dxa"/>
            <w:shd w:val="clear" w:color="auto" w:fill="1E293B"/>
          </w:tcPr>
          <w:p w14:paraId="789D63AC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w="1247" w:type="dxa"/>
            <w:shd w:val="clear" w:color="auto" w:fill="1E293B"/>
          </w:tcPr>
          <w:p w14:paraId="4905ACE7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2154" w:type="dxa"/>
            <w:shd w:val="clear" w:color="auto" w:fill="1E293B"/>
          </w:tcPr>
          <w:p w14:paraId="79C6F7A6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w="1701" w:type="dxa"/>
            <w:shd w:val="clear" w:color="auto" w:fill="1E293B"/>
          </w:tcPr>
          <w:p w14:paraId="6117A46C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685" w:type="dxa"/>
            <w:shd w:val="clear" w:color="auto" w:fill="1E293B"/>
          </w:tcPr>
          <w:p w14:paraId="630BACA8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w="3118" w:type="dxa"/>
            <w:shd w:val="clear" w:color="auto" w:fill="1E293B"/>
          </w:tcPr>
          <w:p w14:paraId="51EB98AC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794" w:type="dxa"/>
            <w:shd w:val="clear" w:color="auto" w:fill="1E293B"/>
          </w:tcPr>
          <w:p w14:paraId="564CF10C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Pass/Fail</w:t>
            </w:r>
          </w:p>
        </w:tc>
        <w:tc>
          <w:tcPr>
            <w:tcW w:w="1417" w:type="dxa"/>
            <w:shd w:val="clear" w:color="auto" w:fill="1E293B"/>
          </w:tcPr>
          <w:p w14:paraId="60C84F25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0C7937" w14:paraId="21A67D0C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F76B021" w14:textId="77777777" w:rsidR="000C7937" w:rsidRPr="00F75783" w:rsidRDefault="00000000">
            <w:pPr>
              <w:rPr>
                <w:highlight w:val="green"/>
              </w:rPr>
            </w:pPr>
            <w:r w:rsidRPr="00F75783">
              <w:rPr>
                <w:b/>
                <w:color w:val="2263EB"/>
                <w:sz w:val="18"/>
                <w:highlight w:val="green"/>
              </w:rPr>
              <w:t>TC-080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74FEF62" w14:textId="77777777" w:rsidR="000C7937" w:rsidRPr="00F75783" w:rsidRDefault="00000000">
            <w:pPr>
              <w:rPr>
                <w:highlight w:val="green"/>
              </w:rPr>
            </w:pPr>
            <w:r w:rsidRPr="00F75783">
              <w:rPr>
                <w:color w:val="1E293B"/>
                <w:sz w:val="18"/>
                <w:highlight w:val="green"/>
              </w:rPr>
              <w:t>Areas – Page load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09F2CCA" w14:textId="77777777" w:rsidR="000C7937" w:rsidRPr="00F75783" w:rsidRDefault="00000000">
            <w:pPr>
              <w:rPr>
                <w:highlight w:val="green"/>
              </w:rPr>
            </w:pPr>
            <w:r w:rsidRPr="00F75783">
              <w:rPr>
                <w:b/>
                <w:color w:val="1E293B"/>
                <w:sz w:val="18"/>
                <w:highlight w:val="green"/>
              </w:rPr>
              <w:t>Areas page loads with all district scores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585FEFA" w14:textId="77777777" w:rsidR="000C7937" w:rsidRPr="00F75783" w:rsidRDefault="00000000">
            <w:pPr>
              <w:rPr>
                <w:highlight w:val="green"/>
              </w:rPr>
            </w:pPr>
            <w:r w:rsidRPr="00F75783">
              <w:rPr>
                <w:color w:val="1E293B"/>
                <w:sz w:val="18"/>
                <w:highlight w:val="green"/>
              </w:rPr>
              <w:t>Area intelligence data seeded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0937C22" w14:textId="77777777" w:rsidR="000C7937" w:rsidRPr="00F75783" w:rsidRDefault="00000000">
            <w:pPr>
              <w:rPr>
                <w:highlight w:val="green"/>
              </w:rPr>
            </w:pPr>
            <w:r w:rsidRPr="00F75783">
              <w:rPr>
                <w:color w:val="1E293B"/>
                <w:sz w:val="18"/>
                <w:highlight w:val="green"/>
              </w:rPr>
              <w:t>1. Navigate to http://localhost:8080/areas</w:t>
            </w:r>
            <w:r w:rsidRPr="00F75783">
              <w:rPr>
                <w:highlight w:val="green"/>
              </w:rPr>
              <w:br/>
            </w:r>
            <w:r w:rsidRPr="00F75783">
              <w:rPr>
                <w:color w:val="1E293B"/>
                <w:sz w:val="18"/>
                <w:highlight w:val="green"/>
              </w:rPr>
              <w:t>2. Wait for table to load</w:t>
            </w:r>
            <w:r w:rsidRPr="00F75783">
              <w:rPr>
                <w:highlight w:val="green"/>
              </w:rPr>
              <w:br/>
            </w:r>
            <w:r w:rsidRPr="00F75783">
              <w:rPr>
                <w:color w:val="1E293B"/>
                <w:sz w:val="18"/>
                <w:highlight w:val="green"/>
              </w:rPr>
              <w:t>3. Count the number of districts shown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50E10D9" w14:textId="77777777" w:rsidR="000C7937" w:rsidRPr="00F75783" w:rsidRDefault="00000000">
            <w:pPr>
              <w:rPr>
                <w:highlight w:val="green"/>
              </w:rPr>
            </w:pPr>
            <w:r w:rsidRPr="00F75783">
              <w:rPr>
                <w:color w:val="14532D"/>
                <w:sz w:val="18"/>
                <w:highlight w:val="green"/>
              </w:rPr>
              <w:t>Page loads. Stat cards show district count, avg area score, avg family score, avg rent. Table lists all districts.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7A92F45" w14:textId="77777777" w:rsidR="000C7937" w:rsidRDefault="00000000">
            <w:pPr>
              <w:jc w:val="center"/>
            </w:pPr>
            <w:r w:rsidRPr="00F75783">
              <w:rPr>
                <w:color w:val="1E293B"/>
                <w:sz w:val="18"/>
                <w:highlight w:val="green"/>
              </w:rPr>
              <w:t>☐ Pass</w:t>
            </w:r>
            <w:r w:rsidRPr="00F75783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0874D1F" w14:textId="77777777" w:rsidR="000C7937" w:rsidRDefault="000C7937"/>
        </w:tc>
      </w:tr>
      <w:tr w:rsidR="000C7937" w14:paraId="38FF20C0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B180696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b/>
                <w:color w:val="2263EB"/>
                <w:sz w:val="18"/>
                <w:highlight w:val="green"/>
              </w:rPr>
              <w:t>TC-081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3C15813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Areas – City filter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B5C917E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b/>
                <w:color w:val="1E293B"/>
                <w:sz w:val="18"/>
                <w:highlight w:val="green"/>
              </w:rPr>
              <w:t>City filter chip narrows table to selected city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9465847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Areas page loaded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AB57CE7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1. Click 'Riyadh' city filter chip</w:t>
            </w:r>
            <w:r w:rsidRPr="001915DA">
              <w:rPr>
                <w:highlight w:val="green"/>
              </w:rPr>
              <w:br/>
            </w:r>
            <w:r w:rsidRPr="001915DA">
              <w:rPr>
                <w:color w:val="1E293B"/>
                <w:sz w:val="18"/>
                <w:highlight w:val="green"/>
              </w:rPr>
              <w:t>2. Verify all rows in table show Riyadh city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F856CFB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4532D"/>
                <w:sz w:val="18"/>
                <w:highlight w:val="green"/>
              </w:rPr>
              <w:t>Only Riyadh districts shown. Count chip on 'Riyadh' button matches table row count.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CB2A278" w14:textId="77777777" w:rsidR="000C7937" w:rsidRDefault="00000000">
            <w:pPr>
              <w:jc w:val="center"/>
            </w:pPr>
            <w:r w:rsidRPr="001915DA">
              <w:rPr>
                <w:color w:val="1E293B"/>
                <w:sz w:val="18"/>
                <w:highlight w:val="green"/>
              </w:rPr>
              <w:t>☐ Pass</w:t>
            </w:r>
            <w:r w:rsidRPr="001915DA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C0F7B6F" w14:textId="77777777" w:rsidR="000C7937" w:rsidRDefault="000C7937"/>
        </w:tc>
      </w:tr>
      <w:tr w:rsidR="000C7937" w14:paraId="204D521B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E982DE8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b/>
                <w:color w:val="2263EB"/>
                <w:sz w:val="18"/>
                <w:highlight w:val="green"/>
              </w:rPr>
              <w:t>TC-082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F25F40D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Areas – Search filter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E10573D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b/>
                <w:color w:val="1E293B"/>
                <w:sz w:val="18"/>
                <w:highlight w:val="green"/>
              </w:rPr>
              <w:t>District search input filters table rows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3EF81B3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Areas page loaded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64F6EE5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1. Type 'Al Narjis' in the search input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05E09E1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4532D"/>
                <w:sz w:val="18"/>
                <w:highlight w:val="green"/>
              </w:rPr>
              <w:t>Table shows only rows matching 'Al Narjis'. Partial match works (e.g. 'Narj' finds Al Narjis).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2ADC98A" w14:textId="77777777" w:rsidR="000C7937" w:rsidRDefault="00000000">
            <w:pPr>
              <w:jc w:val="center"/>
            </w:pPr>
            <w:r w:rsidRPr="001915DA">
              <w:rPr>
                <w:color w:val="1E293B"/>
                <w:sz w:val="18"/>
                <w:highlight w:val="green"/>
              </w:rPr>
              <w:t>☐ Pass</w:t>
            </w:r>
            <w:r w:rsidRPr="001915DA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01993F0" w14:textId="77777777" w:rsidR="000C7937" w:rsidRDefault="000C7937"/>
        </w:tc>
      </w:tr>
      <w:tr w:rsidR="000C7937" w14:paraId="20CAB356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1538949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b/>
                <w:color w:val="2263EB"/>
                <w:sz w:val="18"/>
                <w:highlight w:val="green"/>
              </w:rPr>
              <w:t>TC-083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CC68732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Areas – Lifestyle tag filter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73D3C31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b/>
                <w:color w:val="1E293B"/>
                <w:sz w:val="18"/>
                <w:highlight w:val="green"/>
              </w:rPr>
              <w:t>Lifestyle tag buttons filter by district category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33AF207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Areas page loaded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763C24C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1. Click 'Family Friendly' lifestyle tag button</w:t>
            </w:r>
            <w:r w:rsidRPr="001915DA">
              <w:rPr>
                <w:highlight w:val="green"/>
              </w:rPr>
              <w:br/>
            </w:r>
            <w:r w:rsidRPr="001915DA">
              <w:rPr>
                <w:color w:val="1E293B"/>
                <w:sz w:val="18"/>
                <w:highlight w:val="green"/>
              </w:rPr>
              <w:t>2. Check rows visible in table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921A996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4532D"/>
                <w:sz w:val="18"/>
                <w:highlight w:val="green"/>
              </w:rPr>
              <w:t>Only districts tagged as 'Family Friendly' are shown.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B73C05F" w14:textId="77777777" w:rsidR="000C7937" w:rsidRDefault="00000000">
            <w:pPr>
              <w:jc w:val="center"/>
            </w:pPr>
            <w:r w:rsidRPr="001915DA">
              <w:rPr>
                <w:color w:val="1E293B"/>
                <w:sz w:val="18"/>
                <w:highlight w:val="green"/>
              </w:rPr>
              <w:t>☐ Pass</w:t>
            </w:r>
            <w:r w:rsidRPr="001915DA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2A7F765" w14:textId="77777777" w:rsidR="000C7937" w:rsidRDefault="000C7937"/>
        </w:tc>
      </w:tr>
      <w:tr w:rsidR="000C7937" w14:paraId="0D6E97DE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B4EB553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b/>
                <w:color w:val="2263EB"/>
                <w:sz w:val="18"/>
                <w:highlight w:val="green"/>
              </w:rPr>
              <w:t>TC-084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58EE4C7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Areas – Sort columns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5EB85E7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b/>
                <w:color w:val="1E293B"/>
                <w:sz w:val="18"/>
                <w:highlight w:val="green"/>
              </w:rPr>
              <w:t>Clicking column headers sorts the table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77CC010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Areas page loaded with multiple districts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7E11B27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1. Click 'Area Score' column header</w:t>
            </w:r>
            <w:r w:rsidRPr="001915DA">
              <w:rPr>
                <w:highlight w:val="green"/>
              </w:rPr>
              <w:br/>
            </w:r>
            <w:r w:rsidRPr="001915DA">
              <w:rPr>
                <w:color w:val="1E293B"/>
                <w:sz w:val="18"/>
                <w:highlight w:val="green"/>
              </w:rPr>
              <w:t>2. Note order (highest to lowest or vice versa)</w:t>
            </w:r>
            <w:r w:rsidRPr="001915DA">
              <w:rPr>
                <w:highlight w:val="green"/>
              </w:rPr>
              <w:br/>
            </w:r>
            <w:r w:rsidRPr="001915DA">
              <w:rPr>
                <w:color w:val="1E293B"/>
                <w:sz w:val="18"/>
                <w:highlight w:val="green"/>
              </w:rPr>
              <w:t>3. Click again for reverse sort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1DB6C06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4532D"/>
                <w:sz w:val="18"/>
                <w:highlight w:val="green"/>
              </w:rPr>
              <w:t>Districts sort by area score. Sort direction indicator (arrow) shows. Second click reverses order.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9CC1F9C" w14:textId="77777777" w:rsidR="000C7937" w:rsidRPr="001915DA" w:rsidRDefault="00000000">
            <w:pPr>
              <w:jc w:val="center"/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☐ Pass</w:t>
            </w:r>
            <w:r w:rsidRPr="001915DA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6E5800E" w14:textId="77777777" w:rsidR="000C7937" w:rsidRDefault="00000000">
            <w:r w:rsidRPr="001915DA">
              <w:rPr>
                <w:color w:val="D97706"/>
                <w:sz w:val="16"/>
                <w:highlight w:val="green"/>
              </w:rPr>
              <w:t>Also test Family Score and Avg Rent sort</w:t>
            </w:r>
          </w:p>
        </w:tc>
      </w:tr>
      <w:tr w:rsidR="000C7937" w:rsidRPr="001915DA" w14:paraId="4680F0C7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6C4E003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b/>
                <w:color w:val="2263EB"/>
                <w:sz w:val="18"/>
                <w:highlight w:val="green"/>
              </w:rPr>
              <w:t>TC-085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9D2AE0E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Areas – District detail panel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26C1632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b/>
                <w:color w:val="1E293B"/>
                <w:sz w:val="18"/>
                <w:highlight w:val="green"/>
              </w:rPr>
              <w:t>Clicking a district opens detail panel with all tabs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79C3E1A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Areas page loaded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0073F4B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1. Click 'Open' on the Al Narjis row</w:t>
            </w:r>
            <w:r w:rsidRPr="001915DA">
              <w:rPr>
                <w:highlight w:val="green"/>
              </w:rPr>
              <w:br/>
            </w:r>
            <w:r w:rsidRPr="001915DA">
              <w:rPr>
                <w:color w:val="1E293B"/>
                <w:sz w:val="18"/>
                <w:highlight w:val="green"/>
              </w:rPr>
              <w:t>2. Verify Overview tab is default</w:t>
            </w:r>
            <w:r w:rsidRPr="001915DA">
              <w:rPr>
                <w:highlight w:val="green"/>
              </w:rPr>
              <w:br/>
            </w:r>
            <w:r w:rsidRPr="001915DA">
              <w:rPr>
                <w:color w:val="1E293B"/>
                <w:sz w:val="18"/>
                <w:highlight w:val="green"/>
              </w:rPr>
              <w:t>3. Click Rental Trends tab</w:t>
            </w:r>
            <w:r w:rsidRPr="001915DA">
              <w:rPr>
                <w:highlight w:val="green"/>
              </w:rPr>
              <w:br/>
            </w:r>
            <w:r w:rsidRPr="001915DA">
              <w:rPr>
                <w:color w:val="1E293B"/>
                <w:sz w:val="18"/>
                <w:highlight w:val="green"/>
              </w:rPr>
              <w:t>4. Click Schools tab</w:t>
            </w:r>
            <w:r w:rsidRPr="001915DA">
              <w:rPr>
                <w:highlight w:val="green"/>
              </w:rPr>
              <w:br/>
            </w:r>
            <w:r w:rsidRPr="001915DA">
              <w:rPr>
                <w:color w:val="1E293B"/>
                <w:sz w:val="18"/>
                <w:highlight w:val="green"/>
              </w:rPr>
              <w:t>5. Click Hospitals tab</w:t>
            </w:r>
            <w:r w:rsidRPr="001915DA">
              <w:rPr>
                <w:highlight w:val="green"/>
              </w:rPr>
              <w:br/>
            </w:r>
            <w:r w:rsidRPr="001915DA">
              <w:rPr>
                <w:color w:val="1E293B"/>
                <w:sz w:val="18"/>
                <w:highlight w:val="green"/>
              </w:rPr>
              <w:t>6. Click Market Notes tab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113DD89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4532D"/>
                <w:sz w:val="18"/>
                <w:highlight w:val="green"/>
              </w:rPr>
              <w:t>Detail panel opens. Each tab loads relevant data: overview with scores/description, trends with chart, schools list, hospitals list, market notes.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226C0F1" w14:textId="77777777" w:rsidR="000C7937" w:rsidRPr="001915DA" w:rsidRDefault="00000000">
            <w:pPr>
              <w:jc w:val="center"/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☐ Pass</w:t>
            </w:r>
            <w:r w:rsidRPr="001915DA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3C48DCF" w14:textId="77777777" w:rsidR="000C7937" w:rsidRPr="001915DA" w:rsidRDefault="000C7937">
            <w:pPr>
              <w:rPr>
                <w:highlight w:val="green"/>
              </w:rPr>
            </w:pPr>
          </w:p>
        </w:tc>
      </w:tr>
      <w:tr w:rsidR="000C7937" w14:paraId="2BDAEFB1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BA1E413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b/>
                <w:color w:val="2263EB"/>
                <w:sz w:val="18"/>
                <w:highlight w:val="green"/>
              </w:rPr>
              <w:t>TC-086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CB78850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Areas – Add market note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7F555FA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b/>
                <w:color w:val="1E293B"/>
                <w:sz w:val="18"/>
                <w:highlight w:val="green"/>
              </w:rPr>
              <w:t>User can add a market note to a district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9F04DD4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District detail panel open on Market Notes tab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2E6C171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1. Type a note: 'New metro station planned for 2026'</w:t>
            </w:r>
            <w:r w:rsidRPr="001915DA">
              <w:rPr>
                <w:highlight w:val="green"/>
              </w:rPr>
              <w:br/>
            </w:r>
            <w:r w:rsidRPr="001915DA">
              <w:rPr>
                <w:color w:val="1E293B"/>
                <w:sz w:val="18"/>
                <w:highlight w:val="green"/>
              </w:rPr>
              <w:t>2. Click 'Add' button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997D69B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4532D"/>
                <w:sz w:val="18"/>
                <w:highlight w:val="green"/>
              </w:rPr>
              <w:t>Note added to the list immediately with AI insight badge.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110C7E3" w14:textId="77777777" w:rsidR="000C7937" w:rsidRDefault="00000000">
            <w:pPr>
              <w:jc w:val="center"/>
            </w:pPr>
            <w:r w:rsidRPr="001915DA">
              <w:rPr>
                <w:color w:val="1E293B"/>
                <w:sz w:val="18"/>
                <w:highlight w:val="green"/>
              </w:rPr>
              <w:t>☐ Pass</w:t>
            </w:r>
            <w:r w:rsidRPr="001915DA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BD0FF32" w14:textId="77777777" w:rsidR="000C7937" w:rsidRDefault="000C7937"/>
        </w:tc>
      </w:tr>
      <w:tr w:rsidR="000C7937" w14:paraId="15C89408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92A1A91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b/>
                <w:color w:val="2263EB"/>
                <w:sz w:val="18"/>
                <w:highlight w:val="green"/>
              </w:rPr>
              <w:t>TC-087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F49E82C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Areas – Add new district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15C9C01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b/>
                <w:color w:val="1E293B"/>
                <w:sz w:val="18"/>
                <w:highlight w:val="green"/>
              </w:rPr>
              <w:t>New district form creates a record and shows in table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8D998CC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Areas page loaded. User has edit access.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EC79A0E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E293B"/>
                <w:sz w:val="18"/>
                <w:highlight w:val="green"/>
              </w:rPr>
              <w:t>1. Click 'New district' button</w:t>
            </w:r>
            <w:r w:rsidRPr="001915DA">
              <w:rPr>
                <w:highlight w:val="green"/>
              </w:rPr>
              <w:br/>
            </w:r>
            <w:r w:rsidRPr="001915DA">
              <w:rPr>
                <w:color w:val="1E293B"/>
                <w:sz w:val="18"/>
                <w:highlight w:val="green"/>
              </w:rPr>
              <w:t>2. Fill District Name: 'Al Muraba'</w:t>
            </w:r>
            <w:r w:rsidRPr="001915DA">
              <w:rPr>
                <w:highlight w:val="green"/>
              </w:rPr>
              <w:br/>
            </w:r>
            <w:r w:rsidRPr="001915DA">
              <w:rPr>
                <w:color w:val="1E293B"/>
                <w:sz w:val="18"/>
                <w:highlight w:val="green"/>
              </w:rPr>
              <w:t>3. Fill City: 'Riyadh'</w:t>
            </w:r>
            <w:r w:rsidRPr="001915DA">
              <w:rPr>
                <w:highlight w:val="green"/>
              </w:rPr>
              <w:br/>
            </w:r>
            <w:r w:rsidRPr="001915DA">
              <w:rPr>
                <w:color w:val="1E293B"/>
                <w:sz w:val="18"/>
                <w:highlight w:val="green"/>
              </w:rPr>
              <w:t>4. Set Avg Rent: 90000</w:t>
            </w:r>
            <w:r w:rsidRPr="001915DA">
              <w:rPr>
                <w:highlight w:val="green"/>
              </w:rPr>
              <w:br/>
            </w:r>
            <w:r w:rsidRPr="001915DA">
              <w:rPr>
                <w:color w:val="1E293B"/>
                <w:sz w:val="18"/>
                <w:highlight w:val="green"/>
              </w:rPr>
              <w:t>5. Set Area Score to 75</w:t>
            </w:r>
            <w:r w:rsidRPr="001915DA">
              <w:rPr>
                <w:highlight w:val="green"/>
              </w:rPr>
              <w:br/>
            </w:r>
            <w:r w:rsidRPr="001915DA">
              <w:rPr>
                <w:color w:val="1E293B"/>
                <w:sz w:val="18"/>
                <w:highlight w:val="green"/>
              </w:rPr>
              <w:t>6. Set Family Score to 80</w:t>
            </w:r>
            <w:r w:rsidRPr="001915DA">
              <w:rPr>
                <w:highlight w:val="green"/>
              </w:rPr>
              <w:br/>
            </w:r>
            <w:r w:rsidRPr="001915DA">
              <w:rPr>
                <w:color w:val="1E293B"/>
                <w:sz w:val="18"/>
                <w:highlight w:val="green"/>
              </w:rPr>
              <w:t>7. Click 'Add district'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A6E0404" w14:textId="77777777" w:rsidR="000C7937" w:rsidRPr="001915DA" w:rsidRDefault="00000000">
            <w:pPr>
              <w:rPr>
                <w:highlight w:val="green"/>
              </w:rPr>
            </w:pPr>
            <w:r w:rsidRPr="001915DA">
              <w:rPr>
                <w:color w:val="14532D"/>
                <w:sz w:val="18"/>
                <w:highlight w:val="green"/>
              </w:rPr>
              <w:t>Modal closes. New district 'Al Muraba' appears in the table with entered scores.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99D143F" w14:textId="77777777" w:rsidR="000C7937" w:rsidRDefault="00000000">
            <w:pPr>
              <w:jc w:val="center"/>
            </w:pPr>
            <w:r w:rsidRPr="001915DA">
              <w:rPr>
                <w:color w:val="1E293B"/>
                <w:sz w:val="18"/>
                <w:highlight w:val="green"/>
              </w:rPr>
              <w:t>☐ Pass</w:t>
            </w:r>
            <w:r w:rsidRPr="001915DA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A1EAC66" w14:textId="77777777" w:rsidR="000C7937" w:rsidRDefault="000C7937"/>
        </w:tc>
      </w:tr>
    </w:tbl>
    <w:p w14:paraId="4AE3BB9D" w14:textId="77777777" w:rsidR="000C7937" w:rsidRDefault="000C7937"/>
    <w:p w14:paraId="1DA16588" w14:textId="77777777" w:rsidR="000C7937" w:rsidRDefault="00000000">
      <w:r>
        <w:br w:type="page"/>
      </w:r>
    </w:p>
    <w:p w14:paraId="53C0D0AC" w14:textId="77777777" w:rsidR="000C7937" w:rsidRDefault="00000000">
      <w:pPr>
        <w:shd w:val="clear" w:color="auto" w:fill="2263EB"/>
        <w:spacing w:before="280" w:after="120"/>
      </w:pPr>
      <w:r>
        <w:rPr>
          <w:b/>
          <w:color w:val="FFFFFF"/>
          <w:sz w:val="24"/>
        </w:rPr>
        <w:lastRenderedPageBreak/>
        <w:t xml:space="preserve">  SECTION 12 — NAVIGATION, LAYOUT &amp; CROSS-CUTTING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6"/>
        <w:gridCol w:w="1683"/>
        <w:gridCol w:w="1875"/>
        <w:gridCol w:w="1649"/>
        <w:gridCol w:w="2973"/>
        <w:gridCol w:w="2548"/>
        <w:gridCol w:w="1592"/>
        <w:gridCol w:w="1526"/>
      </w:tblGrid>
      <w:tr w:rsidR="000C7937" w14:paraId="7096287C" w14:textId="77777777">
        <w:trPr>
          <w:jc w:val="center"/>
        </w:trPr>
        <w:tc>
          <w:tcPr>
            <w:tcW w:w="907" w:type="dxa"/>
            <w:shd w:val="clear" w:color="auto" w:fill="1E293B"/>
          </w:tcPr>
          <w:p w14:paraId="27122E27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w="1247" w:type="dxa"/>
            <w:shd w:val="clear" w:color="auto" w:fill="1E293B"/>
          </w:tcPr>
          <w:p w14:paraId="7F815592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2154" w:type="dxa"/>
            <w:shd w:val="clear" w:color="auto" w:fill="1E293B"/>
          </w:tcPr>
          <w:p w14:paraId="1FBCC637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w="1701" w:type="dxa"/>
            <w:shd w:val="clear" w:color="auto" w:fill="1E293B"/>
          </w:tcPr>
          <w:p w14:paraId="280CEF58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685" w:type="dxa"/>
            <w:shd w:val="clear" w:color="auto" w:fill="1E293B"/>
          </w:tcPr>
          <w:p w14:paraId="1346C1C3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w="3118" w:type="dxa"/>
            <w:shd w:val="clear" w:color="auto" w:fill="1E293B"/>
          </w:tcPr>
          <w:p w14:paraId="1C84118F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794" w:type="dxa"/>
            <w:shd w:val="clear" w:color="auto" w:fill="1E293B"/>
          </w:tcPr>
          <w:p w14:paraId="11A26BE0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Pass/Fail</w:t>
            </w:r>
          </w:p>
        </w:tc>
        <w:tc>
          <w:tcPr>
            <w:tcW w:w="1417" w:type="dxa"/>
            <w:shd w:val="clear" w:color="auto" w:fill="1E293B"/>
          </w:tcPr>
          <w:p w14:paraId="1F112A72" w14:textId="77777777" w:rsidR="000C793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0C7937" w14:paraId="385D611D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B9C0B6A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2263EB"/>
                <w:sz w:val="18"/>
                <w:highlight w:val="green"/>
              </w:rPr>
              <w:t>TC-088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C6ED0C7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Navigation – Breadcrumbs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24C3205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b/>
                <w:color w:val="1E293B"/>
                <w:sz w:val="18"/>
                <w:highlight w:val="green"/>
              </w:rPr>
              <w:t>Breadcrumbs and back links navigate correctly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027A77C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On property detail page reached via search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C510655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E293B"/>
                <w:sz w:val="18"/>
                <w:highlight w:val="green"/>
              </w:rPr>
              <w:t>1. Check for a '← Back to search' or breadcrumb link</w:t>
            </w:r>
            <w:r w:rsidRPr="007E6BD0">
              <w:rPr>
                <w:highlight w:val="green"/>
              </w:rPr>
              <w:br/>
            </w:r>
            <w:r w:rsidRPr="007E6BD0">
              <w:rPr>
                <w:color w:val="1E293B"/>
                <w:sz w:val="18"/>
                <w:highlight w:val="green"/>
              </w:rPr>
              <w:t>2. Click it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B6CC3E4" w14:textId="77777777" w:rsidR="000C7937" w:rsidRPr="007E6BD0" w:rsidRDefault="00000000">
            <w:pPr>
              <w:rPr>
                <w:highlight w:val="green"/>
              </w:rPr>
            </w:pPr>
            <w:r w:rsidRPr="007E6BD0">
              <w:rPr>
                <w:color w:val="14532D"/>
                <w:sz w:val="18"/>
                <w:highlight w:val="green"/>
              </w:rPr>
              <w:t>Returns to /search (with filters preserved if possible).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6A3F9EF" w14:textId="77777777" w:rsidR="000C7937" w:rsidRDefault="00000000">
            <w:pPr>
              <w:jc w:val="center"/>
            </w:pPr>
            <w:r w:rsidRPr="007E6BD0">
              <w:rPr>
                <w:color w:val="1E293B"/>
                <w:sz w:val="18"/>
                <w:highlight w:val="green"/>
              </w:rPr>
              <w:t>☐ Pass</w:t>
            </w:r>
            <w:r w:rsidRPr="007E6BD0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BB84C8C" w14:textId="77777777" w:rsidR="000C7937" w:rsidRDefault="000C7937"/>
        </w:tc>
      </w:tr>
      <w:tr w:rsidR="000C7937" w14:paraId="40184159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1636F99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b/>
                <w:color w:val="2263EB"/>
                <w:sz w:val="18"/>
                <w:highlight w:val="green"/>
              </w:rPr>
              <w:t>TC-089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EBD272A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E293B"/>
                <w:sz w:val="18"/>
                <w:highlight w:val="green"/>
              </w:rPr>
              <w:t>Navigation – Mobile responsive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9941D00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b/>
                <w:color w:val="1E293B"/>
                <w:sz w:val="18"/>
                <w:highlight w:val="green"/>
              </w:rPr>
              <w:t>Navigation and page layout work on mobile viewport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22938F5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E293B"/>
                <w:sz w:val="18"/>
                <w:highlight w:val="green"/>
              </w:rPr>
              <w:t>Browser DevTools open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27ACC12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E293B"/>
                <w:sz w:val="18"/>
                <w:highlight w:val="green"/>
              </w:rPr>
              <w:t>1. Press F12, toggle device toolbar, select iPhone 14 (390×844)</w:t>
            </w:r>
            <w:r w:rsidRPr="00DC756A">
              <w:rPr>
                <w:highlight w:val="green"/>
              </w:rPr>
              <w:br/>
            </w:r>
            <w:r w:rsidRPr="00DC756A">
              <w:rPr>
                <w:color w:val="1E293B"/>
                <w:sz w:val="18"/>
                <w:highlight w:val="green"/>
              </w:rPr>
              <w:t>2. Navigate to /, /search, /advisor, /property/1</w:t>
            </w:r>
            <w:r w:rsidRPr="00DC756A">
              <w:rPr>
                <w:highlight w:val="green"/>
              </w:rPr>
              <w:br/>
            </w:r>
            <w:r w:rsidRPr="00DC756A">
              <w:rPr>
                <w:color w:val="1E293B"/>
                <w:sz w:val="18"/>
                <w:highlight w:val="green"/>
              </w:rPr>
              <w:t>3. Check nav collapses to hamburger or mobile menu</w:t>
            </w:r>
            <w:r w:rsidRPr="00DC756A">
              <w:rPr>
                <w:highlight w:val="green"/>
              </w:rPr>
              <w:br/>
            </w:r>
            <w:r w:rsidRPr="00DC756A">
              <w:rPr>
                <w:color w:val="1E293B"/>
                <w:sz w:val="18"/>
                <w:highlight w:val="green"/>
              </w:rPr>
              <w:t>4. Check content not overflowing horizontally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BF3A9CD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4532D"/>
                <w:sz w:val="18"/>
                <w:highlight w:val="green"/>
              </w:rPr>
              <w:t>All pages render correctly at mobile size. No horizontal scroll on content. Navigation accessible.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DC60074" w14:textId="77777777" w:rsidR="000C7937" w:rsidRDefault="00000000">
            <w:pPr>
              <w:jc w:val="center"/>
            </w:pPr>
            <w:r w:rsidRPr="00DC756A">
              <w:rPr>
                <w:color w:val="1E293B"/>
                <w:sz w:val="18"/>
                <w:highlight w:val="green"/>
              </w:rPr>
              <w:t>☐ Pass</w:t>
            </w:r>
            <w:r w:rsidRPr="00DC756A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00C39F6" w14:textId="77777777" w:rsidR="000C7937" w:rsidRDefault="000C7937"/>
        </w:tc>
      </w:tr>
      <w:tr w:rsidR="000C7937" w14:paraId="714982C6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D8FC8E6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b/>
                <w:color w:val="2263EB"/>
                <w:sz w:val="18"/>
                <w:highlight w:val="green"/>
              </w:rPr>
              <w:t>TC-090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01B0A08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E293B"/>
                <w:sz w:val="18"/>
                <w:highlight w:val="green"/>
              </w:rPr>
              <w:t>Performance – Page load speed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85C8CBA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b/>
                <w:color w:val="1E293B"/>
                <w:sz w:val="18"/>
                <w:highlight w:val="green"/>
              </w:rPr>
              <w:t>Key pages load within acceptable time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18FA1C7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E293B"/>
                <w:sz w:val="18"/>
                <w:highlight w:val="green"/>
              </w:rPr>
              <w:t>Network tab open in DevTools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E3DF97A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E293B"/>
                <w:sz w:val="18"/>
                <w:highlight w:val="green"/>
              </w:rPr>
              <w:t>1. Navigate to /search and measure time to show first properties</w:t>
            </w:r>
            <w:r w:rsidRPr="00DC756A">
              <w:rPr>
                <w:highlight w:val="green"/>
              </w:rPr>
              <w:br/>
            </w:r>
            <w:r w:rsidRPr="00DC756A">
              <w:rPr>
                <w:color w:val="1E293B"/>
                <w:sz w:val="18"/>
                <w:highlight w:val="green"/>
              </w:rPr>
              <w:t>2. Navigate to /property/1 and measure time to full render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A98A146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4532D"/>
                <w:sz w:val="18"/>
                <w:highlight w:val="green"/>
              </w:rPr>
              <w:t>Search page shows properties within 3 seconds. Property detail within 5 seconds. No requests returning 4xx/5xx.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C6FE01C" w14:textId="77777777" w:rsidR="000C7937" w:rsidRDefault="00000000">
            <w:pPr>
              <w:jc w:val="center"/>
            </w:pPr>
            <w:r w:rsidRPr="00DC756A">
              <w:rPr>
                <w:color w:val="1E293B"/>
                <w:sz w:val="18"/>
                <w:highlight w:val="green"/>
              </w:rPr>
              <w:t>☐ Pass</w:t>
            </w:r>
            <w:r w:rsidRPr="00DC756A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AF5584E" w14:textId="77777777" w:rsidR="000C7937" w:rsidRDefault="000C7937"/>
        </w:tc>
      </w:tr>
      <w:tr w:rsidR="000C7937" w14:paraId="77E99445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C2AC8FD" w14:textId="77777777" w:rsidR="000C7937" w:rsidRDefault="00000000">
            <w:r>
              <w:rPr>
                <w:b/>
                <w:color w:val="2263EB"/>
                <w:sz w:val="18"/>
              </w:rPr>
              <w:t>TC-091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06D4A7C" w14:textId="77777777" w:rsidR="000C7937" w:rsidRDefault="00000000">
            <w:r>
              <w:rPr>
                <w:color w:val="1E293B"/>
                <w:sz w:val="18"/>
              </w:rPr>
              <w:t>Error handling – Backend down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BCF2FD7" w14:textId="77777777" w:rsidR="000C7937" w:rsidRDefault="00000000">
            <w:r>
              <w:rPr>
                <w:b/>
                <w:color w:val="1E293B"/>
                <w:sz w:val="18"/>
              </w:rPr>
              <w:t>Friendly error shown when backend is unavailable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66B3F2B" w14:textId="77777777" w:rsidR="000C7937" w:rsidRDefault="00000000">
            <w:r>
              <w:rPr>
                <w:color w:val="1E293B"/>
                <w:sz w:val="18"/>
              </w:rPr>
              <w:t>Backend temporarily stopped (or wrong port)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B6347EF" w14:textId="77777777" w:rsidR="000C7937" w:rsidRDefault="00000000">
            <w:r>
              <w:rPr>
                <w:color w:val="1E293B"/>
                <w:sz w:val="18"/>
              </w:rPr>
              <w:t>1. Open /search when backend is offline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ACB8A91" w14:textId="77777777" w:rsidR="000C7937" w:rsidRDefault="00000000">
            <w:r>
              <w:rPr>
                <w:color w:val="14532D"/>
                <w:sz w:val="18"/>
              </w:rPr>
              <w:t>Page shows a user-friendly error message (e.g. 'Unable to load live listings') instead of a crash or blank screen.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D8FC87F" w14:textId="77777777" w:rsidR="000C7937" w:rsidRDefault="00000000">
            <w:pPr>
              <w:jc w:val="center"/>
            </w:pPr>
            <w:r>
              <w:rPr>
                <w:color w:val="1E293B"/>
                <w:sz w:val="18"/>
              </w:rPr>
              <w:t>☐ Pass</w:t>
            </w:r>
            <w:r>
              <w:rPr>
                <w:color w:val="1E293B"/>
                <w:sz w:val="18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00B9897" w14:textId="77777777" w:rsidR="000C7937" w:rsidRDefault="000C7937"/>
        </w:tc>
      </w:tr>
      <w:tr w:rsidR="000C7937" w14:paraId="04B08264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6EA1CD7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b/>
                <w:color w:val="2263EB"/>
                <w:sz w:val="18"/>
                <w:highlight w:val="green"/>
              </w:rPr>
              <w:t>TC-092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E615505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E293B"/>
                <w:sz w:val="18"/>
                <w:highlight w:val="green"/>
              </w:rPr>
              <w:t>Data – SAR currency formatting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70796C1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b/>
                <w:color w:val="1E293B"/>
                <w:sz w:val="18"/>
                <w:highlight w:val="green"/>
              </w:rPr>
              <w:t>All monetary values display in SAR with correct formatting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92F405B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E293B"/>
                <w:sz w:val="18"/>
                <w:highlight w:val="green"/>
              </w:rPr>
              <w:t>Properties loaded on any page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4C4BF85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E293B"/>
                <w:sz w:val="18"/>
                <w:highlight w:val="green"/>
              </w:rPr>
              <w:t>1. Check property prices on /search, /property/$id, and /compare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AF430B4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4532D"/>
                <w:sz w:val="18"/>
                <w:highlight w:val="green"/>
              </w:rPr>
              <w:t>All prices shown as 'SAR X,XXX' with comma separators. Annual and monthly rents are consistent (annual = monthly × 12).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4FD25A3" w14:textId="77777777" w:rsidR="000C7937" w:rsidRDefault="00000000">
            <w:pPr>
              <w:jc w:val="center"/>
            </w:pPr>
            <w:r w:rsidRPr="00DC756A">
              <w:rPr>
                <w:color w:val="1E293B"/>
                <w:sz w:val="18"/>
                <w:highlight w:val="green"/>
              </w:rPr>
              <w:t>☐ Pass</w:t>
            </w:r>
            <w:r w:rsidRPr="00DC756A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E999331" w14:textId="77777777" w:rsidR="000C7937" w:rsidRDefault="000C7937"/>
        </w:tc>
      </w:tr>
      <w:tr w:rsidR="000C7937" w14:paraId="1A521D44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286E3AA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b/>
                <w:color w:val="2263EB"/>
                <w:sz w:val="18"/>
                <w:highlight w:val="green"/>
              </w:rPr>
              <w:t>TC-093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BD8A01E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E293B"/>
                <w:sz w:val="18"/>
                <w:highlight w:val="green"/>
              </w:rPr>
              <w:t>Data – Property Score range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0834A96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b/>
                <w:color w:val="1E293B"/>
                <w:sz w:val="18"/>
                <w:highlight w:val="green"/>
              </w:rPr>
              <w:t>Property Scores on all pages fall within 55–97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7D122FE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E293B"/>
                <w:sz w:val="18"/>
                <w:highlight w:val="green"/>
              </w:rPr>
              <w:t>Properties loaded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D3831F1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E293B"/>
                <w:sz w:val="18"/>
                <w:highlight w:val="green"/>
              </w:rPr>
              <w:t>1. Check Property Score on /search cards, /property/$id detail, and /compare table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FE0CD91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4532D"/>
                <w:sz w:val="18"/>
                <w:highlight w:val="green"/>
              </w:rPr>
              <w:t>All scores are integers between 55 and 97 inclusive. No score is 0, 100, or the old hardcoded 72+formula result.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E3B221E" w14:textId="77777777" w:rsidR="000C7937" w:rsidRDefault="00000000">
            <w:pPr>
              <w:jc w:val="center"/>
            </w:pPr>
            <w:r w:rsidRPr="00DC756A">
              <w:rPr>
                <w:color w:val="1E293B"/>
                <w:sz w:val="18"/>
                <w:highlight w:val="green"/>
              </w:rPr>
              <w:t>☐ Pass</w:t>
            </w:r>
            <w:r w:rsidRPr="00DC756A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D98CF35" w14:textId="77777777" w:rsidR="000C7937" w:rsidRDefault="000C7937"/>
        </w:tc>
      </w:tr>
      <w:tr w:rsidR="000C7937" w14:paraId="5B298C0E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B397AAA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b/>
                <w:color w:val="2263EB"/>
                <w:sz w:val="18"/>
                <w:highlight w:val="green"/>
              </w:rPr>
              <w:t>TC-094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723B81B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E293B"/>
                <w:sz w:val="18"/>
                <w:highlight w:val="green"/>
              </w:rPr>
              <w:t>Lead – Submit rental inquiry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05AB050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b/>
                <w:color w:val="1E293B"/>
                <w:sz w:val="18"/>
                <w:highlight w:val="green"/>
              </w:rPr>
              <w:t>User can submit a rental lead from property detail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22AB1FE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E293B"/>
                <w:sz w:val="18"/>
                <w:highlight w:val="green"/>
              </w:rPr>
              <w:t>Property detail page loaded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AFB61AB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E293B"/>
                <w:sz w:val="18"/>
                <w:highlight w:val="green"/>
              </w:rPr>
              <w:t>1. Find the lead/inquiry section or button in the right sidebar</w:t>
            </w:r>
            <w:r w:rsidRPr="00DC756A">
              <w:rPr>
                <w:highlight w:val="green"/>
              </w:rPr>
              <w:br/>
            </w:r>
            <w:r w:rsidRPr="00DC756A">
              <w:rPr>
                <w:color w:val="1E293B"/>
                <w:sz w:val="18"/>
                <w:highlight w:val="green"/>
              </w:rPr>
              <w:t>2. Fill in required details (name, phone, requirements)</w:t>
            </w:r>
            <w:r w:rsidRPr="00DC756A">
              <w:rPr>
                <w:highlight w:val="green"/>
              </w:rPr>
              <w:br/>
            </w:r>
            <w:r w:rsidRPr="00DC756A">
              <w:rPr>
                <w:color w:val="1E293B"/>
                <w:sz w:val="18"/>
                <w:highlight w:val="green"/>
              </w:rPr>
              <w:t>3. Submit the inquiry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8DEDBD3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4532D"/>
                <w:sz w:val="18"/>
                <w:highlight w:val="green"/>
              </w:rPr>
              <w:t>Lead recorded in DB. Confirmation shown to user. Lead appears in admin /leads table.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8A40D7D" w14:textId="77777777" w:rsidR="000C7937" w:rsidRDefault="00000000">
            <w:pPr>
              <w:jc w:val="center"/>
            </w:pPr>
            <w:r w:rsidRPr="00DC756A">
              <w:rPr>
                <w:color w:val="1E293B"/>
                <w:sz w:val="18"/>
                <w:highlight w:val="green"/>
              </w:rPr>
              <w:t>☐ Pass</w:t>
            </w:r>
            <w:r w:rsidRPr="00DC756A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8A6341A" w14:textId="77777777" w:rsidR="000C7937" w:rsidRDefault="000C7937"/>
        </w:tc>
      </w:tr>
      <w:tr w:rsidR="000C7937" w14:paraId="3A1FCBF2" w14:textId="77777777">
        <w:trPr>
          <w:jc w:val="center"/>
        </w:trPr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3EEE148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b/>
                <w:color w:val="2263EB"/>
                <w:sz w:val="18"/>
                <w:highlight w:val="green"/>
              </w:rPr>
              <w:t>TC-095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E456C15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E293B"/>
                <w:sz w:val="18"/>
                <w:highlight w:val="green"/>
              </w:rPr>
              <w:t>Session – Auth persistence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850552C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b/>
                <w:color w:val="1E293B"/>
                <w:sz w:val="18"/>
                <w:highlight w:val="green"/>
              </w:rPr>
              <w:t>User session persists across page refreshes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CE02FE9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E293B"/>
                <w:sz w:val="18"/>
                <w:highlight w:val="green"/>
              </w:rPr>
              <w:t>User is signed in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F9AB697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E293B"/>
                <w:sz w:val="18"/>
                <w:highlight w:val="green"/>
              </w:rPr>
              <w:t>1. Sign in successfully</w:t>
            </w:r>
            <w:r w:rsidRPr="00DC756A">
              <w:rPr>
                <w:highlight w:val="green"/>
              </w:rPr>
              <w:br/>
            </w:r>
            <w:r w:rsidRPr="00DC756A">
              <w:rPr>
                <w:color w:val="1E293B"/>
                <w:sz w:val="18"/>
                <w:highlight w:val="green"/>
              </w:rPr>
              <w:t>2. Press F5 to refresh the page</w:t>
            </w:r>
            <w:r w:rsidRPr="00DC756A">
              <w:rPr>
                <w:highlight w:val="green"/>
              </w:rPr>
              <w:br/>
            </w:r>
            <w:r w:rsidRPr="00DC756A">
              <w:rPr>
                <w:color w:val="1E293B"/>
                <w:sz w:val="18"/>
                <w:highlight w:val="green"/>
              </w:rPr>
              <w:t>3. Check if user is still logged in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D5B9A7E" w14:textId="77777777" w:rsidR="000C7937" w:rsidRPr="00DC756A" w:rsidRDefault="00000000">
            <w:pPr>
              <w:rPr>
                <w:highlight w:val="green"/>
              </w:rPr>
            </w:pPr>
            <w:r w:rsidRPr="00DC756A">
              <w:rPr>
                <w:color w:val="14532D"/>
                <w:sz w:val="18"/>
                <w:highlight w:val="green"/>
              </w:rPr>
              <w:t>User remains logged in after page refresh. Token is stored in localStorage or a persistent cookie.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E42B33C" w14:textId="77777777" w:rsidR="000C7937" w:rsidRDefault="00000000">
            <w:pPr>
              <w:jc w:val="center"/>
            </w:pPr>
            <w:r w:rsidRPr="00DC756A">
              <w:rPr>
                <w:color w:val="1E293B"/>
                <w:sz w:val="18"/>
                <w:highlight w:val="green"/>
              </w:rPr>
              <w:t>☐ Pass</w:t>
            </w:r>
            <w:r w:rsidRPr="00DC756A">
              <w:rPr>
                <w:color w:val="1E293B"/>
                <w:sz w:val="18"/>
                <w:highlight w:val="green"/>
              </w:rPr>
              <w:br/>
              <w:t>☐ Fail</w:t>
            </w:r>
          </w:p>
        </w:tc>
        <w:tc>
          <w:tcPr>
            <w:tcW w:w="18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FE2C801" w14:textId="77777777" w:rsidR="000C7937" w:rsidRDefault="000C7937"/>
        </w:tc>
      </w:tr>
    </w:tbl>
    <w:p w14:paraId="70DFC6DF" w14:textId="77777777" w:rsidR="000C7937" w:rsidRDefault="000C7937"/>
    <w:sectPr w:rsidR="000C7937" w:rsidSect="00034616">
      <w:pgSz w:w="16834" w:h="11909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621805"/>
    <w:multiLevelType w:val="multilevel"/>
    <w:tmpl w:val="72A2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71C55"/>
    <w:multiLevelType w:val="multilevel"/>
    <w:tmpl w:val="473E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840952">
    <w:abstractNumId w:val="8"/>
  </w:num>
  <w:num w:numId="2" w16cid:durableId="1309823457">
    <w:abstractNumId w:val="6"/>
  </w:num>
  <w:num w:numId="3" w16cid:durableId="1333028744">
    <w:abstractNumId w:val="5"/>
  </w:num>
  <w:num w:numId="4" w16cid:durableId="1145119513">
    <w:abstractNumId w:val="4"/>
  </w:num>
  <w:num w:numId="5" w16cid:durableId="666128338">
    <w:abstractNumId w:val="7"/>
  </w:num>
  <w:num w:numId="6" w16cid:durableId="1851681611">
    <w:abstractNumId w:val="3"/>
  </w:num>
  <w:num w:numId="7" w16cid:durableId="52822673">
    <w:abstractNumId w:val="2"/>
  </w:num>
  <w:num w:numId="8" w16cid:durableId="69011960">
    <w:abstractNumId w:val="1"/>
  </w:num>
  <w:num w:numId="9" w16cid:durableId="2046176338">
    <w:abstractNumId w:val="0"/>
  </w:num>
  <w:num w:numId="10" w16cid:durableId="1491678375">
    <w:abstractNumId w:val="10"/>
  </w:num>
  <w:num w:numId="11" w16cid:durableId="17881147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8B2"/>
    <w:rsid w:val="00017A25"/>
    <w:rsid w:val="00034616"/>
    <w:rsid w:val="0006063C"/>
    <w:rsid w:val="00090064"/>
    <w:rsid w:val="000A0362"/>
    <w:rsid w:val="000C7937"/>
    <w:rsid w:val="0015074B"/>
    <w:rsid w:val="001915DA"/>
    <w:rsid w:val="0029639D"/>
    <w:rsid w:val="00326F90"/>
    <w:rsid w:val="004962C8"/>
    <w:rsid w:val="004C67D0"/>
    <w:rsid w:val="005B49D5"/>
    <w:rsid w:val="005D34E8"/>
    <w:rsid w:val="007E6BD0"/>
    <w:rsid w:val="008C6A90"/>
    <w:rsid w:val="009F3A4E"/>
    <w:rsid w:val="00A35063"/>
    <w:rsid w:val="00AA1D8D"/>
    <w:rsid w:val="00AE792C"/>
    <w:rsid w:val="00AF6232"/>
    <w:rsid w:val="00B47730"/>
    <w:rsid w:val="00CB0664"/>
    <w:rsid w:val="00CF5024"/>
    <w:rsid w:val="00D0769A"/>
    <w:rsid w:val="00DC756A"/>
    <w:rsid w:val="00DD3B5C"/>
    <w:rsid w:val="00EC0E6B"/>
    <w:rsid w:val="00F029C7"/>
    <w:rsid w:val="00F645C6"/>
    <w:rsid w:val="00F75783"/>
    <w:rsid w:val="00FC693F"/>
    <w:rsid w:val="00FD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05B73"/>
  <w14:defaultImageDpi w14:val="300"/>
  <w15:docId w15:val="{58133653-BD19-49D7-873B-521179CAF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5000</TotalTime>
  <Pages>18</Pages>
  <Words>5448</Words>
  <Characters>31056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Naushad</cp:lastModifiedBy>
  <cp:revision>11</cp:revision>
  <dcterms:created xsi:type="dcterms:W3CDTF">2013-12-23T23:15:00Z</dcterms:created>
  <dcterms:modified xsi:type="dcterms:W3CDTF">2026-06-27T13:33:00Z</dcterms:modified>
  <cp:category/>
</cp:coreProperties>
</file>