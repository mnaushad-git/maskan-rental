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C7EBC" w14:textId="77777777" w:rsidR="0058246B" w:rsidRDefault="00000000">
      <w:pPr>
        <w:spacing w:before="800" w:after="120"/>
        <w:jc w:val="center"/>
      </w:pPr>
      <w:r>
        <w:rPr>
          <w:b/>
          <w:color w:val="0F4380"/>
          <w:sz w:val="64"/>
        </w:rPr>
        <w:t>MASKAN RENTAL</w:t>
      </w:r>
    </w:p>
    <w:p w14:paraId="4026907E" w14:textId="77777777" w:rsidR="0058246B" w:rsidRDefault="00000000">
      <w:pPr>
        <w:spacing w:after="240"/>
        <w:jc w:val="center"/>
      </w:pPr>
      <w:r>
        <w:rPr>
          <w:color w:val="216FDB"/>
          <w:sz w:val="36"/>
        </w:rPr>
        <w:t>Architecture &amp; Developer Reference</w:t>
      </w:r>
    </w:p>
    <w:p w14:paraId="22821355" w14:textId="77777777" w:rsidR="0058246B" w:rsidRDefault="00000000">
      <w:pPr>
        <w:jc w:val="center"/>
      </w:pPr>
      <w:r>
        <w:rPr>
          <w:color w:val="CCD9EE"/>
          <w:sz w:val="22"/>
        </w:rPr>
        <w:t>────────────────────────────────────────────────────────────</w:t>
      </w:r>
    </w:p>
    <w:p w14:paraId="732C75D9" w14:textId="77777777" w:rsidR="0058246B" w:rsidRDefault="00000000">
      <w:pPr>
        <w:spacing w:before="60" w:after="60"/>
        <w:jc w:val="center"/>
      </w:pPr>
      <w:r>
        <w:rPr>
          <w:color w:val="445577"/>
          <w:sz w:val="24"/>
        </w:rPr>
        <w:t>Saudi Rental Marketplace · Full-Stack Platform</w:t>
      </w:r>
    </w:p>
    <w:p w14:paraId="0BB1FB19" w14:textId="77777777" w:rsidR="0058246B" w:rsidRDefault="00000000">
      <w:pPr>
        <w:spacing w:before="60" w:after="60"/>
        <w:jc w:val="center"/>
      </w:pPr>
      <w:r>
        <w:rPr>
          <w:color w:val="445577"/>
          <w:sz w:val="22"/>
        </w:rPr>
        <w:t>FastAPI · PostgreSQL · React · TanStack SSR · Anthropic AI</w:t>
      </w:r>
    </w:p>
    <w:p w14:paraId="45FAABE6" w14:textId="77777777" w:rsidR="0058246B" w:rsidRDefault="00000000">
      <w:pPr>
        <w:spacing w:before="60" w:after="60"/>
        <w:jc w:val="center"/>
      </w:pPr>
      <w:r>
        <w:rPr>
          <w:color w:val="445577"/>
        </w:rPr>
        <w:t>Production-Ready · Horizontally Scalable · AWS Cloud Native</w:t>
      </w:r>
    </w:p>
    <w:p w14:paraId="3CA16AC6" w14:textId="77777777" w:rsidR="0058246B" w:rsidRDefault="00000000">
      <w:pPr>
        <w:spacing w:before="240" w:after="0"/>
        <w:jc w:val="center"/>
      </w:pPr>
      <w:r>
        <w:rPr>
          <w:color w:val="778899"/>
          <w:sz w:val="20"/>
        </w:rPr>
        <w:t>Last Updated: June 2026</w:t>
      </w:r>
    </w:p>
    <w:p w14:paraId="178A0E11" w14:textId="77777777" w:rsidR="0058246B" w:rsidRDefault="00000000">
      <w:r>
        <w:br w:type="page"/>
      </w:r>
    </w:p>
    <w:p w14:paraId="264A5760" w14:textId="77777777" w:rsidR="0058246B" w:rsidRDefault="00000000">
      <w:pPr>
        <w:pStyle w:val="Heading1"/>
      </w:pPr>
      <w:r>
        <w:lastRenderedPageBreak/>
        <w:t>Maskan Rental — Architecture &amp; Developer Reference</w:t>
      </w:r>
    </w:p>
    <w:p w14:paraId="0D06D65E" w14:textId="77777777" w:rsidR="0058246B" w:rsidRDefault="00000000">
      <w:pPr>
        <w:pBdr>
          <w:left w:val="single" w:sz="18" w:space="0" w:color="216FDB"/>
        </w:pBdr>
        <w:spacing w:before="40" w:after="40"/>
        <w:ind w:left="400"/>
      </w:pPr>
      <w:r>
        <w:rPr>
          <w:i/>
          <w:color w:val="445577"/>
          <w:sz w:val="20"/>
        </w:rPr>
        <w:t>**Living document.** Update this file whenever a route, component, API endpoint, or data model changes.</w:t>
      </w:r>
    </w:p>
    <w:p w14:paraId="5A5A9B7B" w14:textId="77777777" w:rsidR="0058246B" w:rsidRDefault="00000000">
      <w:pPr>
        <w:pBdr>
          <w:left w:val="single" w:sz="18" w:space="0" w:color="216FDB"/>
        </w:pBdr>
        <w:spacing w:before="40" w:after="40"/>
        <w:ind w:left="400"/>
      </w:pPr>
      <w:r>
        <w:rPr>
          <w:i/>
          <w:color w:val="445577"/>
          <w:sz w:val="20"/>
        </w:rPr>
        <w:t>Last updated: 2026-06-12</w:t>
      </w:r>
    </w:p>
    <w:p w14:paraId="610B9486" w14:textId="77777777" w:rsidR="0058246B" w:rsidRDefault="00000000">
      <w:pPr>
        <w:pBdr>
          <w:left w:val="single" w:sz="18" w:space="0" w:color="216FDB"/>
        </w:pBdr>
        <w:spacing w:before="40" w:after="40"/>
        <w:ind w:left="400"/>
      </w:pPr>
      <w:r>
        <w:rPr>
          <w:i/>
          <w:color w:val="445577"/>
          <w:sz w:val="20"/>
        </w:rPr>
        <w:t>Sections 1–11: Development reference. Section 12: Production deployment architecture.</w:t>
      </w:r>
    </w:p>
    <w:p w14:paraId="144DC687" w14:textId="77777777" w:rsidR="0058246B" w:rsidRDefault="0058246B">
      <w:pPr>
        <w:pBdr>
          <w:bottom w:val="single" w:sz="6" w:space="0" w:color="CCD9EE"/>
        </w:pBdr>
        <w:spacing w:before="60" w:after="60"/>
      </w:pPr>
    </w:p>
    <w:p w14:paraId="06C5E776" w14:textId="77777777" w:rsidR="0058246B" w:rsidRDefault="00000000">
      <w:pPr>
        <w:pStyle w:val="Heading2"/>
      </w:pPr>
      <w:r>
        <w:t>Table of Contents</w:t>
      </w:r>
    </w:p>
    <w:p w14:paraId="714D591B" w14:textId="77777777" w:rsidR="0058246B" w:rsidRDefault="00000000">
      <w:pPr>
        <w:pStyle w:val="ListBullet"/>
        <w:spacing w:before="20" w:after="40"/>
      </w:pPr>
      <w:r>
        <w:rPr>
          <w:sz w:val="20"/>
        </w:rPr>
        <w:t>[Project Overview](#1-project-overview)</w:t>
      </w:r>
    </w:p>
    <w:p w14:paraId="3F604656" w14:textId="77777777" w:rsidR="0058246B" w:rsidRDefault="00000000">
      <w:pPr>
        <w:pStyle w:val="ListBullet"/>
        <w:spacing w:before="20" w:after="40"/>
      </w:pPr>
      <w:r>
        <w:rPr>
          <w:sz w:val="20"/>
        </w:rPr>
        <w:t>[Technology Stack](#2-technology-stack)</w:t>
      </w:r>
    </w:p>
    <w:p w14:paraId="6B772FE0" w14:textId="77777777" w:rsidR="0058246B" w:rsidRDefault="00000000">
      <w:pPr>
        <w:pStyle w:val="ListBullet"/>
        <w:spacing w:before="20" w:after="40"/>
      </w:pPr>
      <w:r>
        <w:rPr>
          <w:sz w:val="20"/>
        </w:rPr>
        <w:t>[Repository Structure](#3-repository-structure)</w:t>
      </w:r>
    </w:p>
    <w:p w14:paraId="56748E06" w14:textId="77777777" w:rsidR="0058246B" w:rsidRDefault="00000000">
      <w:pPr>
        <w:pStyle w:val="ListBullet"/>
        <w:spacing w:before="20" w:after="40"/>
      </w:pPr>
      <w:r>
        <w:rPr>
          <w:sz w:val="20"/>
        </w:rPr>
        <w:t>[Backend Architecture](#4-backend-architecture)</w:t>
      </w:r>
    </w:p>
    <w:p w14:paraId="50795A84" w14:textId="77777777" w:rsidR="0058246B" w:rsidRDefault="00000000">
      <w:pPr>
        <w:pStyle w:val="ListBullet"/>
        <w:spacing w:before="20" w:after="40"/>
        <w:ind w:left="720"/>
      </w:pPr>
      <w:r>
        <w:rPr>
          <w:sz w:val="20"/>
        </w:rPr>
        <w:t>[Entry Point &amp; Server](#41-entry-point--server)</w:t>
      </w:r>
    </w:p>
    <w:p w14:paraId="5A9247BA" w14:textId="77777777" w:rsidR="0058246B" w:rsidRDefault="00000000">
      <w:pPr>
        <w:pStyle w:val="ListBullet"/>
        <w:spacing w:before="20" w:after="40"/>
        <w:ind w:left="720"/>
      </w:pPr>
      <w:r>
        <w:rPr>
          <w:sz w:val="20"/>
        </w:rPr>
        <w:t>[Configuration](#42-configuration)</w:t>
      </w:r>
    </w:p>
    <w:p w14:paraId="38D6993D" w14:textId="77777777" w:rsidR="0058246B" w:rsidRDefault="00000000">
      <w:pPr>
        <w:pStyle w:val="ListBullet"/>
        <w:spacing w:before="20" w:after="40"/>
        <w:ind w:left="720"/>
      </w:pPr>
      <w:r>
        <w:rPr>
          <w:sz w:val="20"/>
        </w:rPr>
        <w:t>[Database &amp; ORM](#43-database--orm)</w:t>
      </w:r>
    </w:p>
    <w:p w14:paraId="1BC19DDE" w14:textId="77777777" w:rsidR="0058246B" w:rsidRDefault="00000000">
      <w:pPr>
        <w:pStyle w:val="ListBullet"/>
        <w:spacing w:before="20" w:after="40"/>
        <w:ind w:left="720"/>
      </w:pPr>
      <w:r>
        <w:rPr>
          <w:sz w:val="20"/>
        </w:rPr>
        <w:t>[Data Models](#44-data-models)</w:t>
      </w:r>
    </w:p>
    <w:p w14:paraId="6DD205EB" w14:textId="77777777" w:rsidR="0058246B" w:rsidRDefault="00000000">
      <w:pPr>
        <w:pStyle w:val="ListBullet"/>
        <w:spacing w:before="20" w:after="40"/>
        <w:ind w:left="720"/>
      </w:pPr>
      <w:r>
        <w:rPr>
          <w:sz w:val="20"/>
        </w:rPr>
        <w:t>[Pydantic Schemas](#45-pydantic-schemas)</w:t>
      </w:r>
    </w:p>
    <w:p w14:paraId="2D39F205" w14:textId="77777777" w:rsidR="0058246B" w:rsidRDefault="00000000">
      <w:pPr>
        <w:pStyle w:val="ListBullet"/>
        <w:spacing w:before="20" w:after="40"/>
        <w:ind w:left="720"/>
      </w:pPr>
      <w:r>
        <w:rPr>
          <w:sz w:val="20"/>
        </w:rPr>
        <w:t>[Dependency Injection](#46-dependency-injection)</w:t>
      </w:r>
    </w:p>
    <w:p w14:paraId="23068827" w14:textId="77777777" w:rsidR="0058246B" w:rsidRDefault="00000000">
      <w:pPr>
        <w:pStyle w:val="ListBullet"/>
        <w:spacing w:before="20" w:after="40"/>
        <w:ind w:left="720"/>
      </w:pPr>
      <w:r>
        <w:rPr>
          <w:sz w:val="20"/>
        </w:rPr>
        <w:t>[API Routes — Complete Endpoint List](#47-api-routes--complete-endpoint-list)</w:t>
      </w:r>
    </w:p>
    <w:p w14:paraId="4CA20DF1" w14:textId="77777777" w:rsidR="0058246B" w:rsidRDefault="00000000">
      <w:pPr>
        <w:pStyle w:val="ListBullet"/>
        <w:spacing w:before="20" w:after="40"/>
        <w:ind w:left="720"/>
      </w:pPr>
      <w:r>
        <w:rPr>
          <w:sz w:val="20"/>
        </w:rPr>
        <w:t>[Authentication &amp; Authorization](#48-authentication--authorization)</w:t>
      </w:r>
    </w:p>
    <w:p w14:paraId="7FFDC537" w14:textId="77777777" w:rsidR="0058246B" w:rsidRDefault="00000000">
      <w:pPr>
        <w:pStyle w:val="ListBullet"/>
        <w:spacing w:before="20" w:after="40"/>
        <w:ind w:left="720"/>
      </w:pPr>
      <w:r>
        <w:rPr>
          <w:sz w:val="20"/>
        </w:rPr>
        <w:t>[AI Chat Service](#49-ai-chat-service)</w:t>
      </w:r>
    </w:p>
    <w:p w14:paraId="4583DA0C" w14:textId="77777777" w:rsidR="0058246B" w:rsidRDefault="00000000">
      <w:pPr>
        <w:pStyle w:val="ListBullet"/>
        <w:spacing w:before="20" w:after="40"/>
        <w:ind w:left="720"/>
      </w:pPr>
      <w:r>
        <w:rPr>
          <w:sz w:val="20"/>
        </w:rPr>
        <w:t>[Seed Script](#410-seed-script)</w:t>
      </w:r>
    </w:p>
    <w:p w14:paraId="6E50DCFE" w14:textId="77777777" w:rsidR="0058246B" w:rsidRDefault="00000000">
      <w:pPr>
        <w:pStyle w:val="ListBullet"/>
        <w:spacing w:before="20" w:after="40"/>
      </w:pPr>
      <w:r>
        <w:rPr>
          <w:sz w:val="20"/>
        </w:rPr>
        <w:t>[Frontend Architecture](#5-frontend-architecture)</w:t>
      </w:r>
    </w:p>
    <w:p w14:paraId="2F3AE5EC" w14:textId="77777777" w:rsidR="0058246B" w:rsidRDefault="00000000">
      <w:pPr>
        <w:pStyle w:val="ListBullet"/>
        <w:spacing w:before="20" w:after="40"/>
        <w:ind w:left="720"/>
      </w:pPr>
      <w:r>
        <w:rPr>
          <w:sz w:val="20"/>
        </w:rPr>
        <w:t>[SSR with TanStack Start](#51-ssr-with-tanstack-start)</w:t>
      </w:r>
    </w:p>
    <w:p w14:paraId="01936D13" w14:textId="77777777" w:rsidR="0058246B" w:rsidRDefault="00000000">
      <w:pPr>
        <w:pStyle w:val="ListBullet"/>
        <w:spacing w:before="20" w:after="40"/>
        <w:ind w:left="720"/>
      </w:pPr>
      <w:r>
        <w:rPr>
          <w:sz w:val="20"/>
        </w:rPr>
        <w:t>[Route Tree &amp; Pages](#52-route-tree--pages)</w:t>
      </w:r>
    </w:p>
    <w:p w14:paraId="0FCC1951" w14:textId="77777777" w:rsidR="0058246B" w:rsidRDefault="00000000">
      <w:pPr>
        <w:pStyle w:val="ListBullet"/>
        <w:spacing w:before="20" w:after="40"/>
        <w:ind w:left="720"/>
      </w:pPr>
      <w:r>
        <w:rPr>
          <w:sz w:val="20"/>
        </w:rPr>
        <w:t>[Shared Components](#53-shared-components)</w:t>
      </w:r>
    </w:p>
    <w:p w14:paraId="23F400BC" w14:textId="77777777" w:rsidR="0058246B" w:rsidRDefault="00000000">
      <w:pPr>
        <w:pStyle w:val="ListBullet"/>
        <w:spacing w:before="20" w:after="40"/>
        <w:ind w:left="720"/>
      </w:pPr>
      <w:r>
        <w:rPr>
          <w:sz w:val="20"/>
        </w:rPr>
        <w:t>[UI Component Library](#54-ui-component-library)</w:t>
      </w:r>
    </w:p>
    <w:p w14:paraId="62CCF623" w14:textId="77777777" w:rsidR="0058246B" w:rsidRDefault="00000000">
      <w:pPr>
        <w:pStyle w:val="ListBullet"/>
        <w:spacing w:before="20" w:after="40"/>
        <w:ind w:left="720"/>
      </w:pPr>
      <w:r>
        <w:rPr>
          <w:sz w:val="20"/>
        </w:rPr>
        <w:t>[Data Layer — API Client](#55-data-layer--api-client)</w:t>
      </w:r>
    </w:p>
    <w:p w14:paraId="6C0B89FF" w14:textId="77777777" w:rsidR="0058246B" w:rsidRDefault="00000000">
      <w:pPr>
        <w:pStyle w:val="ListBullet"/>
        <w:spacing w:before="20" w:after="40"/>
        <w:ind w:left="720"/>
      </w:pPr>
      <w:r>
        <w:rPr>
          <w:sz w:val="20"/>
        </w:rPr>
        <w:t>[Data Layer — Static / Local Data](#56-data-layer--static--local-data)</w:t>
      </w:r>
    </w:p>
    <w:p w14:paraId="11B9E5BD" w14:textId="77777777" w:rsidR="0058246B" w:rsidRDefault="00000000">
      <w:pPr>
        <w:pStyle w:val="ListBullet"/>
        <w:spacing w:before="20" w:after="40"/>
      </w:pPr>
      <w:r>
        <w:rPr>
          <w:sz w:val="20"/>
        </w:rPr>
        <w:t>[Production Deployment Architecture](#12-production-deployment-architecture)</w:t>
      </w:r>
    </w:p>
    <w:p w14:paraId="23AF3EEE" w14:textId="77777777" w:rsidR="0058246B" w:rsidRDefault="00000000">
      <w:pPr>
        <w:pStyle w:val="ListBullet"/>
        <w:spacing w:before="20" w:after="40"/>
        <w:ind w:left="1080"/>
      </w:pPr>
      <w:r>
        <w:rPr>
          <w:sz w:val="20"/>
        </w:rPr>
        <w:t>[Full Architecture Diagram](#121-full-architecture-diagram)</w:t>
      </w:r>
    </w:p>
    <w:p w14:paraId="150DFDF1" w14:textId="77777777" w:rsidR="0058246B" w:rsidRDefault="00000000">
      <w:pPr>
        <w:pStyle w:val="ListBullet"/>
        <w:spacing w:before="20" w:after="40"/>
        <w:ind w:left="1080"/>
      </w:pPr>
      <w:r>
        <w:rPr>
          <w:sz w:val="20"/>
        </w:rPr>
        <w:t>[Infrastructure Layers](#122-infrastructure-layers)</w:t>
      </w:r>
    </w:p>
    <w:p w14:paraId="54D3B2FB" w14:textId="77777777" w:rsidR="0058246B" w:rsidRDefault="00000000">
      <w:pPr>
        <w:pStyle w:val="ListBullet"/>
        <w:spacing w:before="20" w:after="40"/>
        <w:ind w:left="1080"/>
      </w:pPr>
      <w:r>
        <w:rPr>
          <w:sz w:val="20"/>
        </w:rPr>
        <w:t>[Networking &amp; VPC Design](#123-networking--vpc-design)</w:t>
      </w:r>
    </w:p>
    <w:p w14:paraId="58863C5F" w14:textId="77777777" w:rsidR="0058246B" w:rsidRDefault="00000000">
      <w:pPr>
        <w:pStyle w:val="ListBullet"/>
        <w:spacing w:before="20" w:after="40"/>
        <w:ind w:left="1080"/>
      </w:pPr>
      <w:r>
        <w:rPr>
          <w:sz w:val="20"/>
        </w:rPr>
        <w:t>[Container Strategy — ECS Fargate](#124-container-strategy--ecs-fargate)</w:t>
      </w:r>
    </w:p>
    <w:p w14:paraId="30C6E5A6" w14:textId="77777777" w:rsidR="0058246B" w:rsidRDefault="00000000">
      <w:pPr>
        <w:pStyle w:val="ListBullet"/>
        <w:spacing w:before="20" w:after="40"/>
        <w:ind w:left="1080"/>
      </w:pPr>
      <w:r>
        <w:rPr>
          <w:sz w:val="20"/>
        </w:rPr>
        <w:t>[Production Dockerfiles](#125-production-dockerfiles)</w:t>
      </w:r>
    </w:p>
    <w:p w14:paraId="5964E2AD" w14:textId="77777777" w:rsidR="0058246B" w:rsidRDefault="00000000">
      <w:pPr>
        <w:pStyle w:val="ListBullet"/>
        <w:spacing w:before="20" w:after="40"/>
        <w:ind w:left="1080"/>
      </w:pPr>
      <w:r>
        <w:rPr>
          <w:sz w:val="20"/>
        </w:rPr>
        <w:t>[Database Production Setup](#126-database-production-setup)</w:t>
      </w:r>
    </w:p>
    <w:p w14:paraId="0E58EABB" w14:textId="77777777" w:rsidR="0058246B" w:rsidRDefault="00000000">
      <w:pPr>
        <w:pStyle w:val="ListBullet"/>
        <w:spacing w:before="20" w:after="40"/>
        <w:ind w:left="1080"/>
      </w:pPr>
      <w:r>
        <w:rPr>
          <w:sz w:val="20"/>
        </w:rPr>
        <w:t>[Caching Layer — Redis](#127-caching-layer--redis)</w:t>
      </w:r>
    </w:p>
    <w:p w14:paraId="0431C049" w14:textId="77777777" w:rsidR="0058246B" w:rsidRDefault="00000000">
      <w:pPr>
        <w:pStyle w:val="ListBullet"/>
        <w:spacing w:before="20" w:after="40"/>
        <w:ind w:left="1080"/>
      </w:pPr>
      <w:r>
        <w:rPr>
          <w:sz w:val="20"/>
        </w:rPr>
        <w:t>[CDN &amp; Static Asset Strategy](#128-cdn--static-asset-strategy)</w:t>
      </w:r>
    </w:p>
    <w:p w14:paraId="03AA546A" w14:textId="77777777" w:rsidR="0058246B" w:rsidRDefault="00000000">
      <w:pPr>
        <w:pStyle w:val="ListBullet"/>
        <w:spacing w:before="20" w:after="40"/>
        <w:ind w:left="1080"/>
      </w:pPr>
      <w:r>
        <w:rPr>
          <w:sz w:val="20"/>
        </w:rPr>
        <w:t>[CI/CD Pipeline](#129-cicd-pipeline)</w:t>
      </w:r>
    </w:p>
    <w:p w14:paraId="38751A36" w14:textId="77777777" w:rsidR="0058246B" w:rsidRDefault="00000000">
      <w:pPr>
        <w:pStyle w:val="ListBullet"/>
        <w:spacing w:before="20" w:after="40"/>
        <w:ind w:left="1080"/>
      </w:pPr>
      <w:r>
        <w:rPr>
          <w:sz w:val="20"/>
        </w:rPr>
        <w:t>[Environment Variables in Production](#1210-environment-variables-in-production)</w:t>
      </w:r>
    </w:p>
    <w:p w14:paraId="7F7B49D4" w14:textId="77777777" w:rsidR="0058246B" w:rsidRDefault="00000000">
      <w:pPr>
        <w:pStyle w:val="ListBullet"/>
        <w:spacing w:before="20" w:after="40"/>
        <w:ind w:left="1080"/>
      </w:pPr>
      <w:r>
        <w:rPr>
          <w:sz w:val="20"/>
        </w:rPr>
        <w:t>[Horizontal Scaling Rules](#1211-horizontal-scaling-rules)</w:t>
      </w:r>
    </w:p>
    <w:p w14:paraId="37CC3D68" w14:textId="77777777" w:rsidR="0058246B" w:rsidRDefault="00000000">
      <w:pPr>
        <w:pStyle w:val="ListBullet"/>
        <w:spacing w:before="20" w:after="40"/>
        <w:ind w:left="1080"/>
      </w:pPr>
      <w:r>
        <w:rPr>
          <w:sz w:val="20"/>
        </w:rPr>
        <w:t>[Security Architecture](#1212-security-architecture)</w:t>
      </w:r>
    </w:p>
    <w:p w14:paraId="315C8E22" w14:textId="77777777" w:rsidR="0058246B" w:rsidRDefault="00000000">
      <w:pPr>
        <w:pStyle w:val="ListBullet"/>
        <w:spacing w:before="20" w:after="40"/>
        <w:ind w:left="1080"/>
      </w:pPr>
      <w:r>
        <w:rPr>
          <w:sz w:val="20"/>
        </w:rPr>
        <w:t>[Monitoring &amp; Observability](#1213-monitoring--observability)</w:t>
      </w:r>
    </w:p>
    <w:p w14:paraId="46C56F8A" w14:textId="77777777" w:rsidR="0058246B" w:rsidRDefault="00000000">
      <w:pPr>
        <w:pStyle w:val="ListBullet"/>
        <w:spacing w:before="20" w:after="40"/>
        <w:ind w:left="1080"/>
      </w:pPr>
      <w:r>
        <w:rPr>
          <w:sz w:val="20"/>
        </w:rPr>
        <w:lastRenderedPageBreak/>
        <w:t>[Production Deployment Checklist](#1214-production-deployment-checklist)</w:t>
      </w:r>
    </w:p>
    <w:p w14:paraId="1F54DC06" w14:textId="77777777" w:rsidR="0058246B" w:rsidRDefault="00000000">
      <w:pPr>
        <w:pStyle w:val="ListBullet"/>
        <w:spacing w:before="20" w:after="40"/>
        <w:ind w:left="1080"/>
      </w:pPr>
      <w:r>
        <w:rPr>
          <w:sz w:val="20"/>
        </w:rPr>
        <w:t>[Cloud Provider Equivalents](#1215-cloud-provider-equivalents)</w:t>
      </w:r>
    </w:p>
    <w:p w14:paraId="15899252" w14:textId="77777777" w:rsidR="0058246B" w:rsidRDefault="00000000">
      <w:pPr>
        <w:pStyle w:val="ListBullet"/>
        <w:spacing w:before="20" w:after="40"/>
        <w:ind w:left="720"/>
      </w:pPr>
      <w:r>
        <w:rPr>
          <w:sz w:val="20"/>
        </w:rPr>
        <w:t>[Auth Context](#57-auth-context)</w:t>
      </w:r>
    </w:p>
    <w:p w14:paraId="59BF19D9" w14:textId="77777777" w:rsidR="0058246B" w:rsidRDefault="00000000">
      <w:pPr>
        <w:pStyle w:val="ListBullet"/>
        <w:spacing w:before="20" w:after="40"/>
        <w:ind w:left="720"/>
      </w:pPr>
      <w:r>
        <w:rPr>
          <w:sz w:val="20"/>
        </w:rPr>
        <w:t>[Styling System](#58-styling-system)</w:t>
      </w:r>
    </w:p>
    <w:p w14:paraId="134F6D4E" w14:textId="77777777" w:rsidR="0058246B" w:rsidRDefault="00000000">
      <w:pPr>
        <w:pStyle w:val="ListBullet"/>
        <w:spacing w:before="20" w:after="40"/>
      </w:pPr>
      <w:r>
        <w:rPr>
          <w:sz w:val="20"/>
        </w:rPr>
        <w:t>[Data Flow — End to End](#6-data-flow--end-to-end)</w:t>
      </w:r>
    </w:p>
    <w:p w14:paraId="69210A26" w14:textId="77777777" w:rsidR="0058246B" w:rsidRDefault="00000000">
      <w:pPr>
        <w:pStyle w:val="ListBullet"/>
        <w:spacing w:before="20" w:after="40"/>
      </w:pPr>
      <w:r>
        <w:rPr>
          <w:sz w:val="20"/>
        </w:rPr>
        <w:t>[Database Schema &amp; Migrations](#7-database-schema--migrations)</w:t>
      </w:r>
    </w:p>
    <w:p w14:paraId="338F3237" w14:textId="77777777" w:rsidR="0058246B" w:rsidRDefault="00000000">
      <w:pPr>
        <w:pStyle w:val="ListBullet"/>
        <w:spacing w:before="20" w:after="40"/>
      </w:pPr>
      <w:r>
        <w:rPr>
          <w:sz w:val="20"/>
        </w:rPr>
        <w:t>[Feature Map — What Works, Where](#8-feature-map--what-works-where)</w:t>
      </w:r>
    </w:p>
    <w:p w14:paraId="17863CBA" w14:textId="77777777" w:rsidR="0058246B" w:rsidRDefault="00000000">
      <w:pPr>
        <w:pStyle w:val="ListBullet"/>
        <w:spacing w:before="20" w:after="40"/>
      </w:pPr>
      <w:r>
        <w:rPr>
          <w:sz w:val="20"/>
        </w:rPr>
        <w:t>[Running the Project Locally](#9-running-the-project-locally)</w:t>
      </w:r>
    </w:p>
    <w:p w14:paraId="13D46FC2" w14:textId="77777777" w:rsidR="0058246B" w:rsidRDefault="00000000">
      <w:pPr>
        <w:pStyle w:val="ListBullet"/>
        <w:spacing w:before="20" w:after="40"/>
      </w:pPr>
      <w:r>
        <w:rPr>
          <w:sz w:val="20"/>
        </w:rPr>
        <w:t>[Key Patterns &amp; Decisions](#10-key-patterns--decisions)</w:t>
      </w:r>
    </w:p>
    <w:p w14:paraId="57D02431" w14:textId="77777777" w:rsidR="0058246B" w:rsidRDefault="00000000">
      <w:pPr>
        <w:pStyle w:val="ListBullet"/>
        <w:spacing w:before="20" w:after="40"/>
      </w:pPr>
      <w:r>
        <w:rPr>
          <w:sz w:val="20"/>
        </w:rPr>
        <w:t>[Interview Quick-Reference](#11-interview-quick-reference)</w:t>
      </w:r>
    </w:p>
    <w:p w14:paraId="670946E9" w14:textId="77777777" w:rsidR="0058246B" w:rsidRDefault="0058246B">
      <w:pPr>
        <w:pBdr>
          <w:bottom w:val="single" w:sz="6" w:space="0" w:color="CCD9EE"/>
        </w:pBdr>
        <w:spacing w:before="60" w:after="60"/>
      </w:pPr>
    </w:p>
    <w:p w14:paraId="69F2540D" w14:textId="77777777" w:rsidR="0058246B" w:rsidRDefault="00000000">
      <w:pPr>
        <w:pStyle w:val="Heading2"/>
      </w:pPr>
      <w:r>
        <w:t>1. Project Overview</w:t>
      </w:r>
    </w:p>
    <w:p w14:paraId="108F56C9" w14:textId="77777777" w:rsidR="0058246B" w:rsidRDefault="00000000">
      <w:pPr>
        <w:spacing w:before="20" w:after="100"/>
      </w:pPr>
      <w:r>
        <w:rPr>
          <w:b/>
        </w:rPr>
        <w:t>Maskan</w:t>
      </w:r>
      <w:r>
        <w:t xml:space="preserve"> (مسكن — Arabic for "home / dwelling") is a Saudi Arabian rental marketplace with AI-powered rental intelligence. It allows tenants to search properties, compare listings side-by-side, get AI-driven fair-rent analysis, and explore district-level market data. Landlords/admins can list properties, import via CSV, and view analytics.</w:t>
      </w:r>
    </w:p>
    <w:p w14:paraId="66010B40" w14:textId="77777777" w:rsidR="0058246B" w:rsidRDefault="00000000">
      <w:pPr>
        <w:spacing w:before="20" w:after="100"/>
      </w:pPr>
      <w:r>
        <w:rPr>
          <w:b/>
        </w:rPr>
        <w:t>Core value proposition:</w:t>
      </w:r>
    </w:p>
    <w:p w14:paraId="511972DC" w14:textId="77777777" w:rsidR="0058246B" w:rsidRDefault="00000000">
      <w:pPr>
        <w:pStyle w:val="ListBullet"/>
        <w:spacing w:before="20" w:after="40"/>
      </w:pPr>
      <w:r>
        <w:rPr>
          <w:sz w:val="20"/>
        </w:rPr>
        <w:t>AI rental score on every listing (composite of price fairness, area quality, family suitability)</w:t>
      </w:r>
    </w:p>
    <w:p w14:paraId="58584F3E" w14:textId="77777777" w:rsidR="0058246B" w:rsidRDefault="00000000">
      <w:pPr>
        <w:pStyle w:val="ListBullet"/>
        <w:spacing w:before="20" w:after="40"/>
      </w:pPr>
      <w:r>
        <w:rPr>
          <w:sz w:val="20"/>
        </w:rPr>
        <w:t>Fair Rent Analysis — compares listing price to live market band</w:t>
      </w:r>
    </w:p>
    <w:p w14:paraId="4EE4D7E3" w14:textId="77777777" w:rsidR="0058246B" w:rsidRDefault="00000000">
      <w:pPr>
        <w:pStyle w:val="ListBullet"/>
        <w:spacing w:before="20" w:after="40"/>
      </w:pPr>
      <w:r>
        <w:rPr>
          <w:sz w:val="20"/>
        </w:rPr>
        <w:t>Area Intelligence Console — 8 Saudi districts with scores, trends, schools, hospitals</w:t>
      </w:r>
    </w:p>
    <w:p w14:paraId="3C3AFB8D" w14:textId="77777777" w:rsidR="0058246B" w:rsidRDefault="00000000">
      <w:pPr>
        <w:pStyle w:val="ListBullet"/>
        <w:spacing w:before="20" w:after="40"/>
      </w:pPr>
      <w:r>
        <w:rPr>
          <w:sz w:val="20"/>
        </w:rPr>
        <w:t>AI Advisor — Anthropic Claude-powered chat for rental queries</w:t>
      </w:r>
    </w:p>
    <w:p w14:paraId="3DD13321" w14:textId="77777777" w:rsidR="0058246B" w:rsidRDefault="00000000">
      <w:pPr>
        <w:pStyle w:val="ListBullet"/>
        <w:spacing w:before="20" w:after="40"/>
      </w:pPr>
      <w:r>
        <w:rPr>
          <w:sz w:val="20"/>
        </w:rPr>
        <w:t>Side-by-side property comparison with AI winner detection</w:t>
      </w:r>
    </w:p>
    <w:p w14:paraId="1DA349D7" w14:textId="77777777" w:rsidR="0058246B" w:rsidRDefault="0058246B">
      <w:pPr>
        <w:pBdr>
          <w:bottom w:val="single" w:sz="6" w:space="0" w:color="CCD9EE"/>
        </w:pBdr>
        <w:spacing w:before="60" w:after="60"/>
      </w:pPr>
    </w:p>
    <w:p w14:paraId="1C547036" w14:textId="77777777" w:rsidR="0058246B" w:rsidRDefault="00000000">
      <w:pPr>
        <w:pStyle w:val="Heading2"/>
      </w:pPr>
      <w:r>
        <w:t>2.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9"/>
        <w:gridCol w:w="1992"/>
        <w:gridCol w:w="1636"/>
      </w:tblGrid>
      <w:tr w:rsidR="0058246B" w14:paraId="6E8BF67F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617672" w14:textId="77777777" w:rsidR="0058246B" w:rsidRDefault="00000000"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9E169" w14:textId="77777777" w:rsidR="0058246B" w:rsidRDefault="00000000"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194580" w14:textId="77777777" w:rsidR="0058246B" w:rsidRDefault="00000000">
            <w:r>
              <w:rPr>
                <w:b/>
                <w:color w:val="FFFFFF"/>
                <w:sz w:val="19"/>
              </w:rPr>
              <w:t>Version / Notes</w:t>
            </w:r>
          </w:p>
        </w:tc>
      </w:tr>
      <w:tr w:rsidR="0058246B" w14:paraId="21663709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C4C6B" w14:textId="77777777" w:rsidR="0058246B" w:rsidRDefault="00000000">
            <w:r>
              <w:rPr>
                <w:b/>
                <w:sz w:val="19"/>
              </w:rPr>
              <w:t>Backend framework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8C5619" w14:textId="77777777" w:rsidR="0058246B" w:rsidRDefault="00000000">
            <w:r>
              <w:rPr>
                <w:sz w:val="19"/>
              </w:rPr>
              <w:t>FastAPI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CFE3E2" w14:textId="77777777" w:rsidR="0058246B" w:rsidRDefault="00000000">
            <w:r>
              <w:rPr>
                <w:sz w:val="19"/>
              </w:rPr>
              <w:t>Python, async-capable</w:t>
            </w:r>
          </w:p>
        </w:tc>
      </w:tr>
      <w:tr w:rsidR="0058246B" w14:paraId="3F6AC482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5A1754" w14:textId="77777777" w:rsidR="0058246B" w:rsidRDefault="00000000">
            <w:r>
              <w:rPr>
                <w:b/>
                <w:sz w:val="19"/>
              </w:rPr>
              <w:t>ORM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3DE129" w14:textId="77777777" w:rsidR="0058246B" w:rsidRDefault="00000000">
            <w:r>
              <w:rPr>
                <w:sz w:val="19"/>
              </w:rPr>
              <w:t>SQLAlchemy 2.0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3AE19" w14:textId="77777777" w:rsidR="0058246B" w:rsidRDefault="00000000">
            <w:r>
              <w:rPr>
                <w:color w:val="C7254E"/>
                <w:sz w:val="19"/>
              </w:rPr>
              <w:t>Mapped[]</w:t>
            </w:r>
            <w:r>
              <w:rPr>
                <w:sz w:val="19"/>
              </w:rPr>
              <w:t xml:space="preserve"> typed columns</w:t>
            </w:r>
          </w:p>
        </w:tc>
      </w:tr>
      <w:tr w:rsidR="0058246B" w14:paraId="39F900D2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17761" w14:textId="77777777" w:rsidR="0058246B" w:rsidRDefault="00000000">
            <w:r>
              <w:rPr>
                <w:b/>
                <w:sz w:val="19"/>
              </w:rPr>
              <w:t>DB migrations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4DC15F" w14:textId="77777777" w:rsidR="0058246B" w:rsidRDefault="00000000">
            <w:r>
              <w:rPr>
                <w:sz w:val="19"/>
              </w:rPr>
              <w:t>Alembic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01A2C" w14:textId="77777777" w:rsidR="0058246B" w:rsidRDefault="00000000">
            <w:r>
              <w:rPr>
                <w:sz w:val="19"/>
              </w:rPr>
              <w:t xml:space="preserve">Under </w:t>
            </w:r>
            <w:r>
              <w:rPr>
                <w:color w:val="C7254E"/>
                <w:sz w:val="19"/>
              </w:rPr>
              <w:t>backend/alembic/</w:t>
            </w:r>
          </w:p>
        </w:tc>
      </w:tr>
      <w:tr w:rsidR="0058246B" w14:paraId="4935C6C3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15547" w14:textId="77777777" w:rsidR="0058246B" w:rsidRDefault="00000000">
            <w:r>
              <w:rPr>
                <w:b/>
                <w:sz w:val="19"/>
              </w:rPr>
              <w:t>Database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51483A" w14:textId="77777777" w:rsidR="0058246B" w:rsidRDefault="00000000">
            <w:r>
              <w:rPr>
                <w:sz w:val="19"/>
              </w:rPr>
              <w:t>PostgreSQL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4CC532" w14:textId="77777777" w:rsidR="0058246B" w:rsidRDefault="00000000">
            <w:r>
              <w:rPr>
                <w:sz w:val="19"/>
              </w:rPr>
              <w:t xml:space="preserve">Port 5433 (non-default), DB: </w:t>
            </w:r>
            <w:r>
              <w:rPr>
                <w:color w:val="C7254E"/>
                <w:sz w:val="19"/>
              </w:rPr>
              <w:t>maskan</w:t>
            </w:r>
          </w:p>
        </w:tc>
      </w:tr>
      <w:tr w:rsidR="0058246B" w14:paraId="799677E1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16F823" w14:textId="77777777" w:rsidR="0058246B" w:rsidRDefault="00000000">
            <w:r>
              <w:rPr>
                <w:b/>
                <w:sz w:val="19"/>
              </w:rPr>
              <w:t>Auth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3A33A1" w14:textId="77777777" w:rsidR="0058246B" w:rsidRDefault="00000000">
            <w:r>
              <w:rPr>
                <w:sz w:val="19"/>
              </w:rPr>
              <w:t xml:space="preserve">JWT via </w:t>
            </w:r>
            <w:r>
              <w:rPr>
                <w:color w:val="C7254E"/>
                <w:sz w:val="19"/>
              </w:rPr>
              <w:t>python-jose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B63F5" w14:textId="77777777" w:rsidR="0058246B" w:rsidRDefault="00000000">
            <w:r>
              <w:rPr>
                <w:sz w:val="19"/>
              </w:rPr>
              <w:t>HS256, 24-hour expiry</w:t>
            </w:r>
          </w:p>
        </w:tc>
      </w:tr>
      <w:tr w:rsidR="0058246B" w14:paraId="06545657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81F6B1" w14:textId="77777777" w:rsidR="0058246B" w:rsidRDefault="00000000">
            <w:r>
              <w:rPr>
                <w:b/>
                <w:sz w:val="19"/>
              </w:rPr>
              <w:t xml:space="preserve">Password </w:t>
            </w:r>
            <w:r>
              <w:rPr>
                <w:b/>
                <w:sz w:val="19"/>
              </w:rPr>
              <w:lastRenderedPageBreak/>
              <w:t>hashing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E192D5" w14:textId="77777777" w:rsidR="0058246B" w:rsidRDefault="00000000">
            <w:r>
              <w:rPr>
                <w:color w:val="C7254E"/>
                <w:sz w:val="19"/>
              </w:rPr>
              <w:lastRenderedPageBreak/>
              <w:t>passlib[pbkdf2_sha256]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CAC781" w14:textId="77777777" w:rsidR="0058246B" w:rsidRDefault="00000000">
            <w:r>
              <w:rPr>
                <w:sz w:val="19"/>
              </w:rPr>
              <w:t xml:space="preserve">pbkdf2 (avoids </w:t>
            </w:r>
            <w:r>
              <w:rPr>
                <w:sz w:val="19"/>
              </w:rPr>
              <w:lastRenderedPageBreak/>
              <w:t>bcrypt OS-level deps)</w:t>
            </w:r>
          </w:p>
        </w:tc>
      </w:tr>
      <w:tr w:rsidR="0058246B" w14:paraId="0038E05C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80FD1A" w14:textId="77777777" w:rsidR="0058246B" w:rsidRDefault="00000000">
            <w:r>
              <w:rPr>
                <w:b/>
                <w:sz w:val="19"/>
              </w:rPr>
              <w:lastRenderedPageBreak/>
              <w:t>AI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AC2CF" w14:textId="77777777" w:rsidR="0058246B" w:rsidRDefault="00000000">
            <w:r>
              <w:rPr>
                <w:sz w:val="19"/>
              </w:rPr>
              <w:t>Anthropic Python SDK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905C7D" w14:textId="77777777" w:rsidR="0058246B" w:rsidRDefault="00000000">
            <w:r>
              <w:rPr>
                <w:sz w:val="19"/>
              </w:rPr>
              <w:t xml:space="preserve">Model: </w:t>
            </w:r>
            <w:r>
              <w:rPr>
                <w:color w:val="C7254E"/>
                <w:sz w:val="19"/>
              </w:rPr>
              <w:t>claude-opus-4-8</w:t>
            </w:r>
          </w:p>
        </w:tc>
      </w:tr>
      <w:tr w:rsidR="0058246B" w14:paraId="2AB5A821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03DEB3" w14:textId="77777777" w:rsidR="0058246B" w:rsidRDefault="00000000">
            <w:r>
              <w:rPr>
                <w:b/>
                <w:sz w:val="19"/>
              </w:rPr>
              <w:t>Settings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33220" w14:textId="77777777" w:rsidR="0058246B" w:rsidRDefault="00000000">
            <w:r>
              <w:rPr>
                <w:color w:val="C7254E"/>
                <w:sz w:val="19"/>
              </w:rPr>
              <w:t>pydantic-settings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6C739" w14:textId="77777777" w:rsidR="0058246B" w:rsidRDefault="00000000">
            <w:r>
              <w:rPr>
                <w:sz w:val="19"/>
              </w:rPr>
              <w:t xml:space="preserve">Reads </w:t>
            </w:r>
            <w:r>
              <w:rPr>
                <w:color w:val="C7254E"/>
                <w:sz w:val="19"/>
              </w:rPr>
              <w:t>.env</w:t>
            </w:r>
            <w:r>
              <w:rPr>
                <w:sz w:val="19"/>
              </w:rPr>
              <w:t xml:space="preserve"> file</w:t>
            </w:r>
          </w:p>
        </w:tc>
      </w:tr>
      <w:tr w:rsidR="0058246B" w14:paraId="5F96AA76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FFCC56" w14:textId="77777777" w:rsidR="0058246B" w:rsidRDefault="00000000">
            <w:r>
              <w:rPr>
                <w:b/>
                <w:sz w:val="19"/>
              </w:rPr>
              <w:t>Frontend framework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4ECAA0" w14:textId="77777777" w:rsidR="0058246B" w:rsidRDefault="00000000">
            <w:r>
              <w:rPr>
                <w:sz w:val="19"/>
              </w:rPr>
              <w:t>React 18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00543" w14:textId="77777777" w:rsidR="0058246B" w:rsidRDefault="00000000">
            <w:r>
              <w:rPr>
                <w:sz w:val="19"/>
              </w:rPr>
              <w:t>TypeScript strict</w:t>
            </w:r>
          </w:p>
        </w:tc>
      </w:tr>
      <w:tr w:rsidR="0058246B" w14:paraId="262B6D7D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1669E1" w14:textId="77777777" w:rsidR="0058246B" w:rsidRDefault="00000000">
            <w:r>
              <w:rPr>
                <w:b/>
                <w:sz w:val="19"/>
              </w:rPr>
              <w:t>Routing + SSR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E89DA1" w14:textId="77777777" w:rsidR="0058246B" w:rsidRDefault="00000000">
            <w:r>
              <w:rPr>
                <w:sz w:val="19"/>
              </w:rPr>
              <w:t>TanStack Start (TanStack Router v1)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F3E881" w14:textId="77777777" w:rsidR="0058246B" w:rsidRDefault="00000000">
            <w:r>
              <w:rPr>
                <w:sz w:val="19"/>
              </w:rPr>
              <w:t>Server-side rendering via Nitro</w:t>
            </w:r>
          </w:p>
        </w:tc>
      </w:tr>
      <w:tr w:rsidR="0058246B" w14:paraId="27D0E915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418F8" w14:textId="77777777" w:rsidR="0058246B" w:rsidRDefault="00000000">
            <w:r>
              <w:rPr>
                <w:b/>
                <w:sz w:val="19"/>
              </w:rPr>
              <w:t>Build tool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0EC3A6" w14:textId="77777777" w:rsidR="0058246B" w:rsidRDefault="00000000">
            <w:r>
              <w:rPr>
                <w:sz w:val="19"/>
              </w:rPr>
              <w:t>Vite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74A453" w14:textId="77777777" w:rsidR="0058246B" w:rsidRDefault="00000000">
            <w:r>
              <w:rPr>
                <w:sz w:val="19"/>
              </w:rPr>
              <w:t xml:space="preserve">Config via </w:t>
            </w:r>
            <w:r>
              <w:rPr>
                <w:color w:val="C7254E"/>
                <w:sz w:val="19"/>
              </w:rPr>
              <w:t>@lovable.dev/vite-tanstack-config</w:t>
            </w:r>
          </w:p>
        </w:tc>
      </w:tr>
      <w:tr w:rsidR="0058246B" w14:paraId="0EE73FAE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8A97CF" w14:textId="77777777" w:rsidR="0058246B" w:rsidRDefault="00000000">
            <w:r>
              <w:rPr>
                <w:b/>
                <w:sz w:val="19"/>
              </w:rPr>
              <w:t>Package manager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E9720" w14:textId="77777777" w:rsidR="0058246B" w:rsidRDefault="00000000">
            <w:r>
              <w:rPr>
                <w:sz w:val="19"/>
              </w:rPr>
              <w:t>Bun (preferred) / npm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285F93" w14:textId="77777777" w:rsidR="0058246B" w:rsidRDefault="00000000">
            <w:r>
              <w:rPr>
                <w:color w:val="C7254E"/>
                <w:sz w:val="19"/>
              </w:rPr>
              <w:t>bun.lock</w:t>
            </w:r>
            <w:r>
              <w:rPr>
                <w:sz w:val="19"/>
              </w:rPr>
              <w:t xml:space="preserve"> present</w:t>
            </w:r>
          </w:p>
        </w:tc>
      </w:tr>
      <w:tr w:rsidR="0058246B" w14:paraId="38B78B3F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82AF4E" w14:textId="77777777" w:rsidR="0058246B" w:rsidRDefault="00000000">
            <w:r>
              <w:rPr>
                <w:b/>
                <w:sz w:val="19"/>
              </w:rPr>
              <w:t>UI components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8C2CE9" w14:textId="77777777" w:rsidR="0058246B" w:rsidRDefault="00000000">
            <w:r>
              <w:rPr>
                <w:sz w:val="19"/>
              </w:rPr>
              <w:t>shadcn/ui (Radix UI primitives)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A3BDDD" w14:textId="77777777" w:rsidR="0058246B" w:rsidRDefault="00000000">
            <w:r>
              <w:rPr>
                <w:sz w:val="19"/>
              </w:rPr>
              <w:t xml:space="preserve">Configured in </w:t>
            </w:r>
            <w:r>
              <w:rPr>
                <w:color w:val="C7254E"/>
                <w:sz w:val="19"/>
              </w:rPr>
              <w:t>components.json</w:t>
            </w:r>
          </w:p>
        </w:tc>
      </w:tr>
      <w:tr w:rsidR="0058246B" w14:paraId="749FF205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65C00F" w14:textId="77777777" w:rsidR="0058246B" w:rsidRDefault="00000000">
            <w:r>
              <w:rPr>
                <w:b/>
                <w:sz w:val="19"/>
              </w:rPr>
              <w:t>Styling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85E6EC" w14:textId="77777777" w:rsidR="0058246B" w:rsidRDefault="00000000">
            <w:r>
              <w:rPr>
                <w:sz w:val="19"/>
              </w:rPr>
              <w:t>Tailwind CSS v4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F8E617" w14:textId="77777777" w:rsidR="0058246B" w:rsidRDefault="00000000">
            <w:r>
              <w:rPr>
                <w:sz w:val="19"/>
              </w:rPr>
              <w:t xml:space="preserve">Custom design tokens in </w:t>
            </w:r>
            <w:r>
              <w:rPr>
                <w:color w:val="C7254E"/>
                <w:sz w:val="19"/>
              </w:rPr>
              <w:t>styles.css</w:t>
            </w:r>
          </w:p>
        </w:tc>
      </w:tr>
      <w:tr w:rsidR="0058246B" w14:paraId="643DD0F3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1498C9" w14:textId="77777777" w:rsidR="0058246B" w:rsidRDefault="00000000">
            <w:r>
              <w:rPr>
                <w:b/>
                <w:sz w:val="19"/>
              </w:rPr>
              <w:t>HTTP client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36314F" w14:textId="77777777" w:rsidR="0058246B" w:rsidRDefault="00000000">
            <w:r>
              <w:rPr>
                <w:sz w:val="19"/>
              </w:rPr>
              <w:t xml:space="preserve">Native </w:t>
            </w:r>
            <w:r>
              <w:rPr>
                <w:color w:val="C7254E"/>
                <w:sz w:val="19"/>
              </w:rPr>
              <w:t>fetch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0E78D2" w14:textId="77777777" w:rsidR="0058246B" w:rsidRDefault="00000000">
            <w:r>
              <w:rPr>
                <w:sz w:val="19"/>
              </w:rPr>
              <w:t xml:space="preserve">Wrapped in </w:t>
            </w:r>
            <w:r>
              <w:rPr>
                <w:color w:val="C7254E"/>
                <w:sz w:val="19"/>
              </w:rPr>
              <w:t>requestJson()</w:t>
            </w:r>
            <w:r>
              <w:rPr>
                <w:sz w:val="19"/>
              </w:rPr>
              <w:t xml:space="preserve"> helper</w:t>
            </w:r>
          </w:p>
        </w:tc>
      </w:tr>
      <w:tr w:rsidR="0058246B" w14:paraId="19990EA9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85F11D" w14:textId="77777777" w:rsidR="0058246B" w:rsidRDefault="00000000">
            <w:r>
              <w:rPr>
                <w:b/>
                <w:sz w:val="19"/>
              </w:rPr>
              <w:t>Icons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7FC285" w14:textId="77777777" w:rsidR="0058246B" w:rsidRDefault="00000000">
            <w:r>
              <w:rPr>
                <w:sz w:val="19"/>
              </w:rPr>
              <w:t>Lucide React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56521D" w14:textId="77777777" w:rsidR="0058246B" w:rsidRDefault="00000000">
            <w:r>
              <w:rPr>
                <w:sz w:val="19"/>
              </w:rPr>
              <w:t>Tree-shaken</w:t>
            </w:r>
          </w:p>
        </w:tc>
      </w:tr>
      <w:tr w:rsidR="0058246B" w14:paraId="21123F1C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D420FE" w14:textId="77777777" w:rsidR="0058246B" w:rsidRDefault="00000000">
            <w:r>
              <w:rPr>
                <w:b/>
                <w:sz w:val="19"/>
              </w:rPr>
              <w:t>Containerization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028193" w14:textId="77777777" w:rsidR="0058246B" w:rsidRDefault="00000000">
            <w:r>
              <w:rPr>
                <w:sz w:val="19"/>
              </w:rPr>
              <w:t>Docker + docker-compose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319AF4" w14:textId="77777777" w:rsidR="0058246B" w:rsidRDefault="00000000">
            <w:r>
              <w:rPr>
                <w:sz w:val="19"/>
              </w:rPr>
              <w:t>Both services containerized</w:t>
            </w:r>
          </w:p>
        </w:tc>
      </w:tr>
    </w:tbl>
    <w:p w14:paraId="540BDF0D" w14:textId="77777777" w:rsidR="0058246B" w:rsidRDefault="0058246B"/>
    <w:p w14:paraId="6678EA4F" w14:textId="77777777" w:rsidR="0058246B" w:rsidRDefault="0058246B">
      <w:pPr>
        <w:pBdr>
          <w:bottom w:val="single" w:sz="6" w:space="0" w:color="CCD9EE"/>
        </w:pBdr>
        <w:spacing w:before="60" w:after="60"/>
      </w:pPr>
    </w:p>
    <w:p w14:paraId="47C1CAD1" w14:textId="77777777" w:rsidR="0058246B" w:rsidRDefault="00000000">
      <w:pPr>
        <w:pStyle w:val="Heading2"/>
      </w:pPr>
      <w:r>
        <w:t>3. Repository Structure</w:t>
      </w:r>
    </w:p>
    <w:p w14:paraId="708E7FE7" w14:textId="77777777" w:rsidR="0058246B" w:rsidRDefault="0058246B">
      <w:pPr>
        <w:shd w:val="clear" w:color="auto" w:fill="F4F5F7"/>
        <w:spacing w:before="80" w:after="0"/>
      </w:pPr>
    </w:p>
    <w:p w14:paraId="25CDA1CD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Maskan Rental/</w:t>
      </w:r>
    </w:p>
    <w:p w14:paraId="5CC50A11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├── ARCHITECTURE.md          ← This file</w:t>
      </w:r>
    </w:p>
    <w:p w14:paraId="0E200ACA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├── docker-compose.yml       ← Orchestrates backend + frontend + postgres</w:t>
      </w:r>
    </w:p>
    <w:p w14:paraId="7E4AAE56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</w:t>
      </w:r>
    </w:p>
    <w:p w14:paraId="120F19F9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├── backend/</w:t>
      </w:r>
    </w:p>
    <w:p w14:paraId="68641B54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 ├── .env                 ← Secret config (not in git)</w:t>
      </w:r>
    </w:p>
    <w:p w14:paraId="6379565B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 ├── .env.example         ← Template for new developers</w:t>
      </w:r>
    </w:p>
    <w:p w14:paraId="40F2D007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 ├── Dockerfile</w:t>
      </w:r>
    </w:p>
    <w:p w14:paraId="3E2376C2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 ├── requirements.txt</w:t>
      </w:r>
    </w:p>
    <w:p w14:paraId="718FBEA0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 ├── run.py               ← Uvicorn launcher (reload=False for Windows)</w:t>
      </w:r>
    </w:p>
    <w:p w14:paraId="3290EB46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 ├── seed.py              ← Seeds 25 sample Saudi properties (MSK-001..025)</w:t>
      </w:r>
    </w:p>
    <w:p w14:paraId="7C9EACAD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 ├── alembic.ini</w:t>
      </w:r>
    </w:p>
    <w:p w14:paraId="6E53574A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 ├── alembic/</w:t>
      </w:r>
    </w:p>
    <w:p w14:paraId="0E48A833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lastRenderedPageBreak/>
        <w:t>│   │   └── versions/        ← Migration scripts (3 migrations so far)</w:t>
      </w:r>
    </w:p>
    <w:p w14:paraId="146958D0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 └── app/</w:t>
      </w:r>
    </w:p>
    <w:p w14:paraId="2880E474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     ├── main.py          ← FastAPI app, CORS, router registration</w:t>
      </w:r>
    </w:p>
    <w:p w14:paraId="73C8F527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     ├── core/</w:t>
      </w:r>
    </w:p>
    <w:p w14:paraId="7F71D027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     │   └── config.py    ← Settings (pydantic-settings, reads .env)</w:t>
      </w:r>
    </w:p>
    <w:p w14:paraId="4C4B5317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     ├── db/</w:t>
      </w:r>
    </w:p>
    <w:p w14:paraId="00BF7AFE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     │   ├── base.py      ← SQLAlchemy declarative Base</w:t>
      </w:r>
    </w:p>
    <w:p w14:paraId="4CDE0963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     │   └── session.py   ← SessionLocal factory</w:t>
      </w:r>
    </w:p>
    <w:p w14:paraId="7D1AEDC2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     ├── models/          ← SQLAlchemy ORM models</w:t>
      </w:r>
    </w:p>
    <w:p w14:paraId="0D202C22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     ├── schemas/         ← Pydantic request/response schemas</w:t>
      </w:r>
    </w:p>
    <w:p w14:paraId="2649C32F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     ├── api/</w:t>
      </w:r>
    </w:p>
    <w:p w14:paraId="76D1A9B4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     │   ├── deps.py      ← Dependency functions (get_db, get_current_user, etc.)</w:t>
      </w:r>
    </w:p>
    <w:p w14:paraId="6468511B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     │   └── routes/      ← One file per API resource</w:t>
      </w:r>
    </w:p>
    <w:p w14:paraId="10FC563F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     └── services/        ← (Reserved for business logic services)</w:t>
      </w:r>
    </w:p>
    <w:p w14:paraId="3B8575C5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</w:t>
      </w:r>
    </w:p>
    <w:p w14:paraId="0A03D9F7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└── frontend/</w:t>
      </w:r>
    </w:p>
    <w:p w14:paraId="50CD9293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├── Dockerfile</w:t>
      </w:r>
    </w:p>
    <w:p w14:paraId="797CF3EE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├── package.json</w:t>
      </w:r>
    </w:p>
    <w:p w14:paraId="49A6EC31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├── vite.config.ts       ← TanStack Start + Vite config</w:t>
      </w:r>
    </w:p>
    <w:p w14:paraId="23C00206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├── components.json      ← shadcn/ui config (path aliases, style)</w:t>
      </w:r>
    </w:p>
    <w:p w14:paraId="181A5B13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├── src/</w:t>
      </w:r>
    </w:p>
    <w:p w14:paraId="4624B8E6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 ├── start.ts         ← TanStack Start client entry</w:t>
      </w:r>
    </w:p>
    <w:p w14:paraId="09D636F6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 ├── server.ts        ← SSR server entry (Nitro)</w:t>
      </w:r>
    </w:p>
    <w:p w14:paraId="7A0721F4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 ├── router.tsx       ← createRouter() setup</w:t>
      </w:r>
    </w:p>
    <w:p w14:paraId="7EAE7C62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 ├── routeTree.gen.ts ← Auto-generated by TanStack Router</w:t>
      </w:r>
    </w:p>
    <w:p w14:paraId="06E6A76D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 ├── styles.css       ← Global CSS + Tailwind config + design tokens</w:t>
      </w:r>
    </w:p>
    <w:p w14:paraId="59B1C2C2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 ├── assets/          ← Property images (5 JPGs)</w:t>
      </w:r>
    </w:p>
    <w:p w14:paraId="1389753B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 ├── routes/          ← File-based routing (one file = one page)</w:t>
      </w:r>
    </w:p>
    <w:p w14:paraId="1B63095D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 ├── components/</w:t>
      </w:r>
    </w:p>
    <w:p w14:paraId="416AFFB7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 │   ├── maskan/      ← App-specific shared components</w:t>
      </w:r>
    </w:p>
    <w:p w14:paraId="40E0DB88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 │   └── ui/          ← shadcn/ui primitives (40+ components)</w:t>
      </w:r>
    </w:p>
    <w:p w14:paraId="0D52D843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 ├── lib/</w:t>
      </w:r>
    </w:p>
    <w:p w14:paraId="3E3F2C60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 │   ├── api/</w:t>
      </w:r>
    </w:p>
    <w:p w14:paraId="189634E5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 │   │   └── maskan.ts  ← All API calls, type definitions, mappers</w:t>
      </w:r>
    </w:p>
    <w:p w14:paraId="5577FCBF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 │   ├── auth-context.tsx ← React context for auth state</w:t>
      </w:r>
    </w:p>
    <w:p w14:paraId="77281721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 │   ├── maskan-data.ts   ← Static UI types + fallback data</w:t>
      </w:r>
    </w:p>
    <w:p w14:paraId="580C54D5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 │   ├── maskan-search-data.ts ← SearchProperty type + static search data</w:t>
      </w:r>
    </w:p>
    <w:p w14:paraId="6C1F555B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 │   └── utils.ts         ← `cn()` Tailwind class merger</w:t>
      </w:r>
    </w:p>
    <w:p w14:paraId="091A6612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 └── hooks/</w:t>
      </w:r>
    </w:p>
    <w:p w14:paraId="54CA6421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     └── use-mobile.tsx   ← Viewport breakpoint hook</w:t>
      </w:r>
    </w:p>
    <w:p w14:paraId="73702A8A" w14:textId="77777777" w:rsidR="0058246B" w:rsidRDefault="0058246B">
      <w:pPr>
        <w:shd w:val="clear" w:color="auto" w:fill="F4F5F7"/>
        <w:spacing w:after="100"/>
      </w:pPr>
    </w:p>
    <w:p w14:paraId="311CE732" w14:textId="77777777" w:rsidR="0058246B" w:rsidRDefault="0058246B">
      <w:pPr>
        <w:pBdr>
          <w:bottom w:val="single" w:sz="6" w:space="0" w:color="CCD9EE"/>
        </w:pBdr>
        <w:spacing w:before="60" w:after="60"/>
      </w:pPr>
    </w:p>
    <w:p w14:paraId="3CDE34C4" w14:textId="77777777" w:rsidR="0058246B" w:rsidRDefault="00000000">
      <w:pPr>
        <w:pStyle w:val="Heading2"/>
      </w:pPr>
      <w:r>
        <w:t>4. Backend Architecture</w:t>
      </w:r>
    </w:p>
    <w:p w14:paraId="339B279C" w14:textId="77777777" w:rsidR="0058246B" w:rsidRDefault="00000000">
      <w:pPr>
        <w:pStyle w:val="Heading3"/>
      </w:pPr>
      <w:r>
        <w:t>4.1 Entry Point &amp; Server</w:t>
      </w:r>
    </w:p>
    <w:p w14:paraId="624B4E6E" w14:textId="77777777" w:rsidR="0058246B" w:rsidRDefault="00000000">
      <w:pPr>
        <w:spacing w:before="20" w:after="100"/>
      </w:pPr>
      <w:r>
        <w:rPr>
          <w:b/>
        </w:rPr>
        <w:t>`backend/run.py`</w:t>
      </w:r>
    </w:p>
    <w:p w14:paraId="7E0CCC17" w14:textId="77777777" w:rsidR="0058246B" w:rsidRDefault="0058246B">
      <w:pPr>
        <w:shd w:val="clear" w:color="auto" w:fill="F4F5F7"/>
        <w:spacing w:before="80" w:after="0"/>
      </w:pPr>
    </w:p>
    <w:p w14:paraId="4BFE9168" w14:textId="77777777" w:rsidR="0058246B" w:rsidRDefault="00000000">
      <w:pPr>
        <w:shd w:val="clear" w:color="auto" w:fill="D8E5F5"/>
        <w:spacing w:after="0"/>
      </w:pPr>
      <w:r>
        <w:rPr>
          <w:rFonts w:ascii="Courier New" w:hAnsi="Courier New"/>
          <w:b/>
          <w:color w:val="0F4380"/>
          <w:sz w:val="15"/>
        </w:rPr>
        <w:t xml:space="preserve">  PYTHON</w:t>
      </w:r>
    </w:p>
    <w:p w14:paraId="001D10C9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uvicorn.run("app.main:app", host=settings.API_HOST, port=settings.API_PORT, reload=False)</w:t>
      </w:r>
    </w:p>
    <w:p w14:paraId="7619A5DD" w14:textId="77777777" w:rsidR="0058246B" w:rsidRDefault="0058246B">
      <w:pPr>
        <w:shd w:val="clear" w:color="auto" w:fill="F4F5F7"/>
        <w:spacing w:after="100"/>
      </w:pPr>
    </w:p>
    <w:p w14:paraId="50FD0DFD" w14:textId="77777777" w:rsidR="0058246B" w:rsidRDefault="00000000">
      <w:pPr>
        <w:pStyle w:val="ListBullet"/>
        <w:spacing w:before="20" w:after="40"/>
      </w:pPr>
      <w:r>
        <w:rPr>
          <w:color w:val="C7254E"/>
          <w:sz w:val="20"/>
        </w:rPr>
        <w:t>reload=False</w:t>
      </w:r>
      <w:r>
        <w:rPr>
          <w:sz w:val="20"/>
        </w:rPr>
        <w:t xml:space="preserve"> is intentional — Windows Store Python spawns a subprocess in reload mode that cannot find user-installed packages. Always keep this </w:t>
      </w:r>
      <w:r>
        <w:rPr>
          <w:color w:val="C7254E"/>
          <w:sz w:val="20"/>
        </w:rPr>
        <w:t>False</w:t>
      </w:r>
      <w:r>
        <w:rPr>
          <w:sz w:val="20"/>
        </w:rPr>
        <w:t xml:space="preserve"> on Windows.</w:t>
      </w:r>
    </w:p>
    <w:p w14:paraId="170E9122" w14:textId="77777777" w:rsidR="0058246B" w:rsidRDefault="00000000">
      <w:pPr>
        <w:pStyle w:val="ListBullet"/>
        <w:spacing w:before="20" w:after="40"/>
      </w:pPr>
      <w:r>
        <w:rPr>
          <w:sz w:val="20"/>
        </w:rPr>
        <w:t xml:space="preserve">Runs on </w:t>
      </w:r>
      <w:r>
        <w:rPr>
          <w:color w:val="C7254E"/>
          <w:sz w:val="20"/>
        </w:rPr>
        <w:t>http://localhost:8000</w:t>
      </w:r>
      <w:r>
        <w:rPr>
          <w:sz w:val="20"/>
        </w:rPr>
        <w:t xml:space="preserve"> by default.</w:t>
      </w:r>
    </w:p>
    <w:p w14:paraId="24E2803F" w14:textId="77777777" w:rsidR="0058246B" w:rsidRDefault="00000000">
      <w:pPr>
        <w:spacing w:before="20" w:after="100"/>
      </w:pPr>
      <w:r>
        <w:rPr>
          <w:b/>
        </w:rPr>
        <w:lastRenderedPageBreak/>
        <w:t>`backend/app/main.py`</w:t>
      </w:r>
    </w:p>
    <w:p w14:paraId="205EC1E3" w14:textId="77777777" w:rsidR="0058246B" w:rsidRDefault="00000000">
      <w:pPr>
        <w:pStyle w:val="ListBullet"/>
        <w:spacing w:before="20" w:after="40"/>
      </w:pPr>
      <w:r>
        <w:rPr>
          <w:sz w:val="20"/>
        </w:rPr>
        <w:t xml:space="preserve">Creates the </w:t>
      </w:r>
      <w:r>
        <w:rPr>
          <w:color w:val="C7254E"/>
          <w:sz w:val="20"/>
        </w:rPr>
        <w:t>FastAPI</w:t>
      </w:r>
      <w:r>
        <w:rPr>
          <w:sz w:val="20"/>
        </w:rPr>
        <w:t xml:space="preserve"> app instance</w:t>
      </w:r>
    </w:p>
    <w:p w14:paraId="6E40E280" w14:textId="77777777" w:rsidR="0058246B" w:rsidRDefault="00000000">
      <w:pPr>
        <w:pStyle w:val="ListBullet"/>
        <w:spacing w:before="20" w:after="40"/>
      </w:pPr>
      <w:r>
        <w:rPr>
          <w:sz w:val="20"/>
        </w:rPr>
        <w:t xml:space="preserve">Configures CORS: allows </w:t>
      </w:r>
      <w:r>
        <w:rPr>
          <w:color w:val="C7254E"/>
          <w:sz w:val="20"/>
        </w:rPr>
        <w:t>localhost:8080</w:t>
      </w:r>
      <w:r>
        <w:rPr>
          <w:sz w:val="20"/>
        </w:rPr>
        <w:t xml:space="preserve">, </w:t>
      </w:r>
      <w:r>
        <w:rPr>
          <w:color w:val="C7254E"/>
          <w:sz w:val="20"/>
        </w:rPr>
        <w:t>localhost:5173</w:t>
      </w:r>
      <w:r>
        <w:rPr>
          <w:sz w:val="20"/>
        </w:rPr>
        <w:t xml:space="preserve">, and </w:t>
      </w:r>
      <w:r>
        <w:rPr>
          <w:color w:val="C7254E"/>
          <w:sz w:val="20"/>
        </w:rPr>
        <w:t>settings.FRONTEND_ORIGIN</w:t>
      </w:r>
    </w:p>
    <w:p w14:paraId="4A3E3BD0" w14:textId="77777777" w:rsidR="0058246B" w:rsidRDefault="00000000">
      <w:pPr>
        <w:pStyle w:val="ListBullet"/>
        <w:spacing w:before="20" w:after="40"/>
      </w:pPr>
      <w:r>
        <w:rPr>
          <w:sz w:val="20"/>
        </w:rPr>
        <w:t>Registers 9 routers (see §4.7)</w:t>
      </w:r>
    </w:p>
    <w:p w14:paraId="50898961" w14:textId="77777777" w:rsidR="0058246B" w:rsidRDefault="00000000">
      <w:pPr>
        <w:pStyle w:val="ListBullet"/>
        <w:spacing w:before="20" w:after="40"/>
      </w:pPr>
      <w:r>
        <w:rPr>
          <w:sz w:val="20"/>
        </w:rPr>
        <w:t xml:space="preserve">Exposes </w:t>
      </w:r>
      <w:r>
        <w:rPr>
          <w:color w:val="C7254E"/>
          <w:sz w:val="20"/>
        </w:rPr>
        <w:t>GET /api/health</w:t>
      </w:r>
      <w:r>
        <w:rPr>
          <w:sz w:val="20"/>
        </w:rPr>
        <w:t xml:space="preserve"> → </w:t>
      </w:r>
      <w:r>
        <w:rPr>
          <w:color w:val="C7254E"/>
          <w:sz w:val="20"/>
        </w:rPr>
        <w:t>{"status": "ok"}</w:t>
      </w:r>
    </w:p>
    <w:p w14:paraId="476840E1" w14:textId="77777777" w:rsidR="0058246B" w:rsidRDefault="0058246B">
      <w:pPr>
        <w:pBdr>
          <w:bottom w:val="single" w:sz="6" w:space="0" w:color="CCD9EE"/>
        </w:pBdr>
        <w:spacing w:before="60" w:after="60"/>
      </w:pPr>
    </w:p>
    <w:p w14:paraId="058DCE22" w14:textId="77777777" w:rsidR="0058246B" w:rsidRDefault="00000000">
      <w:pPr>
        <w:pStyle w:val="Heading3"/>
      </w:pPr>
      <w:r>
        <w:t>4.2 Configuration</w:t>
      </w:r>
    </w:p>
    <w:p w14:paraId="2C29B263" w14:textId="77777777" w:rsidR="0058246B" w:rsidRDefault="00000000">
      <w:pPr>
        <w:spacing w:before="20" w:after="100"/>
      </w:pPr>
      <w:r>
        <w:rPr>
          <w:b/>
        </w:rPr>
        <w:t>`backend/app/core/config.py`</w:t>
      </w:r>
      <w:r>
        <w:t xml:space="preserve"> — </w:t>
      </w:r>
      <w:r>
        <w:rPr>
          <w:color w:val="C7254E"/>
        </w:rPr>
        <w:t>Settings</w:t>
      </w:r>
      <w:r>
        <w:t xml:space="preserve"> class (pydantic-settings)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8"/>
        <w:gridCol w:w="5517"/>
        <w:gridCol w:w="1023"/>
      </w:tblGrid>
      <w:tr w:rsidR="0058246B" w14:paraId="2BC7A553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AD571B" w14:textId="77777777" w:rsidR="0058246B" w:rsidRDefault="00000000"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F38A2A" w14:textId="77777777" w:rsidR="0058246B" w:rsidRDefault="00000000"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08418D" w14:textId="77777777" w:rsidR="0058246B" w:rsidRDefault="00000000"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58246B" w14:paraId="4BAACC12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1E3898" w14:textId="77777777" w:rsidR="0058246B" w:rsidRDefault="00000000">
            <w:r>
              <w:rPr>
                <w:color w:val="C7254E"/>
                <w:sz w:val="19"/>
              </w:rPr>
              <w:t>ENV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6DF816" w14:textId="77777777" w:rsidR="0058246B" w:rsidRDefault="00000000">
            <w:r>
              <w:rPr>
                <w:color w:val="C7254E"/>
                <w:sz w:val="19"/>
              </w:rPr>
              <w:t>development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D327CD" w14:textId="77777777" w:rsidR="0058246B" w:rsidRDefault="00000000">
            <w:r>
              <w:rPr>
                <w:sz w:val="19"/>
              </w:rPr>
              <w:t>Guards production safety checks</w:t>
            </w:r>
          </w:p>
        </w:tc>
      </w:tr>
      <w:tr w:rsidR="0058246B" w14:paraId="04AF8886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3BE41" w14:textId="77777777" w:rsidR="0058246B" w:rsidRDefault="00000000">
            <w:r>
              <w:rPr>
                <w:color w:val="C7254E"/>
                <w:sz w:val="19"/>
              </w:rPr>
              <w:t>API_HOST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6BD25" w14:textId="77777777" w:rsidR="0058246B" w:rsidRDefault="00000000">
            <w:r>
              <w:rPr>
                <w:color w:val="C7254E"/>
                <w:sz w:val="19"/>
              </w:rPr>
              <w:t>0.0.0.0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132643" w14:textId="77777777" w:rsidR="0058246B" w:rsidRDefault="00000000">
            <w:r>
              <w:rPr>
                <w:sz w:val="19"/>
              </w:rPr>
              <w:t>Uvicorn bind address</w:t>
            </w:r>
          </w:p>
        </w:tc>
      </w:tr>
      <w:tr w:rsidR="0058246B" w14:paraId="6BE18717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152849" w14:textId="77777777" w:rsidR="0058246B" w:rsidRDefault="00000000">
            <w:r>
              <w:rPr>
                <w:color w:val="C7254E"/>
                <w:sz w:val="19"/>
              </w:rPr>
              <w:t>API_PORT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76DC9" w14:textId="77777777" w:rsidR="0058246B" w:rsidRDefault="00000000">
            <w:r>
              <w:rPr>
                <w:color w:val="C7254E"/>
                <w:sz w:val="19"/>
              </w:rPr>
              <w:t>8000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B75C4" w14:textId="77777777" w:rsidR="0058246B" w:rsidRDefault="00000000">
            <w:r>
              <w:rPr>
                <w:sz w:val="19"/>
              </w:rPr>
              <w:t>Uvicorn port</w:t>
            </w:r>
          </w:p>
        </w:tc>
      </w:tr>
      <w:tr w:rsidR="0058246B" w14:paraId="15A85F8C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08619C" w14:textId="77777777" w:rsidR="0058246B" w:rsidRDefault="00000000">
            <w:r>
              <w:rPr>
                <w:color w:val="C7254E"/>
                <w:sz w:val="19"/>
              </w:rPr>
              <w:t>FRONTEND_ORIGIN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957902" w14:textId="77777777" w:rsidR="0058246B" w:rsidRDefault="00000000">
            <w:r>
              <w:rPr>
                <w:color w:val="C7254E"/>
                <w:sz w:val="19"/>
              </w:rPr>
              <w:t>http://localhost:5173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502BAC" w14:textId="77777777" w:rsidR="0058246B" w:rsidRDefault="00000000">
            <w:r>
              <w:rPr>
                <w:sz w:val="19"/>
              </w:rPr>
              <w:t>CORS allowed origin</w:t>
            </w:r>
          </w:p>
        </w:tc>
      </w:tr>
      <w:tr w:rsidR="0058246B" w14:paraId="7E3706FF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62D36" w14:textId="77777777" w:rsidR="0058246B" w:rsidRDefault="00000000">
            <w:r>
              <w:rPr>
                <w:color w:val="C7254E"/>
                <w:sz w:val="19"/>
              </w:rPr>
              <w:t>DATABASE_URL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16907" w14:textId="77777777" w:rsidR="0058246B" w:rsidRDefault="00000000">
            <w:r>
              <w:rPr>
                <w:color w:val="C7254E"/>
                <w:sz w:val="19"/>
              </w:rPr>
              <w:t>postgresql://maskan_app:maskan_dev_123@localhost:5433/maskan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87077C" w14:textId="77777777" w:rsidR="0058246B" w:rsidRDefault="00000000">
            <w:r>
              <w:rPr>
                <w:sz w:val="19"/>
              </w:rPr>
              <w:t>Full DB connection string</w:t>
            </w:r>
          </w:p>
        </w:tc>
      </w:tr>
      <w:tr w:rsidR="0058246B" w14:paraId="35DA497D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45482" w14:textId="77777777" w:rsidR="0058246B" w:rsidRDefault="00000000">
            <w:r>
              <w:rPr>
                <w:color w:val="C7254E"/>
                <w:sz w:val="19"/>
              </w:rPr>
              <w:t>SECRET_KEY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FABA0C" w14:textId="77777777" w:rsidR="0058246B" w:rsidRDefault="00000000">
            <w:r>
              <w:rPr>
                <w:color w:val="C7254E"/>
                <w:sz w:val="19"/>
              </w:rPr>
              <w:t>maskan-dev-secret-key-change-me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C02864" w14:textId="77777777" w:rsidR="0058246B" w:rsidRDefault="00000000">
            <w:r>
              <w:rPr>
                <w:sz w:val="19"/>
              </w:rPr>
              <w:t>JWT signing secret</w:t>
            </w:r>
          </w:p>
        </w:tc>
      </w:tr>
      <w:tr w:rsidR="0058246B" w14:paraId="30F64AF6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420CFD" w14:textId="77777777" w:rsidR="0058246B" w:rsidRDefault="00000000">
            <w:r>
              <w:rPr>
                <w:color w:val="C7254E"/>
                <w:sz w:val="19"/>
              </w:rPr>
              <w:t>ACCESS_TOKEN_EXPIRE_MINUTES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911D1" w14:textId="77777777" w:rsidR="0058246B" w:rsidRDefault="00000000">
            <w:r>
              <w:rPr>
                <w:color w:val="C7254E"/>
                <w:sz w:val="19"/>
              </w:rPr>
              <w:t>1440</w:t>
            </w:r>
            <w:r>
              <w:rPr>
                <w:sz w:val="19"/>
              </w:rPr>
              <w:t xml:space="preserve"> (24h)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2D327B" w14:textId="77777777" w:rsidR="0058246B" w:rsidRDefault="00000000">
            <w:r>
              <w:rPr>
                <w:sz w:val="19"/>
              </w:rPr>
              <w:t>Token lifetime</w:t>
            </w:r>
          </w:p>
        </w:tc>
      </w:tr>
      <w:tr w:rsidR="0058246B" w14:paraId="39A26523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A694A2" w14:textId="77777777" w:rsidR="0058246B" w:rsidRDefault="00000000">
            <w:r>
              <w:rPr>
                <w:color w:val="C7254E"/>
                <w:sz w:val="19"/>
              </w:rPr>
              <w:t>ANTHROPIC_API_KEY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A0FFD0" w14:textId="77777777" w:rsidR="0058246B" w:rsidRDefault="00000000">
            <w:r>
              <w:rPr>
                <w:color w:val="C7254E"/>
                <w:sz w:val="19"/>
              </w:rPr>
              <w:t>None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2BD3C" w14:textId="77777777" w:rsidR="0058246B" w:rsidRDefault="00000000">
            <w:r>
              <w:rPr>
                <w:sz w:val="19"/>
              </w:rPr>
              <w:t>Required for AI chat</w:t>
            </w:r>
          </w:p>
        </w:tc>
      </w:tr>
      <w:tr w:rsidR="0058246B" w14:paraId="3D0C285A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0ECE5A" w14:textId="77777777" w:rsidR="0058246B" w:rsidRDefault="00000000">
            <w:r>
              <w:rPr>
                <w:color w:val="C7254E"/>
                <w:sz w:val="19"/>
              </w:rPr>
              <w:t>ADMIN_EMAILS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0F15FC" w14:textId="77777777" w:rsidR="0058246B" w:rsidRDefault="00000000">
            <w:r>
              <w:rPr>
                <w:color w:val="C7254E"/>
                <w:sz w:val="19"/>
              </w:rPr>
              <w:t>[]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B1C5E" w14:textId="77777777" w:rsidR="0058246B" w:rsidRDefault="00000000">
            <w:r>
              <w:rPr>
                <w:sz w:val="19"/>
              </w:rPr>
              <w:t>Comma-separated emails with admin rights</w:t>
            </w:r>
          </w:p>
        </w:tc>
      </w:tr>
    </w:tbl>
    <w:p w14:paraId="1674D53F" w14:textId="77777777" w:rsidR="0058246B" w:rsidRDefault="0058246B"/>
    <w:p w14:paraId="1B258F7B" w14:textId="77777777" w:rsidR="0058246B" w:rsidRDefault="00000000">
      <w:pPr>
        <w:spacing w:before="20" w:after="100"/>
      </w:pPr>
      <w:r>
        <w:t xml:space="preserve">Admin is </w:t>
      </w:r>
      <w:r>
        <w:rPr>
          <w:b/>
        </w:rPr>
        <w:t>email-based, not role-stored in DB</w:t>
      </w:r>
      <w:r>
        <w:t xml:space="preserve">. If a user's email is in </w:t>
      </w:r>
      <w:r>
        <w:rPr>
          <w:color w:val="C7254E"/>
        </w:rPr>
        <w:t>ADMIN_EMAILS</w:t>
      </w:r>
      <w:r>
        <w:t xml:space="preserve">, they get </w:t>
      </w:r>
      <w:r>
        <w:rPr>
          <w:color w:val="C7254E"/>
        </w:rPr>
        <w:t>is_admin: true</w:t>
      </w:r>
      <w:r>
        <w:t xml:space="preserve"> in the JWT response.</w:t>
      </w:r>
    </w:p>
    <w:p w14:paraId="0AFE2100" w14:textId="77777777" w:rsidR="0058246B" w:rsidRDefault="0058246B">
      <w:pPr>
        <w:pBdr>
          <w:bottom w:val="single" w:sz="6" w:space="0" w:color="CCD9EE"/>
        </w:pBdr>
        <w:spacing w:before="60" w:after="60"/>
      </w:pPr>
    </w:p>
    <w:p w14:paraId="5244C322" w14:textId="77777777" w:rsidR="0058246B" w:rsidRDefault="00000000">
      <w:pPr>
        <w:pStyle w:val="Heading3"/>
      </w:pPr>
      <w:r>
        <w:t>4.3 Database &amp; ORM</w:t>
      </w:r>
    </w:p>
    <w:p w14:paraId="32FEC9CB" w14:textId="77777777" w:rsidR="0058246B" w:rsidRDefault="00000000">
      <w:pPr>
        <w:spacing w:before="20" w:after="100"/>
      </w:pPr>
      <w:r>
        <w:rPr>
          <w:b/>
        </w:rPr>
        <w:t>`backend/app/db/base.py`</w:t>
      </w:r>
      <w:r>
        <w:t xml:space="preserve"> — Declares </w:t>
      </w:r>
      <w:r>
        <w:rPr>
          <w:color w:val="C7254E"/>
        </w:rPr>
        <w:t>Base = declarative_base()</w:t>
      </w:r>
      <w:r>
        <w:t xml:space="preserve">   </w:t>
      </w:r>
      <w:r>
        <w:rPr>
          <w:b/>
        </w:rPr>
        <w:t>`backend/app/db/session.py`</w:t>
      </w:r>
      <w:r>
        <w:t xml:space="preserve"> — Creates </w:t>
      </w:r>
      <w:r>
        <w:rPr>
          <w:color w:val="C7254E"/>
        </w:rPr>
        <w:t>SessionLocal = sessionmaker(bind=engine)</w:t>
      </w:r>
      <w:r>
        <w:t xml:space="preserve"> using </w:t>
      </w:r>
      <w:r>
        <w:rPr>
          <w:color w:val="C7254E"/>
        </w:rPr>
        <w:t>DATABASE_URL</w:t>
      </w:r>
      <w:r>
        <w:t xml:space="preserve"> from settings</w:t>
      </w:r>
    </w:p>
    <w:p w14:paraId="73902D6F" w14:textId="77777777" w:rsidR="0058246B" w:rsidRDefault="00000000">
      <w:pPr>
        <w:spacing w:before="20" w:after="100"/>
      </w:pPr>
      <w:r>
        <w:t xml:space="preserve">All models import from </w:t>
      </w:r>
      <w:r>
        <w:rPr>
          <w:color w:val="C7254E"/>
        </w:rPr>
        <w:t>app.db.base</w:t>
      </w:r>
      <w:r>
        <w:t xml:space="preserve">. The engine is created in </w:t>
      </w:r>
      <w:r>
        <w:rPr>
          <w:color w:val="C7254E"/>
        </w:rPr>
        <w:t>session.py</w:t>
      </w:r>
      <w:r>
        <w:t xml:space="preserve"> using </w:t>
      </w:r>
      <w:r>
        <w:rPr>
          <w:color w:val="C7254E"/>
        </w:rPr>
        <w:t>create_engine(settings.DATABASE_URL)</w:t>
      </w:r>
      <w:r>
        <w:t>.</w:t>
      </w:r>
    </w:p>
    <w:p w14:paraId="7D2C0078" w14:textId="77777777" w:rsidR="0058246B" w:rsidRDefault="00000000">
      <w:pPr>
        <w:spacing w:before="20" w:after="100"/>
      </w:pPr>
      <w:r>
        <w:t xml:space="preserve">Database: PostgreSQL on port </w:t>
      </w:r>
      <w:r>
        <w:rPr>
          <w:b/>
        </w:rPr>
        <w:t>5433</w:t>
      </w:r>
      <w:r>
        <w:t xml:space="preserve"> (non-default — avoids conflict with local PG on 5432).</w:t>
      </w:r>
    </w:p>
    <w:p w14:paraId="1C1AF342" w14:textId="77777777" w:rsidR="0058246B" w:rsidRDefault="0058246B">
      <w:pPr>
        <w:pBdr>
          <w:bottom w:val="single" w:sz="6" w:space="0" w:color="CCD9EE"/>
        </w:pBdr>
        <w:spacing w:before="60" w:after="60"/>
      </w:pPr>
    </w:p>
    <w:p w14:paraId="50F2E199" w14:textId="77777777" w:rsidR="0058246B" w:rsidRDefault="00000000">
      <w:pPr>
        <w:pStyle w:val="Heading3"/>
      </w:pPr>
      <w:r>
        <w:t>4.4 Data Models</w:t>
      </w:r>
    </w:p>
    <w:p w14:paraId="10C59462" w14:textId="77777777" w:rsidR="0058246B" w:rsidRDefault="00000000">
      <w:pPr>
        <w:pStyle w:val="Heading3"/>
      </w:pPr>
      <w:r>
        <w:t>`Property` — `backend/app/models/property.py`</w:t>
      </w:r>
    </w:p>
    <w:p w14:paraId="06DA395D" w14:textId="77777777" w:rsidR="0058246B" w:rsidRDefault="00000000">
      <w:pPr>
        <w:spacing w:before="20" w:after="100"/>
      </w:pPr>
      <w:r>
        <w:t xml:space="preserve">Table: </w:t>
      </w:r>
      <w:r>
        <w:rPr>
          <w:color w:val="C7254E"/>
        </w:rPr>
        <w:t>properties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892"/>
        <w:gridCol w:w="1058"/>
      </w:tblGrid>
      <w:tr w:rsidR="0058246B" w14:paraId="1BF76802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D75C61" w14:textId="77777777" w:rsidR="0058246B" w:rsidRDefault="00000000"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FFECE5" w14:textId="77777777" w:rsidR="0058246B" w:rsidRDefault="00000000"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30108B" w14:textId="77777777" w:rsidR="0058246B" w:rsidRDefault="00000000"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58246B" w14:paraId="57BF38D1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5DE173" w14:textId="77777777" w:rsidR="0058246B" w:rsidRDefault="00000000">
            <w:r>
              <w:rPr>
                <w:color w:val="C7254E"/>
                <w:sz w:val="19"/>
              </w:rPr>
              <w:t>id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EF8FC" w14:textId="77777777" w:rsidR="0058246B" w:rsidRDefault="00000000">
            <w:r>
              <w:rPr>
                <w:sz w:val="19"/>
              </w:rPr>
              <w:t>int PK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C286EF" w14:textId="77777777" w:rsidR="0058246B" w:rsidRDefault="00000000">
            <w:r>
              <w:rPr>
                <w:sz w:val="19"/>
              </w:rPr>
              <w:t>Auto-increment</w:t>
            </w:r>
          </w:p>
        </w:tc>
      </w:tr>
      <w:tr w:rsidR="0058246B" w14:paraId="19728BAB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F39A64" w14:textId="77777777" w:rsidR="0058246B" w:rsidRDefault="00000000">
            <w:r>
              <w:rPr>
                <w:color w:val="C7254E"/>
                <w:sz w:val="19"/>
              </w:rPr>
              <w:t>external_id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6E0D1" w14:textId="77777777" w:rsidR="0058246B" w:rsidRDefault="00000000">
            <w:r>
              <w:rPr>
                <w:sz w:val="19"/>
              </w:rPr>
              <w:t>str (nullable, unique)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BA0BF" w14:textId="77777777" w:rsidR="0058246B" w:rsidRDefault="00000000">
            <w:r>
              <w:rPr>
                <w:sz w:val="19"/>
              </w:rPr>
              <w:t>For CSV imports / dedup</w:t>
            </w:r>
          </w:p>
        </w:tc>
      </w:tr>
      <w:tr w:rsidR="0058246B" w14:paraId="07117744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4CF26" w14:textId="77777777" w:rsidR="0058246B" w:rsidRDefault="00000000">
            <w:r>
              <w:rPr>
                <w:color w:val="C7254E"/>
                <w:sz w:val="19"/>
              </w:rPr>
              <w:t>title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BCF33" w14:textId="77777777" w:rsidR="0058246B" w:rsidRDefault="00000000">
            <w:r>
              <w:rPr>
                <w:sz w:val="19"/>
              </w:rPr>
              <w:t>str 255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D509" w14:textId="77777777" w:rsidR="0058246B" w:rsidRDefault="00000000">
            <w:r>
              <w:rPr>
                <w:sz w:val="19"/>
              </w:rPr>
              <w:t>Listing title</w:t>
            </w:r>
          </w:p>
        </w:tc>
      </w:tr>
      <w:tr w:rsidR="0058246B" w14:paraId="31E1987F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1919A2" w14:textId="77777777" w:rsidR="0058246B" w:rsidRDefault="00000000">
            <w:r>
              <w:rPr>
                <w:color w:val="C7254E"/>
                <w:sz w:val="19"/>
              </w:rPr>
              <w:t>area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F942F5" w14:textId="77777777" w:rsidR="0058246B" w:rsidRDefault="00000000">
            <w:r>
              <w:rPr>
                <w:sz w:val="19"/>
              </w:rPr>
              <w:t>str 100 (indexed)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8A6216" w14:textId="77777777" w:rsidR="0058246B" w:rsidRDefault="00000000">
            <w:r>
              <w:rPr>
                <w:sz w:val="19"/>
              </w:rPr>
              <w:t>District name</w:t>
            </w:r>
          </w:p>
        </w:tc>
      </w:tr>
      <w:tr w:rsidR="0058246B" w14:paraId="7316F1DE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A403F3" w14:textId="77777777" w:rsidR="0058246B" w:rsidRDefault="00000000">
            <w:r>
              <w:rPr>
                <w:color w:val="C7254E"/>
                <w:sz w:val="19"/>
              </w:rPr>
              <w:t>city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84383" w14:textId="77777777" w:rsidR="0058246B" w:rsidRDefault="00000000">
            <w:r>
              <w:rPr>
                <w:sz w:val="19"/>
              </w:rPr>
              <w:t>str 100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82E850" w14:textId="77777777" w:rsidR="0058246B" w:rsidRDefault="00000000">
            <w:r>
              <w:rPr>
                <w:sz w:val="19"/>
              </w:rPr>
              <w:t>City name</w:t>
            </w:r>
          </w:p>
        </w:tc>
      </w:tr>
      <w:tr w:rsidR="0058246B" w14:paraId="0ADADA1C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49C351" w14:textId="77777777" w:rsidR="0058246B" w:rsidRDefault="00000000">
            <w:r>
              <w:rPr>
                <w:color w:val="C7254E"/>
                <w:sz w:val="19"/>
              </w:rPr>
              <w:t>size_sq_m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D6D9F5" w14:textId="77777777" w:rsidR="0058246B" w:rsidRDefault="00000000">
            <w:r>
              <w:rPr>
                <w:sz w:val="19"/>
              </w:rPr>
              <w:t>int (nullable)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747C8C" w14:textId="77777777" w:rsidR="0058246B" w:rsidRDefault="00000000">
            <w:r>
              <w:rPr>
                <w:sz w:val="19"/>
              </w:rPr>
              <w:t>Floor area</w:t>
            </w:r>
          </w:p>
        </w:tc>
      </w:tr>
      <w:tr w:rsidR="0058246B" w14:paraId="7E03BD5C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EE1015" w14:textId="77777777" w:rsidR="0058246B" w:rsidRDefault="00000000">
            <w:r>
              <w:rPr>
                <w:color w:val="C7254E"/>
                <w:sz w:val="19"/>
              </w:rPr>
              <w:t>monthly_rent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EBBA0A" w14:textId="77777777" w:rsidR="0058246B" w:rsidRDefault="00000000">
            <w:r>
              <w:rPr>
                <w:sz w:val="19"/>
              </w:rPr>
              <w:t>float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4CE542" w14:textId="77777777" w:rsidR="0058246B" w:rsidRDefault="00000000">
            <w:r>
              <w:rPr>
                <w:sz w:val="19"/>
              </w:rPr>
              <w:t>In SAR</w:t>
            </w:r>
          </w:p>
        </w:tc>
      </w:tr>
      <w:tr w:rsidR="0058246B" w14:paraId="30F3B1D3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846EF4" w14:textId="77777777" w:rsidR="0058246B" w:rsidRDefault="00000000">
            <w:r>
              <w:rPr>
                <w:color w:val="C7254E"/>
                <w:sz w:val="19"/>
              </w:rPr>
              <w:t>bedrooms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167AD" w14:textId="77777777" w:rsidR="0058246B" w:rsidRDefault="00000000">
            <w:r>
              <w:rPr>
                <w:sz w:val="19"/>
              </w:rPr>
              <w:t>int (nullable)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131405" w14:textId="77777777" w:rsidR="0058246B" w:rsidRDefault="0058246B"/>
        </w:tc>
      </w:tr>
      <w:tr w:rsidR="0058246B" w14:paraId="177FB294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F9B35D" w14:textId="77777777" w:rsidR="0058246B" w:rsidRDefault="00000000">
            <w:r>
              <w:rPr>
                <w:color w:val="C7254E"/>
                <w:sz w:val="19"/>
              </w:rPr>
              <w:t>bathrooms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2BABE" w14:textId="77777777" w:rsidR="0058246B" w:rsidRDefault="00000000">
            <w:r>
              <w:rPr>
                <w:sz w:val="19"/>
              </w:rPr>
              <w:t>int (nullable)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A3018F" w14:textId="77777777" w:rsidR="0058246B" w:rsidRDefault="0058246B"/>
        </w:tc>
      </w:tr>
      <w:tr w:rsidR="0058246B" w14:paraId="5CB1E981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29343" w14:textId="77777777" w:rsidR="0058246B" w:rsidRDefault="00000000">
            <w:r>
              <w:rPr>
                <w:color w:val="C7254E"/>
                <w:sz w:val="19"/>
              </w:rPr>
              <w:t>owner_name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82D5C" w14:textId="77777777" w:rsidR="0058246B" w:rsidRDefault="00000000">
            <w:r>
              <w:rPr>
                <w:sz w:val="19"/>
              </w:rPr>
              <w:t>str 255 (nullable)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C0E8DB" w14:textId="77777777" w:rsidR="0058246B" w:rsidRDefault="00000000">
            <w:r>
              <w:rPr>
                <w:sz w:val="19"/>
              </w:rPr>
              <w:t>Agent / owner</w:t>
            </w:r>
          </w:p>
        </w:tc>
      </w:tr>
      <w:tr w:rsidR="0058246B" w14:paraId="2B5B0244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57F2CC" w14:textId="77777777" w:rsidR="0058246B" w:rsidRDefault="00000000">
            <w:r>
              <w:rPr>
                <w:color w:val="C7254E"/>
                <w:sz w:val="19"/>
              </w:rPr>
              <w:t>status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A5C65" w14:textId="77777777" w:rsidR="0058246B" w:rsidRDefault="00000000">
            <w:r>
              <w:rPr>
                <w:sz w:val="19"/>
              </w:rPr>
              <w:t>str 50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8751D3" w14:textId="77777777" w:rsidR="0058246B" w:rsidRDefault="00000000">
            <w:r>
              <w:rPr>
                <w:color w:val="C7254E"/>
                <w:sz w:val="19"/>
              </w:rPr>
              <w:t>Published</w:t>
            </w:r>
            <w:r>
              <w:rPr>
                <w:sz w:val="19"/>
              </w:rPr>
              <w:t xml:space="preserve">, </w:t>
            </w:r>
            <w:r>
              <w:rPr>
                <w:color w:val="C7254E"/>
                <w:sz w:val="19"/>
              </w:rPr>
              <w:t>Pending Approval</w:t>
            </w:r>
            <w:r>
              <w:rPr>
                <w:sz w:val="19"/>
              </w:rPr>
              <w:t xml:space="preserve">, </w:t>
            </w:r>
            <w:r>
              <w:rPr>
                <w:color w:val="C7254E"/>
                <w:sz w:val="19"/>
              </w:rPr>
              <w:t>Suspended</w:t>
            </w:r>
            <w:r>
              <w:rPr>
                <w:sz w:val="19"/>
              </w:rPr>
              <w:t xml:space="preserve">, </w:t>
            </w:r>
            <w:r>
              <w:rPr>
                <w:color w:val="C7254E"/>
                <w:sz w:val="19"/>
              </w:rPr>
              <w:t>Rejected</w:t>
            </w:r>
          </w:p>
        </w:tc>
      </w:tr>
      <w:tr w:rsidR="0058246B" w14:paraId="47E26A42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2B2C8" w14:textId="77777777" w:rsidR="0058246B" w:rsidRDefault="00000000">
            <w:r>
              <w:rPr>
                <w:color w:val="C7254E"/>
                <w:sz w:val="19"/>
              </w:rPr>
              <w:lastRenderedPageBreak/>
              <w:t>description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198D2" w14:textId="77777777" w:rsidR="0058246B" w:rsidRDefault="00000000">
            <w:r>
              <w:rPr>
                <w:sz w:val="19"/>
              </w:rPr>
              <w:t>text (nullable)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9074ED" w14:textId="77777777" w:rsidR="0058246B" w:rsidRDefault="00000000">
            <w:r>
              <w:rPr>
                <w:sz w:val="19"/>
              </w:rPr>
              <w:t>Long-form</w:t>
            </w:r>
          </w:p>
        </w:tc>
      </w:tr>
      <w:tr w:rsidR="0058246B" w14:paraId="79FE1B08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134EBA" w14:textId="77777777" w:rsidR="0058246B" w:rsidRDefault="00000000">
            <w:r>
              <w:rPr>
                <w:color w:val="C7254E"/>
                <w:sz w:val="19"/>
              </w:rPr>
              <w:t>created_at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C00CDE" w14:textId="77777777" w:rsidR="0058246B" w:rsidRDefault="00000000">
            <w:r>
              <w:rPr>
                <w:sz w:val="19"/>
              </w:rPr>
              <w:t>datetime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A4536" w14:textId="77777777" w:rsidR="0058246B" w:rsidRDefault="00000000">
            <w:r>
              <w:rPr>
                <w:sz w:val="19"/>
              </w:rPr>
              <w:t xml:space="preserve">Server default </w:t>
            </w:r>
            <w:r>
              <w:rPr>
                <w:color w:val="C7254E"/>
                <w:sz w:val="19"/>
              </w:rPr>
              <w:t>now()</w:t>
            </w:r>
          </w:p>
        </w:tc>
      </w:tr>
    </w:tbl>
    <w:p w14:paraId="245FE9D5" w14:textId="77777777" w:rsidR="0058246B" w:rsidRDefault="0058246B"/>
    <w:p w14:paraId="0E9A67D3" w14:textId="77777777" w:rsidR="0058246B" w:rsidRDefault="00000000">
      <w:pPr>
        <w:spacing w:before="20" w:after="100"/>
      </w:pPr>
      <w:r>
        <w:t xml:space="preserve">Relationship: </w:t>
      </w:r>
      <w:r>
        <w:rPr>
          <w:color w:val="C7254E"/>
        </w:rPr>
        <w:t>saved_properties</w:t>
      </w:r>
      <w:r>
        <w:t xml:space="preserve"> → one-to-many </w:t>
      </w:r>
      <w:r>
        <w:rPr>
          <w:color w:val="C7254E"/>
        </w:rPr>
        <w:t>SavedProperty</w:t>
      </w:r>
      <w:r>
        <w:t xml:space="preserve"> (cascade delete)</w:t>
      </w:r>
    </w:p>
    <w:p w14:paraId="548DBC27" w14:textId="77777777" w:rsidR="0058246B" w:rsidRDefault="00000000">
      <w:pPr>
        <w:pStyle w:val="Heading3"/>
      </w:pPr>
      <w:r>
        <w:t>`User` — `backend/app/models/user.py`</w:t>
      </w:r>
    </w:p>
    <w:p w14:paraId="5C780E57" w14:textId="77777777" w:rsidR="0058246B" w:rsidRDefault="00000000">
      <w:pPr>
        <w:spacing w:before="20" w:after="100"/>
      </w:pPr>
      <w:r>
        <w:t xml:space="preserve">Table: </w:t>
      </w:r>
      <w:r>
        <w:rPr>
          <w:color w:val="C7254E"/>
        </w:rPr>
        <w:t>users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6"/>
        <w:gridCol w:w="892"/>
        <w:gridCol w:w="1349"/>
      </w:tblGrid>
      <w:tr w:rsidR="0058246B" w14:paraId="7BB4E2EB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CB0836" w14:textId="77777777" w:rsidR="0058246B" w:rsidRDefault="00000000"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06A29B" w14:textId="77777777" w:rsidR="0058246B" w:rsidRDefault="00000000"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990DD8" w14:textId="77777777" w:rsidR="0058246B" w:rsidRDefault="00000000"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58246B" w14:paraId="096F6648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24E33" w14:textId="77777777" w:rsidR="0058246B" w:rsidRDefault="00000000">
            <w:r>
              <w:rPr>
                <w:color w:val="C7254E"/>
                <w:sz w:val="19"/>
              </w:rPr>
              <w:t>id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2EEC0B" w14:textId="77777777" w:rsidR="0058246B" w:rsidRDefault="00000000">
            <w:r>
              <w:rPr>
                <w:sz w:val="19"/>
              </w:rPr>
              <w:t>int PK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2242F4" w14:textId="77777777" w:rsidR="0058246B" w:rsidRDefault="0058246B"/>
        </w:tc>
      </w:tr>
      <w:tr w:rsidR="0058246B" w14:paraId="19A704F9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B39141" w14:textId="77777777" w:rsidR="0058246B" w:rsidRDefault="00000000">
            <w:r>
              <w:rPr>
                <w:color w:val="C7254E"/>
                <w:sz w:val="19"/>
              </w:rPr>
              <w:t>email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82DD3" w14:textId="77777777" w:rsidR="0058246B" w:rsidRDefault="00000000">
            <w:r>
              <w:rPr>
                <w:sz w:val="19"/>
              </w:rPr>
              <w:t>str 255 (unique, indexed)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62CEDE" w14:textId="77777777" w:rsidR="0058246B" w:rsidRDefault="00000000">
            <w:r>
              <w:rPr>
                <w:sz w:val="19"/>
              </w:rPr>
              <w:t>Login identifier</w:t>
            </w:r>
          </w:p>
        </w:tc>
      </w:tr>
      <w:tr w:rsidR="0058246B" w14:paraId="79A59921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7694B5" w14:textId="77777777" w:rsidR="0058246B" w:rsidRDefault="00000000">
            <w:r>
              <w:rPr>
                <w:color w:val="C7254E"/>
                <w:sz w:val="19"/>
              </w:rPr>
              <w:t>full_name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33ABD5" w14:textId="77777777" w:rsidR="0058246B" w:rsidRDefault="00000000">
            <w:r>
              <w:rPr>
                <w:sz w:val="19"/>
              </w:rPr>
              <w:t>str 255 (nullable)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54008A" w14:textId="77777777" w:rsidR="0058246B" w:rsidRDefault="00000000">
            <w:r>
              <w:rPr>
                <w:sz w:val="19"/>
              </w:rPr>
              <w:t>Display name</w:t>
            </w:r>
          </w:p>
        </w:tc>
      </w:tr>
      <w:tr w:rsidR="0058246B" w14:paraId="39F49160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F06F83" w14:textId="77777777" w:rsidR="0058246B" w:rsidRDefault="00000000">
            <w:r>
              <w:rPr>
                <w:color w:val="C7254E"/>
                <w:sz w:val="19"/>
              </w:rPr>
              <w:t>hashed_password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F2DD6B" w14:textId="77777777" w:rsidR="0058246B" w:rsidRDefault="00000000">
            <w:r>
              <w:rPr>
                <w:sz w:val="19"/>
              </w:rPr>
              <w:t>str 255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2509C5" w14:textId="77777777" w:rsidR="0058246B" w:rsidRDefault="00000000">
            <w:r>
              <w:rPr>
                <w:sz w:val="19"/>
              </w:rPr>
              <w:t>pbkdf2_sha256 hash</w:t>
            </w:r>
          </w:p>
        </w:tc>
      </w:tr>
      <w:tr w:rsidR="0058246B" w14:paraId="41289DDF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79F34D" w14:textId="77777777" w:rsidR="0058246B" w:rsidRDefault="00000000">
            <w:r>
              <w:rPr>
                <w:color w:val="C7254E"/>
                <w:sz w:val="19"/>
              </w:rPr>
              <w:t>created_at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77D299" w14:textId="77777777" w:rsidR="0058246B" w:rsidRDefault="00000000">
            <w:r>
              <w:rPr>
                <w:sz w:val="19"/>
              </w:rPr>
              <w:t>datetime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D71AB6" w14:textId="77777777" w:rsidR="0058246B" w:rsidRDefault="0058246B"/>
        </w:tc>
      </w:tr>
    </w:tbl>
    <w:p w14:paraId="4E3D4143" w14:textId="77777777" w:rsidR="0058246B" w:rsidRDefault="0058246B"/>
    <w:p w14:paraId="1EFD8B99" w14:textId="77777777" w:rsidR="0058246B" w:rsidRDefault="00000000">
      <w:pPr>
        <w:spacing w:before="20" w:after="100"/>
      </w:pPr>
      <w:r>
        <w:t xml:space="preserve">Relationships: </w:t>
      </w:r>
      <w:r>
        <w:rPr>
          <w:color w:val="C7254E"/>
        </w:rPr>
        <w:t>saved_searches</w:t>
      </w:r>
      <w:r>
        <w:t xml:space="preserve">, </w:t>
      </w:r>
      <w:r>
        <w:rPr>
          <w:color w:val="C7254E"/>
        </w:rPr>
        <w:t>saved_properties</w:t>
      </w:r>
      <w:r>
        <w:t xml:space="preserve"> (both cascade delete)</w:t>
      </w:r>
    </w:p>
    <w:p w14:paraId="7FE12167" w14:textId="77777777" w:rsidR="0058246B" w:rsidRDefault="00000000">
      <w:pPr>
        <w:pStyle w:val="Heading3"/>
      </w:pPr>
      <w:r>
        <w:t>`SavedProperty` — `backend/app/models/saved_property.py`</w:t>
      </w:r>
    </w:p>
    <w:p w14:paraId="7ACB6ECA" w14:textId="77777777" w:rsidR="0058246B" w:rsidRDefault="00000000">
      <w:pPr>
        <w:spacing w:before="20" w:after="100"/>
      </w:pPr>
      <w:r>
        <w:t xml:space="preserve">Table: </w:t>
      </w:r>
      <w:r>
        <w:rPr>
          <w:color w:val="C7254E"/>
        </w:rPr>
        <w:t>saved_properties</w:t>
      </w:r>
      <w:r>
        <w:t xml:space="preserve">   Unique constraint: </w:t>
      </w:r>
      <w:r>
        <w:rPr>
          <w:color w:val="C7254E"/>
        </w:rPr>
        <w:t>(user_id, property_id)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1155"/>
        <w:gridCol w:w="1032"/>
      </w:tblGrid>
      <w:tr w:rsidR="0058246B" w14:paraId="32FAC519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63DAE" w14:textId="77777777" w:rsidR="0058246B" w:rsidRDefault="00000000"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9379F" w14:textId="77777777" w:rsidR="0058246B" w:rsidRDefault="00000000"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78876" w14:textId="77777777" w:rsidR="0058246B" w:rsidRDefault="00000000"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58246B" w14:paraId="0D8204B7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682CB1" w14:textId="77777777" w:rsidR="0058246B" w:rsidRDefault="00000000">
            <w:r>
              <w:rPr>
                <w:color w:val="C7254E"/>
                <w:sz w:val="19"/>
              </w:rPr>
              <w:t>id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876FA0" w14:textId="77777777" w:rsidR="0058246B" w:rsidRDefault="00000000">
            <w:r>
              <w:rPr>
                <w:sz w:val="19"/>
              </w:rPr>
              <w:t>int PK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20120" w14:textId="77777777" w:rsidR="0058246B" w:rsidRDefault="0058246B"/>
        </w:tc>
      </w:tr>
      <w:tr w:rsidR="0058246B" w14:paraId="6FAF6FEB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FB9D06" w14:textId="77777777" w:rsidR="0058246B" w:rsidRDefault="00000000">
            <w:r>
              <w:rPr>
                <w:color w:val="C7254E"/>
                <w:sz w:val="19"/>
              </w:rPr>
              <w:t>user_id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C3C008" w14:textId="77777777" w:rsidR="0058246B" w:rsidRDefault="00000000">
            <w:r>
              <w:rPr>
                <w:sz w:val="19"/>
              </w:rPr>
              <w:t>int FK → users.id (cascade)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AAA602" w14:textId="77777777" w:rsidR="0058246B" w:rsidRDefault="0058246B"/>
        </w:tc>
      </w:tr>
      <w:tr w:rsidR="0058246B" w14:paraId="20EF3F57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58F5F" w14:textId="77777777" w:rsidR="0058246B" w:rsidRDefault="00000000">
            <w:r>
              <w:rPr>
                <w:color w:val="C7254E"/>
                <w:sz w:val="19"/>
              </w:rPr>
              <w:t>property_id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39F2E0" w14:textId="77777777" w:rsidR="0058246B" w:rsidRDefault="00000000">
            <w:r>
              <w:rPr>
                <w:sz w:val="19"/>
              </w:rPr>
              <w:t>int FK → properties.id (cascade)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73A2A" w14:textId="77777777" w:rsidR="0058246B" w:rsidRDefault="0058246B"/>
        </w:tc>
      </w:tr>
      <w:tr w:rsidR="0058246B" w14:paraId="6387E3B2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DBD88" w14:textId="77777777" w:rsidR="0058246B" w:rsidRDefault="00000000">
            <w:r>
              <w:rPr>
                <w:color w:val="C7254E"/>
                <w:sz w:val="19"/>
              </w:rPr>
              <w:t>status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CC47A" w14:textId="77777777" w:rsidR="0058246B" w:rsidRDefault="00000000">
            <w:r>
              <w:rPr>
                <w:sz w:val="19"/>
              </w:rPr>
              <w:t>str 30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A4D64" w14:textId="77777777" w:rsidR="0058246B" w:rsidRDefault="00000000">
            <w:r>
              <w:rPr>
                <w:color w:val="C7254E"/>
                <w:sz w:val="19"/>
              </w:rPr>
              <w:t>none</w:t>
            </w:r>
            <w:r>
              <w:rPr>
                <w:sz w:val="19"/>
              </w:rPr>
              <w:t xml:space="preserve">, </w:t>
            </w:r>
            <w:r>
              <w:rPr>
                <w:color w:val="C7254E"/>
                <w:sz w:val="19"/>
              </w:rPr>
              <w:t>viewing</w:t>
            </w:r>
            <w:r>
              <w:rPr>
                <w:sz w:val="19"/>
              </w:rPr>
              <w:t xml:space="preserve">, </w:t>
            </w:r>
            <w:r>
              <w:rPr>
                <w:color w:val="C7254E"/>
                <w:sz w:val="19"/>
              </w:rPr>
              <w:t>shortlisted</w:t>
            </w:r>
            <w:r>
              <w:rPr>
                <w:sz w:val="19"/>
              </w:rPr>
              <w:t>, etc.</w:t>
            </w:r>
          </w:p>
        </w:tc>
      </w:tr>
      <w:tr w:rsidR="0058246B" w14:paraId="219820C8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3712DB" w14:textId="77777777" w:rsidR="0058246B" w:rsidRDefault="00000000">
            <w:r>
              <w:rPr>
                <w:color w:val="C7254E"/>
                <w:sz w:val="19"/>
              </w:rPr>
              <w:lastRenderedPageBreak/>
              <w:t>notes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DB4AAE" w14:textId="77777777" w:rsidR="0058246B" w:rsidRDefault="00000000">
            <w:r>
              <w:rPr>
                <w:sz w:val="19"/>
              </w:rPr>
              <w:t>text (nullable)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CCB713" w14:textId="77777777" w:rsidR="0058246B" w:rsidRDefault="00000000">
            <w:r>
              <w:rPr>
                <w:sz w:val="19"/>
              </w:rPr>
              <w:t>User's private note</w:t>
            </w:r>
          </w:p>
        </w:tc>
      </w:tr>
      <w:tr w:rsidR="0058246B" w14:paraId="34078DFB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2E5A11" w14:textId="77777777" w:rsidR="0058246B" w:rsidRDefault="00000000">
            <w:r>
              <w:rPr>
                <w:color w:val="C7254E"/>
                <w:sz w:val="19"/>
              </w:rPr>
              <w:t>viewing_at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422DF8" w14:textId="77777777" w:rsidR="0058246B" w:rsidRDefault="00000000">
            <w:r>
              <w:rPr>
                <w:sz w:val="19"/>
              </w:rPr>
              <w:t>datetime (nullable)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EA5D3C" w14:textId="77777777" w:rsidR="0058246B" w:rsidRDefault="00000000">
            <w:r>
              <w:rPr>
                <w:sz w:val="19"/>
              </w:rPr>
              <w:t>Scheduled viewing</w:t>
            </w:r>
          </w:p>
        </w:tc>
      </w:tr>
      <w:tr w:rsidR="0058246B" w14:paraId="679E8DE4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DE9F17" w14:textId="77777777" w:rsidR="0058246B" w:rsidRDefault="00000000">
            <w:r>
              <w:rPr>
                <w:color w:val="C7254E"/>
                <w:sz w:val="19"/>
              </w:rPr>
              <w:t>created_at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A0515" w14:textId="77777777" w:rsidR="0058246B" w:rsidRDefault="00000000">
            <w:r>
              <w:rPr>
                <w:sz w:val="19"/>
              </w:rPr>
              <w:t>datetime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F1B44C" w14:textId="77777777" w:rsidR="0058246B" w:rsidRDefault="0058246B"/>
        </w:tc>
      </w:tr>
    </w:tbl>
    <w:p w14:paraId="48B64C34" w14:textId="77777777" w:rsidR="0058246B" w:rsidRDefault="0058246B"/>
    <w:p w14:paraId="149641B5" w14:textId="77777777" w:rsidR="0058246B" w:rsidRDefault="00000000">
      <w:pPr>
        <w:pStyle w:val="Heading3"/>
      </w:pPr>
      <w:r>
        <w:t>`SavedSearch` — `backend/app/models/saved_search.py`</w:t>
      </w:r>
    </w:p>
    <w:p w14:paraId="636375EC" w14:textId="77777777" w:rsidR="0058246B" w:rsidRDefault="00000000">
      <w:pPr>
        <w:spacing w:before="20" w:after="100"/>
      </w:pPr>
      <w:r>
        <w:t xml:space="preserve">Table: </w:t>
      </w:r>
      <w:r>
        <w:rPr>
          <w:color w:val="C7254E"/>
        </w:rPr>
        <w:t>saved_searches</w:t>
      </w:r>
    </w:p>
    <w:p w14:paraId="79AFCF46" w14:textId="77777777" w:rsidR="0058246B" w:rsidRDefault="00000000">
      <w:pPr>
        <w:spacing w:before="20" w:after="100"/>
      </w:pPr>
      <w:r>
        <w:t>Stores serialized search intent (area, budget, filters) per user.</w:t>
      </w:r>
    </w:p>
    <w:p w14:paraId="68AFA9E3" w14:textId="77777777" w:rsidR="0058246B" w:rsidRDefault="0058246B">
      <w:pPr>
        <w:pBdr>
          <w:bottom w:val="single" w:sz="6" w:space="0" w:color="CCD9EE"/>
        </w:pBdr>
        <w:spacing w:before="60" w:after="60"/>
      </w:pPr>
    </w:p>
    <w:p w14:paraId="3615543D" w14:textId="77777777" w:rsidR="0058246B" w:rsidRDefault="00000000">
      <w:pPr>
        <w:pStyle w:val="Heading3"/>
      </w:pPr>
      <w:r>
        <w:t>4.5 Pydantic Schemas</w:t>
      </w:r>
    </w:p>
    <w:p w14:paraId="6B4D7BC7" w14:textId="77777777" w:rsidR="0058246B" w:rsidRDefault="00000000">
      <w:pPr>
        <w:spacing w:before="20" w:after="100"/>
      </w:pPr>
      <w:r>
        <w:t xml:space="preserve">Location: </w:t>
      </w:r>
      <w:r>
        <w:rPr>
          <w:color w:val="C7254E"/>
        </w:rPr>
        <w:t>backend/app/schemas/</w:t>
      </w:r>
    </w:p>
    <w:p w14:paraId="16927669" w14:textId="77777777" w:rsidR="0058246B" w:rsidRDefault="00000000">
      <w:pPr>
        <w:spacing w:before="20" w:after="100"/>
      </w:pPr>
      <w:r>
        <w:t>Each model has three schema variants:</w:t>
      </w:r>
    </w:p>
    <w:p w14:paraId="0BD54A07" w14:textId="77777777" w:rsidR="0058246B" w:rsidRDefault="00000000">
      <w:pPr>
        <w:pStyle w:val="ListBullet"/>
        <w:spacing w:before="20" w:after="40"/>
      </w:pPr>
      <w:r>
        <w:rPr>
          <w:color w:val="C7254E"/>
          <w:sz w:val="20"/>
        </w:rPr>
        <w:t>*Create</w:t>
      </w:r>
      <w:r>
        <w:rPr>
          <w:sz w:val="20"/>
        </w:rPr>
        <w:t xml:space="preserve"> — fields required for creation (no </w:t>
      </w:r>
      <w:r>
        <w:rPr>
          <w:color w:val="C7254E"/>
          <w:sz w:val="20"/>
        </w:rPr>
        <w:t>id</w:t>
      </w:r>
      <w:r>
        <w:rPr>
          <w:sz w:val="20"/>
        </w:rPr>
        <w:t xml:space="preserve">, no </w:t>
      </w:r>
      <w:r>
        <w:rPr>
          <w:color w:val="C7254E"/>
          <w:sz w:val="20"/>
        </w:rPr>
        <w:t>created_at</w:t>
      </w:r>
      <w:r>
        <w:rPr>
          <w:sz w:val="20"/>
        </w:rPr>
        <w:t>)</w:t>
      </w:r>
    </w:p>
    <w:p w14:paraId="1085A4A5" w14:textId="77777777" w:rsidR="0058246B" w:rsidRDefault="00000000">
      <w:pPr>
        <w:pStyle w:val="ListBullet"/>
        <w:spacing w:before="20" w:after="40"/>
      </w:pPr>
      <w:r>
        <w:rPr>
          <w:color w:val="C7254E"/>
          <w:sz w:val="20"/>
        </w:rPr>
        <w:t>*Update</w:t>
      </w:r>
      <w:r>
        <w:rPr>
          <w:sz w:val="20"/>
        </w:rPr>
        <w:t xml:space="preserve"> — all fields optional (for PATCH)</w:t>
      </w:r>
    </w:p>
    <w:p w14:paraId="720A06F6" w14:textId="77777777" w:rsidR="0058246B" w:rsidRDefault="00000000">
      <w:pPr>
        <w:pStyle w:val="ListBullet"/>
        <w:spacing w:before="20" w:after="40"/>
      </w:pPr>
      <w:r>
        <w:rPr>
          <w:color w:val="C7254E"/>
          <w:sz w:val="20"/>
        </w:rPr>
        <w:t>*Out</w:t>
      </w:r>
      <w:r>
        <w:rPr>
          <w:sz w:val="20"/>
        </w:rPr>
        <w:t xml:space="preserve"> — response shape, includes </w:t>
      </w:r>
      <w:r>
        <w:rPr>
          <w:color w:val="C7254E"/>
          <w:sz w:val="20"/>
        </w:rPr>
        <w:t>id</w:t>
      </w:r>
      <w:r>
        <w:rPr>
          <w:sz w:val="20"/>
        </w:rPr>
        <w:t>, timestamps, and any joined relationships</w:t>
      </w:r>
    </w:p>
    <w:p w14:paraId="05B9EDFA" w14:textId="77777777" w:rsidR="0058246B" w:rsidRDefault="00000000">
      <w:pPr>
        <w:spacing w:before="20" w:after="100"/>
      </w:pPr>
      <w:r>
        <w:rPr>
          <w:color w:val="C7254E"/>
        </w:rPr>
        <w:t>PropertyOut</w:t>
      </w:r>
      <w:r>
        <w:t xml:space="preserve"> mirrors </w:t>
      </w:r>
      <w:r>
        <w:rPr>
          <w:color w:val="C7254E"/>
        </w:rPr>
        <w:t>ApiProperty</w:t>
      </w:r>
      <w:r>
        <w:t xml:space="preserve"> on the frontend.   </w:t>
      </w:r>
      <w:r>
        <w:rPr>
          <w:color w:val="C7254E"/>
        </w:rPr>
        <w:t>SavedPropertyOut</w:t>
      </w:r>
      <w:r>
        <w:t xml:space="preserve"> nests </w:t>
      </w:r>
      <w:r>
        <w:rPr>
          <w:color w:val="C7254E"/>
        </w:rPr>
        <w:t>property: PropertyOut</w:t>
      </w:r>
      <w:r>
        <w:t xml:space="preserve"> (eager-loaded via </w:t>
      </w:r>
      <w:r>
        <w:rPr>
          <w:color w:val="C7254E"/>
        </w:rPr>
        <w:t>joinedload</w:t>
      </w:r>
      <w:r>
        <w:t>).</w:t>
      </w:r>
    </w:p>
    <w:p w14:paraId="48EB44CB" w14:textId="77777777" w:rsidR="0058246B" w:rsidRDefault="0058246B">
      <w:pPr>
        <w:pBdr>
          <w:bottom w:val="single" w:sz="6" w:space="0" w:color="CCD9EE"/>
        </w:pBdr>
        <w:spacing w:before="60" w:after="60"/>
      </w:pPr>
    </w:p>
    <w:p w14:paraId="04BB09B3" w14:textId="77777777" w:rsidR="0058246B" w:rsidRDefault="00000000">
      <w:pPr>
        <w:pStyle w:val="Heading3"/>
      </w:pPr>
      <w:r>
        <w:t>4.6 Dependency Injection</w:t>
      </w:r>
    </w:p>
    <w:p w14:paraId="166FC55D" w14:textId="77777777" w:rsidR="0058246B" w:rsidRDefault="00000000">
      <w:pPr>
        <w:spacing w:before="20" w:after="100"/>
      </w:pPr>
      <w:r>
        <w:rPr>
          <w:b/>
        </w:rPr>
        <w:t>`backend/app/api/deps.py`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5"/>
        <w:gridCol w:w="1443"/>
      </w:tblGrid>
      <w:tr w:rsidR="0058246B" w14:paraId="563A4C7E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F33023" w14:textId="77777777" w:rsidR="0058246B" w:rsidRDefault="00000000">
            <w:r>
              <w:rPr>
                <w:b/>
                <w:color w:val="FFFFFF"/>
                <w:sz w:val="19"/>
              </w:rPr>
              <w:t>Function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8AA721" w14:textId="77777777" w:rsidR="0058246B" w:rsidRDefault="00000000"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58246B" w14:paraId="4B762B2D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55DC2" w14:textId="77777777" w:rsidR="0058246B" w:rsidRDefault="00000000">
            <w:r>
              <w:rPr>
                <w:color w:val="C7254E"/>
                <w:sz w:val="19"/>
              </w:rPr>
              <w:t>get_db()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3AA91B" w14:textId="77777777" w:rsidR="0058246B" w:rsidRDefault="00000000">
            <w:r>
              <w:rPr>
                <w:sz w:val="19"/>
              </w:rPr>
              <w:t xml:space="preserve">Yields a SQLAlchemy </w:t>
            </w:r>
            <w:r>
              <w:rPr>
                <w:color w:val="C7254E"/>
                <w:sz w:val="19"/>
              </w:rPr>
              <w:t>Session</w:t>
            </w:r>
            <w:r>
              <w:rPr>
                <w:sz w:val="19"/>
              </w:rPr>
              <w:t>, closes on teardown</w:t>
            </w:r>
          </w:p>
        </w:tc>
      </w:tr>
      <w:tr w:rsidR="0058246B" w14:paraId="1F6CCBAF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34A4C" w14:textId="77777777" w:rsidR="0058246B" w:rsidRDefault="00000000">
            <w:r>
              <w:rPr>
                <w:color w:val="C7254E"/>
                <w:sz w:val="19"/>
              </w:rPr>
              <w:t>get_current_user(token)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5FD21" w14:textId="77777777" w:rsidR="0058246B" w:rsidRDefault="00000000">
            <w:r>
              <w:rPr>
                <w:sz w:val="19"/>
              </w:rPr>
              <w:t xml:space="preserve">Decodes JWT, returns </w:t>
            </w:r>
            <w:r>
              <w:rPr>
                <w:color w:val="C7254E"/>
                <w:sz w:val="19"/>
              </w:rPr>
              <w:t>User</w:t>
            </w:r>
            <w:r>
              <w:rPr>
                <w:sz w:val="19"/>
              </w:rPr>
              <w:t xml:space="preserve"> or raises 401</w:t>
            </w:r>
          </w:p>
        </w:tc>
      </w:tr>
      <w:tr w:rsidR="0058246B" w14:paraId="4939F196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CEB33F" w14:textId="77777777" w:rsidR="0058246B" w:rsidRDefault="00000000">
            <w:r>
              <w:rPr>
                <w:color w:val="C7254E"/>
                <w:sz w:val="19"/>
              </w:rPr>
              <w:t>get_admin_user(token)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BF33FB" w14:textId="77777777" w:rsidR="0058246B" w:rsidRDefault="00000000">
            <w:r>
              <w:rPr>
                <w:sz w:val="19"/>
              </w:rPr>
              <w:t xml:space="preserve">Like above but also checks </w:t>
            </w:r>
            <w:r>
              <w:rPr>
                <w:color w:val="C7254E"/>
                <w:sz w:val="19"/>
              </w:rPr>
              <w:t>ADMIN_EMAILS</w:t>
            </w:r>
            <w:r>
              <w:rPr>
                <w:sz w:val="19"/>
              </w:rPr>
              <w:t>, raises 403 if not admin</w:t>
            </w:r>
          </w:p>
        </w:tc>
      </w:tr>
      <w:tr w:rsidR="0058246B" w14:paraId="1639E010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5D352" w14:textId="77777777" w:rsidR="0058246B" w:rsidRDefault="00000000">
            <w:r>
              <w:rPr>
                <w:color w:val="C7254E"/>
                <w:sz w:val="19"/>
              </w:rPr>
              <w:t>get_optional_admin_user(token)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8C3BC" w14:textId="77777777" w:rsidR="0058246B" w:rsidRDefault="00000000">
            <w:r>
              <w:rPr>
                <w:sz w:val="19"/>
              </w:rPr>
              <w:t xml:space="preserve">Returns </w:t>
            </w:r>
            <w:r>
              <w:rPr>
                <w:color w:val="C7254E"/>
                <w:sz w:val="19"/>
              </w:rPr>
              <w:t>User</w:t>
            </w:r>
            <w:r>
              <w:rPr>
                <w:sz w:val="19"/>
              </w:rPr>
              <w:t xml:space="preserve"> if admin token </w:t>
            </w:r>
            <w:r>
              <w:rPr>
                <w:sz w:val="19"/>
              </w:rPr>
              <w:lastRenderedPageBreak/>
              <w:t xml:space="preserve">present, </w:t>
            </w:r>
            <w:r>
              <w:rPr>
                <w:color w:val="C7254E"/>
                <w:sz w:val="19"/>
              </w:rPr>
              <w:t>None</w:t>
            </w:r>
            <w:r>
              <w:rPr>
                <w:sz w:val="19"/>
              </w:rPr>
              <w:t xml:space="preserve"> otherwise</w:t>
            </w:r>
          </w:p>
        </w:tc>
      </w:tr>
    </w:tbl>
    <w:p w14:paraId="45557458" w14:textId="77777777" w:rsidR="0058246B" w:rsidRDefault="0058246B"/>
    <w:p w14:paraId="7A5D2616" w14:textId="77777777" w:rsidR="0058246B" w:rsidRDefault="00000000">
      <w:pPr>
        <w:spacing w:before="20" w:after="100"/>
      </w:pPr>
      <w:r>
        <w:rPr>
          <w:color w:val="C7254E"/>
        </w:rPr>
        <w:t>get_admin_user</w:t>
      </w:r>
      <w:r>
        <w:t xml:space="preserve"> is used on mutating property endpoints (POST, PATCH, DELETE, bulk import).   </w:t>
      </w:r>
      <w:r>
        <w:rPr>
          <w:color w:val="C7254E"/>
        </w:rPr>
        <w:t>get_optional_admin_user</w:t>
      </w:r>
      <w:r>
        <w:t xml:space="preserve"> is used on </w:t>
      </w:r>
      <w:r>
        <w:rPr>
          <w:color w:val="C7254E"/>
        </w:rPr>
        <w:t>GET /properties/</w:t>
      </w:r>
      <w:r>
        <w:t xml:space="preserve"> so admins can see all statuses while anonymous users only see </w:t>
      </w:r>
      <w:r>
        <w:rPr>
          <w:color w:val="C7254E"/>
        </w:rPr>
        <w:t>Published</w:t>
      </w:r>
      <w:r>
        <w:t>.</w:t>
      </w:r>
    </w:p>
    <w:p w14:paraId="628B1D31" w14:textId="77777777" w:rsidR="0058246B" w:rsidRDefault="0058246B">
      <w:pPr>
        <w:pBdr>
          <w:bottom w:val="single" w:sz="6" w:space="0" w:color="CCD9EE"/>
        </w:pBdr>
        <w:spacing w:before="60" w:after="60"/>
      </w:pPr>
    </w:p>
    <w:p w14:paraId="0DEBBCBE" w14:textId="77777777" w:rsidR="0058246B" w:rsidRDefault="00000000">
      <w:pPr>
        <w:pStyle w:val="Heading3"/>
      </w:pPr>
      <w:r>
        <w:t>4.7 API Routes — Complete Endpoint List</w:t>
      </w:r>
    </w:p>
    <w:p w14:paraId="27B473A1" w14:textId="77777777" w:rsidR="0058246B" w:rsidRDefault="00000000">
      <w:pPr>
        <w:spacing w:before="20" w:after="100"/>
      </w:pPr>
      <w:r>
        <w:t xml:space="preserve">Base URL: </w:t>
      </w:r>
      <w:r>
        <w:rPr>
          <w:color w:val="C7254E"/>
        </w:rPr>
        <w:t>http://localhost:8000/api</w:t>
      </w:r>
      <w:r>
        <w:t xml:space="preserve">   Interactive docs: </w:t>
      </w:r>
      <w:r>
        <w:rPr>
          <w:color w:val="C7254E"/>
        </w:rPr>
        <w:t>http://localhost:8000/api/docs</w:t>
      </w:r>
      <w:r>
        <w:t xml:space="preserve"> (Swagger UI)</w:t>
      </w:r>
    </w:p>
    <w:p w14:paraId="50C4C094" w14:textId="77777777" w:rsidR="0058246B" w:rsidRDefault="00000000">
      <w:pPr>
        <w:pStyle w:val="Heading3"/>
      </w:pPr>
      <w:r>
        <w:t>Auth — `/api/auth`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4"/>
        <w:gridCol w:w="741"/>
        <w:gridCol w:w="676"/>
        <w:gridCol w:w="1165"/>
      </w:tblGrid>
      <w:tr w:rsidR="0058246B" w14:paraId="089602B6" w14:textId="77777777"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1CC67C" w14:textId="77777777" w:rsidR="0058246B" w:rsidRDefault="00000000"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F738EC" w14:textId="77777777" w:rsidR="0058246B" w:rsidRDefault="00000000"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4F8037" w14:textId="77777777" w:rsidR="0058246B" w:rsidRDefault="00000000">
            <w:r>
              <w:rPr>
                <w:b/>
                <w:color w:val="FFFFFF"/>
                <w:sz w:val="19"/>
              </w:rPr>
              <w:t>Auth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F68696" w14:textId="77777777" w:rsidR="0058246B" w:rsidRDefault="00000000"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58246B" w14:paraId="6B44AC02" w14:textId="77777777"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F2A7E7" w14:textId="77777777" w:rsidR="0058246B" w:rsidRDefault="00000000">
            <w:r>
              <w:rPr>
                <w:sz w:val="19"/>
              </w:rPr>
              <w:t>POST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203410" w14:textId="77777777" w:rsidR="0058246B" w:rsidRDefault="00000000">
            <w:r>
              <w:rPr>
                <w:color w:val="C7254E"/>
                <w:sz w:val="19"/>
              </w:rPr>
              <w:t>/signup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A406D" w14:textId="77777777" w:rsidR="0058246B" w:rsidRDefault="00000000">
            <w:r>
              <w:rPr>
                <w:sz w:val="19"/>
              </w:rPr>
              <w:t>None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65DAF" w14:textId="77777777" w:rsidR="0058246B" w:rsidRDefault="00000000">
            <w:r>
              <w:rPr>
                <w:sz w:val="19"/>
              </w:rPr>
              <w:t>Register new user → returns JWT + user</w:t>
            </w:r>
          </w:p>
        </w:tc>
      </w:tr>
      <w:tr w:rsidR="0058246B" w14:paraId="45F90594" w14:textId="77777777"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87B3B9" w14:textId="77777777" w:rsidR="0058246B" w:rsidRDefault="00000000">
            <w:r>
              <w:rPr>
                <w:sz w:val="19"/>
              </w:rPr>
              <w:t>POST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06A8BC" w14:textId="77777777" w:rsidR="0058246B" w:rsidRDefault="00000000">
            <w:r>
              <w:rPr>
                <w:color w:val="C7254E"/>
                <w:sz w:val="19"/>
              </w:rPr>
              <w:t>/login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83F6B0" w14:textId="77777777" w:rsidR="0058246B" w:rsidRDefault="00000000">
            <w:r>
              <w:rPr>
                <w:sz w:val="19"/>
              </w:rPr>
              <w:t>None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9B6EDD" w14:textId="77777777" w:rsidR="0058246B" w:rsidRDefault="00000000">
            <w:r>
              <w:rPr>
                <w:sz w:val="19"/>
              </w:rPr>
              <w:t>Authenticate → returns JWT + user</w:t>
            </w:r>
          </w:p>
        </w:tc>
      </w:tr>
      <w:tr w:rsidR="0058246B" w14:paraId="4F048A47" w14:textId="77777777"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57CAD0" w14:textId="77777777" w:rsidR="0058246B" w:rsidRDefault="00000000">
            <w:r>
              <w:rPr>
                <w:sz w:val="19"/>
              </w:rPr>
              <w:t>GET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C9BC7" w14:textId="77777777" w:rsidR="0058246B" w:rsidRDefault="00000000">
            <w:r>
              <w:rPr>
                <w:color w:val="C7254E"/>
                <w:sz w:val="19"/>
              </w:rPr>
              <w:t>/me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C0F1D6" w14:textId="77777777" w:rsidR="0058246B" w:rsidRDefault="00000000">
            <w:r>
              <w:rPr>
                <w:sz w:val="19"/>
              </w:rPr>
              <w:t>Bearer token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AA90F" w14:textId="77777777" w:rsidR="0058246B" w:rsidRDefault="00000000">
            <w:r>
              <w:rPr>
                <w:sz w:val="19"/>
              </w:rPr>
              <w:t>Returns current user profile</w:t>
            </w:r>
          </w:p>
        </w:tc>
      </w:tr>
      <w:tr w:rsidR="0058246B" w14:paraId="1FBF7270" w14:textId="77777777"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3999DC" w14:textId="77777777" w:rsidR="0058246B" w:rsidRDefault="00000000">
            <w:r>
              <w:rPr>
                <w:sz w:val="19"/>
              </w:rPr>
              <w:t>POST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D0857B" w14:textId="77777777" w:rsidR="0058246B" w:rsidRDefault="00000000">
            <w:r>
              <w:rPr>
                <w:color w:val="C7254E"/>
                <w:sz w:val="19"/>
              </w:rPr>
              <w:t>/logout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DA391" w14:textId="77777777" w:rsidR="0058246B" w:rsidRDefault="00000000">
            <w:r>
              <w:rPr>
                <w:sz w:val="19"/>
              </w:rPr>
              <w:t>None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8AA05" w14:textId="77777777" w:rsidR="0058246B" w:rsidRDefault="00000000">
            <w:r>
              <w:rPr>
                <w:sz w:val="19"/>
              </w:rPr>
              <w:t>Stateless — client discards token</w:t>
            </w:r>
          </w:p>
        </w:tc>
      </w:tr>
    </w:tbl>
    <w:p w14:paraId="0E95FD65" w14:textId="77777777" w:rsidR="0058246B" w:rsidRDefault="0058246B"/>
    <w:p w14:paraId="2B26C2D7" w14:textId="77777777" w:rsidR="0058246B" w:rsidRDefault="00000000">
      <w:pPr>
        <w:pStyle w:val="Heading3"/>
      </w:pPr>
      <w:r>
        <w:t>Users — `/api/users`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4"/>
        <w:gridCol w:w="926"/>
        <w:gridCol w:w="828"/>
        <w:gridCol w:w="1064"/>
      </w:tblGrid>
      <w:tr w:rsidR="0058246B" w14:paraId="7A6B523A" w14:textId="77777777"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0D7FF6" w14:textId="77777777" w:rsidR="0058246B" w:rsidRDefault="00000000"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F2A947" w14:textId="77777777" w:rsidR="0058246B" w:rsidRDefault="00000000"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54E961" w14:textId="77777777" w:rsidR="0058246B" w:rsidRDefault="00000000">
            <w:r>
              <w:rPr>
                <w:b/>
                <w:color w:val="FFFFFF"/>
                <w:sz w:val="19"/>
              </w:rPr>
              <w:t>Auth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89E6E3" w14:textId="77777777" w:rsidR="0058246B" w:rsidRDefault="00000000"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58246B" w14:paraId="2064A67B" w14:textId="77777777"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3E6B04" w14:textId="77777777" w:rsidR="0058246B" w:rsidRDefault="00000000">
            <w:r>
              <w:rPr>
                <w:sz w:val="19"/>
              </w:rPr>
              <w:t>GET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9C3A51" w14:textId="77777777" w:rsidR="0058246B" w:rsidRDefault="00000000">
            <w:r>
              <w:rPr>
                <w:color w:val="C7254E"/>
                <w:sz w:val="19"/>
              </w:rPr>
              <w:t>/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76024F" w14:textId="77777777" w:rsidR="0058246B" w:rsidRDefault="00000000">
            <w:r>
              <w:rPr>
                <w:sz w:val="19"/>
              </w:rPr>
              <w:t>Optional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4342C1" w14:textId="77777777" w:rsidR="0058246B" w:rsidRDefault="00000000">
            <w:r>
              <w:rPr>
                <w:sz w:val="19"/>
              </w:rPr>
              <w:t>List users</w:t>
            </w:r>
          </w:p>
        </w:tc>
      </w:tr>
      <w:tr w:rsidR="0058246B" w14:paraId="1B9FFDC8" w14:textId="77777777"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537148" w14:textId="77777777" w:rsidR="0058246B" w:rsidRDefault="00000000">
            <w:r>
              <w:rPr>
                <w:sz w:val="19"/>
              </w:rPr>
              <w:t>GET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2DC4A1" w14:textId="77777777" w:rsidR="0058246B" w:rsidRDefault="00000000">
            <w:r>
              <w:rPr>
                <w:color w:val="C7254E"/>
                <w:sz w:val="19"/>
              </w:rPr>
              <w:t>/{user_id}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DD166C" w14:textId="77777777" w:rsidR="0058246B" w:rsidRDefault="00000000">
            <w:r>
              <w:rPr>
                <w:sz w:val="19"/>
              </w:rPr>
              <w:t>Optional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B22772" w14:textId="77777777" w:rsidR="0058246B" w:rsidRDefault="00000000">
            <w:r>
              <w:rPr>
                <w:sz w:val="19"/>
              </w:rPr>
              <w:t>Get single user</w:t>
            </w:r>
          </w:p>
        </w:tc>
      </w:tr>
    </w:tbl>
    <w:p w14:paraId="63D7B26D" w14:textId="77777777" w:rsidR="0058246B" w:rsidRDefault="0058246B"/>
    <w:p w14:paraId="64E4F874" w14:textId="77777777" w:rsidR="0058246B" w:rsidRDefault="00000000">
      <w:pPr>
        <w:pStyle w:val="Heading3"/>
      </w:pPr>
      <w:r>
        <w:t>Properties — `/api/properties`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4"/>
        <w:gridCol w:w="601"/>
        <w:gridCol w:w="828"/>
        <w:gridCol w:w="1559"/>
      </w:tblGrid>
      <w:tr w:rsidR="0058246B" w14:paraId="2467B4F6" w14:textId="77777777"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1C79D2" w14:textId="77777777" w:rsidR="0058246B" w:rsidRDefault="00000000"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A348C" w14:textId="77777777" w:rsidR="0058246B" w:rsidRDefault="00000000"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EAEBB" w14:textId="77777777" w:rsidR="0058246B" w:rsidRDefault="00000000">
            <w:r>
              <w:rPr>
                <w:b/>
                <w:color w:val="FFFFFF"/>
                <w:sz w:val="19"/>
              </w:rPr>
              <w:t>Auth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C22DE7" w14:textId="77777777" w:rsidR="0058246B" w:rsidRDefault="00000000"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58246B" w14:paraId="086FBA52" w14:textId="77777777"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60421" w14:textId="77777777" w:rsidR="0058246B" w:rsidRDefault="00000000">
            <w:r>
              <w:rPr>
                <w:sz w:val="19"/>
              </w:rPr>
              <w:t>GET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2939C2" w14:textId="77777777" w:rsidR="0058246B" w:rsidRDefault="00000000">
            <w:r>
              <w:rPr>
                <w:color w:val="C7254E"/>
                <w:sz w:val="19"/>
              </w:rPr>
              <w:t>/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9A42B" w14:textId="77777777" w:rsidR="0058246B" w:rsidRDefault="00000000">
            <w:r>
              <w:rPr>
                <w:sz w:val="19"/>
              </w:rPr>
              <w:t>Optional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3BAD2F" w14:textId="77777777" w:rsidR="0058246B" w:rsidRDefault="00000000">
            <w:r>
              <w:rPr>
                <w:sz w:val="19"/>
              </w:rPr>
              <w:t xml:space="preserve">List published properties </w:t>
            </w:r>
            <w:r>
              <w:rPr>
                <w:sz w:val="19"/>
              </w:rPr>
              <w:lastRenderedPageBreak/>
              <w:t xml:space="preserve">(admins can </w:t>
            </w:r>
            <w:r>
              <w:rPr>
                <w:color w:val="C7254E"/>
                <w:sz w:val="19"/>
              </w:rPr>
              <w:t>?include_all=true</w:t>
            </w:r>
            <w:r>
              <w:rPr>
                <w:sz w:val="19"/>
              </w:rPr>
              <w:t>)</w:t>
            </w:r>
          </w:p>
        </w:tc>
      </w:tr>
      <w:tr w:rsidR="0058246B" w14:paraId="28261321" w14:textId="77777777"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4B91E3" w14:textId="77777777" w:rsidR="0058246B" w:rsidRDefault="00000000">
            <w:r>
              <w:rPr>
                <w:sz w:val="19"/>
              </w:rPr>
              <w:lastRenderedPageBreak/>
              <w:t>GET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890DA" w14:textId="77777777" w:rsidR="0058246B" w:rsidRDefault="00000000">
            <w:r>
              <w:rPr>
                <w:color w:val="C7254E"/>
                <w:sz w:val="19"/>
              </w:rPr>
              <w:t>/stats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9B770" w14:textId="77777777" w:rsidR="0058246B" w:rsidRDefault="00000000">
            <w:r>
              <w:rPr>
                <w:sz w:val="19"/>
              </w:rPr>
              <w:t>None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0F1F06" w14:textId="77777777" w:rsidR="0058246B" w:rsidRDefault="00000000">
            <w:r>
              <w:rPr>
                <w:color w:val="C7254E"/>
                <w:sz w:val="19"/>
              </w:rPr>
              <w:t>{ listing_count }</w:t>
            </w:r>
            <w:r>
              <w:rPr>
                <w:sz w:val="19"/>
              </w:rPr>
              <w:t xml:space="preserve"> — count of Published properties</w:t>
            </w:r>
          </w:p>
        </w:tc>
      </w:tr>
      <w:tr w:rsidR="0058246B" w14:paraId="130C9D85" w14:textId="77777777"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B8ACAF" w14:textId="77777777" w:rsidR="0058246B" w:rsidRDefault="00000000">
            <w:r>
              <w:rPr>
                <w:sz w:val="19"/>
              </w:rPr>
              <w:t>GET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C58B4A" w14:textId="77777777" w:rsidR="0058246B" w:rsidRDefault="00000000">
            <w:r>
              <w:rPr>
                <w:color w:val="C7254E"/>
                <w:sz w:val="19"/>
              </w:rPr>
              <w:t>/{id}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7D8E4B" w14:textId="77777777" w:rsidR="0058246B" w:rsidRDefault="00000000">
            <w:r>
              <w:rPr>
                <w:sz w:val="19"/>
              </w:rPr>
              <w:t>None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C8A91E" w14:textId="77777777" w:rsidR="0058246B" w:rsidRDefault="00000000">
            <w:r>
              <w:rPr>
                <w:sz w:val="19"/>
              </w:rPr>
              <w:t>Single property</w:t>
            </w:r>
          </w:p>
        </w:tc>
      </w:tr>
      <w:tr w:rsidR="0058246B" w14:paraId="33300735" w14:textId="77777777"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3C4F1" w14:textId="77777777" w:rsidR="0058246B" w:rsidRDefault="00000000">
            <w:r>
              <w:rPr>
                <w:sz w:val="19"/>
              </w:rPr>
              <w:t>POST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A73249" w14:textId="77777777" w:rsidR="0058246B" w:rsidRDefault="00000000">
            <w:r>
              <w:rPr>
                <w:color w:val="C7254E"/>
                <w:sz w:val="19"/>
              </w:rPr>
              <w:t>/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0E11A" w14:textId="77777777" w:rsidR="0058246B" w:rsidRDefault="00000000">
            <w:r>
              <w:rPr>
                <w:sz w:val="19"/>
              </w:rPr>
              <w:t>Admin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88054" w14:textId="77777777" w:rsidR="0058246B" w:rsidRDefault="00000000">
            <w:r>
              <w:rPr>
                <w:sz w:val="19"/>
              </w:rPr>
              <w:t>Create single property</w:t>
            </w:r>
          </w:p>
        </w:tc>
      </w:tr>
      <w:tr w:rsidR="0058246B" w14:paraId="2FF003B7" w14:textId="77777777"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15D49" w14:textId="77777777" w:rsidR="0058246B" w:rsidRDefault="00000000">
            <w:r>
              <w:rPr>
                <w:sz w:val="19"/>
              </w:rPr>
              <w:t>POST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49BF9" w14:textId="77777777" w:rsidR="0058246B" w:rsidRDefault="00000000">
            <w:r>
              <w:rPr>
                <w:color w:val="C7254E"/>
                <w:sz w:val="19"/>
              </w:rPr>
              <w:t>/bulk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09339" w14:textId="77777777" w:rsidR="0058246B" w:rsidRDefault="00000000">
            <w:r>
              <w:rPr>
                <w:sz w:val="19"/>
              </w:rPr>
              <w:t>Admin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CBD88" w14:textId="77777777" w:rsidR="0058246B" w:rsidRDefault="00000000">
            <w:r>
              <w:rPr>
                <w:sz w:val="19"/>
              </w:rPr>
              <w:t xml:space="preserve">Bulk import from JSON array → </w:t>
            </w:r>
            <w:r>
              <w:rPr>
                <w:color w:val="C7254E"/>
                <w:sz w:val="19"/>
              </w:rPr>
              <w:t>{ inserted, skipped, total }</w:t>
            </w:r>
          </w:p>
        </w:tc>
      </w:tr>
      <w:tr w:rsidR="0058246B" w14:paraId="53A84C08" w14:textId="77777777"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CB603E" w14:textId="77777777" w:rsidR="0058246B" w:rsidRDefault="00000000">
            <w:r>
              <w:rPr>
                <w:sz w:val="19"/>
              </w:rPr>
              <w:t>PATCH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7FF6C" w14:textId="77777777" w:rsidR="0058246B" w:rsidRDefault="00000000">
            <w:r>
              <w:rPr>
                <w:color w:val="C7254E"/>
                <w:sz w:val="19"/>
              </w:rPr>
              <w:t>/{id}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E7DFE" w14:textId="77777777" w:rsidR="0058246B" w:rsidRDefault="00000000">
            <w:r>
              <w:rPr>
                <w:sz w:val="19"/>
              </w:rPr>
              <w:t>Admin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44561C" w14:textId="77777777" w:rsidR="0058246B" w:rsidRDefault="00000000">
            <w:r>
              <w:rPr>
                <w:sz w:val="19"/>
              </w:rPr>
              <w:t>Update property fields</w:t>
            </w:r>
          </w:p>
        </w:tc>
      </w:tr>
      <w:tr w:rsidR="0058246B" w14:paraId="1A55BC69" w14:textId="77777777"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79C344" w14:textId="77777777" w:rsidR="0058246B" w:rsidRDefault="00000000">
            <w:r>
              <w:rPr>
                <w:sz w:val="19"/>
              </w:rPr>
              <w:t>DELETE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50B47" w14:textId="77777777" w:rsidR="0058246B" w:rsidRDefault="00000000">
            <w:r>
              <w:rPr>
                <w:color w:val="C7254E"/>
                <w:sz w:val="19"/>
              </w:rPr>
              <w:t>/{id}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CE7B21" w14:textId="77777777" w:rsidR="0058246B" w:rsidRDefault="00000000">
            <w:r>
              <w:rPr>
                <w:sz w:val="19"/>
              </w:rPr>
              <w:t>Admin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56A71C" w14:textId="77777777" w:rsidR="0058246B" w:rsidRDefault="00000000">
            <w:r>
              <w:rPr>
                <w:sz w:val="19"/>
              </w:rPr>
              <w:t>Hard delete</w:t>
            </w:r>
          </w:p>
        </w:tc>
      </w:tr>
    </w:tbl>
    <w:p w14:paraId="6629B673" w14:textId="77777777" w:rsidR="0058246B" w:rsidRDefault="0058246B"/>
    <w:p w14:paraId="69493D5B" w14:textId="77777777" w:rsidR="0058246B" w:rsidRDefault="00000000">
      <w:pPr>
        <w:pStyle w:val="Heading3"/>
      </w:pPr>
      <w:r>
        <w:t>Saved Properties — `/api/saved-properties`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4"/>
        <w:gridCol w:w="523"/>
        <w:gridCol w:w="676"/>
        <w:gridCol w:w="2048"/>
      </w:tblGrid>
      <w:tr w:rsidR="0058246B" w14:paraId="0F5AC01E" w14:textId="77777777"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C3B542" w14:textId="77777777" w:rsidR="0058246B" w:rsidRDefault="00000000"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0D7FB7" w14:textId="77777777" w:rsidR="0058246B" w:rsidRDefault="00000000"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E9680C" w14:textId="77777777" w:rsidR="0058246B" w:rsidRDefault="00000000">
            <w:r>
              <w:rPr>
                <w:b/>
                <w:color w:val="FFFFFF"/>
                <w:sz w:val="19"/>
              </w:rPr>
              <w:t>Auth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4962A8" w14:textId="77777777" w:rsidR="0058246B" w:rsidRDefault="00000000"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58246B" w14:paraId="078BA372" w14:textId="77777777"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8906C2" w14:textId="77777777" w:rsidR="0058246B" w:rsidRDefault="00000000">
            <w:r>
              <w:rPr>
                <w:sz w:val="19"/>
              </w:rPr>
              <w:t>GET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D4FB5F" w14:textId="77777777" w:rsidR="0058246B" w:rsidRDefault="00000000">
            <w:r>
              <w:rPr>
                <w:color w:val="C7254E"/>
                <w:sz w:val="19"/>
              </w:rPr>
              <w:t>/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C3C82" w14:textId="77777777" w:rsidR="0058246B" w:rsidRDefault="00000000">
            <w:r>
              <w:rPr>
                <w:sz w:val="19"/>
              </w:rPr>
              <w:t>None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6A2EA0" w14:textId="77777777" w:rsidR="0058246B" w:rsidRDefault="00000000">
            <w:r>
              <w:rPr>
                <w:sz w:val="19"/>
              </w:rPr>
              <w:t xml:space="preserve">List saved properties; filter by </w:t>
            </w:r>
            <w:r>
              <w:rPr>
                <w:color w:val="C7254E"/>
                <w:sz w:val="19"/>
              </w:rPr>
              <w:t>?user_id=N</w:t>
            </w:r>
          </w:p>
        </w:tc>
      </w:tr>
      <w:tr w:rsidR="0058246B" w14:paraId="778EEEDC" w14:textId="77777777"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09EE6F" w14:textId="77777777" w:rsidR="0058246B" w:rsidRDefault="00000000">
            <w:r>
              <w:rPr>
                <w:sz w:val="19"/>
              </w:rPr>
              <w:t>POST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CDDA1" w14:textId="77777777" w:rsidR="0058246B" w:rsidRDefault="00000000">
            <w:r>
              <w:rPr>
                <w:color w:val="C7254E"/>
                <w:sz w:val="19"/>
              </w:rPr>
              <w:t>/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9F6A5E" w14:textId="77777777" w:rsidR="0058246B" w:rsidRDefault="00000000">
            <w:r>
              <w:rPr>
                <w:sz w:val="19"/>
              </w:rPr>
              <w:t>Bearer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05BD0" w14:textId="77777777" w:rsidR="0058246B" w:rsidRDefault="00000000">
            <w:r>
              <w:rPr>
                <w:sz w:val="19"/>
              </w:rPr>
              <w:t xml:space="preserve">Save a property </w:t>
            </w:r>
            <w:r>
              <w:rPr>
                <w:color w:val="C7254E"/>
                <w:sz w:val="19"/>
              </w:rPr>
              <w:t>{ user_id, property_id, status }</w:t>
            </w:r>
            <w:r>
              <w:rPr>
                <w:sz w:val="19"/>
              </w:rPr>
              <w:t xml:space="preserve"> — 409 on duplicate</w:t>
            </w:r>
          </w:p>
        </w:tc>
      </w:tr>
      <w:tr w:rsidR="0058246B" w14:paraId="77FADC6F" w14:textId="77777777"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E65E2" w14:textId="77777777" w:rsidR="0058246B" w:rsidRDefault="00000000">
            <w:r>
              <w:rPr>
                <w:sz w:val="19"/>
              </w:rPr>
              <w:t>PATCH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476199" w14:textId="77777777" w:rsidR="0058246B" w:rsidRDefault="00000000">
            <w:r>
              <w:rPr>
                <w:color w:val="C7254E"/>
                <w:sz w:val="19"/>
              </w:rPr>
              <w:t>/{id}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803E6" w14:textId="77777777" w:rsidR="0058246B" w:rsidRDefault="00000000">
            <w:r>
              <w:rPr>
                <w:sz w:val="19"/>
              </w:rPr>
              <w:t>Bearer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3A55D0" w14:textId="77777777" w:rsidR="0058246B" w:rsidRDefault="00000000">
            <w:r>
              <w:rPr>
                <w:sz w:val="19"/>
              </w:rPr>
              <w:t>Update status/notes/viewing_at</w:t>
            </w:r>
          </w:p>
        </w:tc>
      </w:tr>
      <w:tr w:rsidR="0058246B" w14:paraId="474ADDE6" w14:textId="77777777"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7804A" w14:textId="77777777" w:rsidR="0058246B" w:rsidRDefault="00000000">
            <w:r>
              <w:rPr>
                <w:sz w:val="19"/>
              </w:rPr>
              <w:t>DELETE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17B5C" w14:textId="77777777" w:rsidR="0058246B" w:rsidRDefault="00000000">
            <w:r>
              <w:rPr>
                <w:color w:val="C7254E"/>
                <w:sz w:val="19"/>
              </w:rPr>
              <w:t>/{id}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66897" w14:textId="77777777" w:rsidR="0058246B" w:rsidRDefault="00000000">
            <w:r>
              <w:rPr>
                <w:sz w:val="19"/>
              </w:rPr>
              <w:t>Bearer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73F79" w14:textId="77777777" w:rsidR="0058246B" w:rsidRDefault="00000000">
            <w:r>
              <w:rPr>
                <w:sz w:val="19"/>
              </w:rPr>
              <w:t>Unsave</w:t>
            </w:r>
          </w:p>
        </w:tc>
      </w:tr>
    </w:tbl>
    <w:p w14:paraId="1E2F8B56" w14:textId="77777777" w:rsidR="0058246B" w:rsidRDefault="0058246B"/>
    <w:p w14:paraId="2101205C" w14:textId="77777777" w:rsidR="0058246B" w:rsidRDefault="00000000">
      <w:pPr>
        <w:pStyle w:val="Heading3"/>
      </w:pPr>
      <w:r>
        <w:t>Saved Searches — `/api/saved-searches`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4"/>
        <w:gridCol w:w="523"/>
        <w:gridCol w:w="676"/>
        <w:gridCol w:w="1064"/>
      </w:tblGrid>
      <w:tr w:rsidR="0058246B" w14:paraId="5B194D10" w14:textId="77777777"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433327" w14:textId="77777777" w:rsidR="0058246B" w:rsidRDefault="00000000"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0E2ED2" w14:textId="77777777" w:rsidR="0058246B" w:rsidRDefault="00000000"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26E4FD" w14:textId="77777777" w:rsidR="0058246B" w:rsidRDefault="00000000">
            <w:r>
              <w:rPr>
                <w:b/>
                <w:color w:val="FFFFFF"/>
                <w:sz w:val="19"/>
              </w:rPr>
              <w:t>Auth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2B8851" w14:textId="77777777" w:rsidR="0058246B" w:rsidRDefault="00000000"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58246B" w14:paraId="7C38D250" w14:textId="77777777"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AE3D26" w14:textId="77777777" w:rsidR="0058246B" w:rsidRDefault="00000000">
            <w:r>
              <w:rPr>
                <w:sz w:val="19"/>
              </w:rPr>
              <w:t>GET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6CBF95" w14:textId="77777777" w:rsidR="0058246B" w:rsidRDefault="00000000">
            <w:r>
              <w:rPr>
                <w:color w:val="C7254E"/>
                <w:sz w:val="19"/>
              </w:rPr>
              <w:t>/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FE9CCE" w14:textId="77777777" w:rsidR="0058246B" w:rsidRDefault="00000000">
            <w:r>
              <w:rPr>
                <w:sz w:val="19"/>
              </w:rPr>
              <w:t>None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D27755" w14:textId="77777777" w:rsidR="0058246B" w:rsidRDefault="00000000">
            <w:r>
              <w:rPr>
                <w:sz w:val="19"/>
              </w:rPr>
              <w:t xml:space="preserve">List searches, filter by </w:t>
            </w:r>
            <w:r>
              <w:rPr>
                <w:color w:val="C7254E"/>
                <w:sz w:val="19"/>
              </w:rPr>
              <w:t>?user_id=N</w:t>
            </w:r>
          </w:p>
        </w:tc>
      </w:tr>
      <w:tr w:rsidR="0058246B" w14:paraId="24D3F402" w14:textId="77777777"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E9507C" w14:textId="77777777" w:rsidR="0058246B" w:rsidRDefault="00000000">
            <w:r>
              <w:rPr>
                <w:sz w:val="19"/>
              </w:rPr>
              <w:t>POST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C15D9E" w14:textId="77777777" w:rsidR="0058246B" w:rsidRDefault="00000000">
            <w:r>
              <w:rPr>
                <w:color w:val="C7254E"/>
                <w:sz w:val="19"/>
              </w:rPr>
              <w:t>/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31558F" w14:textId="77777777" w:rsidR="0058246B" w:rsidRDefault="00000000">
            <w:r>
              <w:rPr>
                <w:sz w:val="19"/>
              </w:rPr>
              <w:t>Bearer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AC1CA6" w14:textId="77777777" w:rsidR="0058246B" w:rsidRDefault="00000000">
            <w:r>
              <w:rPr>
                <w:sz w:val="19"/>
              </w:rPr>
              <w:t>Save a search</w:t>
            </w:r>
          </w:p>
        </w:tc>
      </w:tr>
      <w:tr w:rsidR="0058246B" w14:paraId="13245EBC" w14:textId="77777777"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44B32F" w14:textId="77777777" w:rsidR="0058246B" w:rsidRDefault="00000000">
            <w:r>
              <w:rPr>
                <w:sz w:val="19"/>
              </w:rPr>
              <w:lastRenderedPageBreak/>
              <w:t>DELETE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9B16B2" w14:textId="77777777" w:rsidR="0058246B" w:rsidRDefault="00000000">
            <w:r>
              <w:rPr>
                <w:color w:val="C7254E"/>
                <w:sz w:val="19"/>
              </w:rPr>
              <w:t>/{id}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C297FB" w14:textId="77777777" w:rsidR="0058246B" w:rsidRDefault="00000000">
            <w:r>
              <w:rPr>
                <w:sz w:val="19"/>
              </w:rPr>
              <w:t>Bearer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D78EA" w14:textId="77777777" w:rsidR="0058246B" w:rsidRDefault="00000000">
            <w:r>
              <w:rPr>
                <w:sz w:val="19"/>
              </w:rPr>
              <w:t>Delete</w:t>
            </w:r>
          </w:p>
        </w:tc>
      </w:tr>
    </w:tbl>
    <w:p w14:paraId="75530ED6" w14:textId="77777777" w:rsidR="0058246B" w:rsidRDefault="0058246B"/>
    <w:p w14:paraId="0E6D1EF5" w14:textId="77777777" w:rsidR="0058246B" w:rsidRDefault="00000000">
      <w:pPr>
        <w:pStyle w:val="Heading3"/>
      </w:pPr>
      <w:r>
        <w:t>Search — `/api/search`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4"/>
        <w:gridCol w:w="523"/>
        <w:gridCol w:w="578"/>
        <w:gridCol w:w="1064"/>
      </w:tblGrid>
      <w:tr w:rsidR="0058246B" w14:paraId="10ED22A5" w14:textId="77777777"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9502F" w14:textId="77777777" w:rsidR="0058246B" w:rsidRDefault="00000000"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5D0E0" w14:textId="77777777" w:rsidR="0058246B" w:rsidRDefault="00000000"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7AE4E4" w14:textId="77777777" w:rsidR="0058246B" w:rsidRDefault="00000000">
            <w:r>
              <w:rPr>
                <w:b/>
                <w:color w:val="FFFFFF"/>
                <w:sz w:val="19"/>
              </w:rPr>
              <w:t>Auth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BA531" w14:textId="77777777" w:rsidR="0058246B" w:rsidRDefault="00000000"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58246B" w14:paraId="4C13E0B9" w14:textId="77777777"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56BF3F" w14:textId="77777777" w:rsidR="0058246B" w:rsidRDefault="00000000">
            <w:r>
              <w:rPr>
                <w:sz w:val="19"/>
              </w:rPr>
              <w:t>GET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3D3A4" w14:textId="77777777" w:rsidR="0058246B" w:rsidRDefault="00000000">
            <w:r>
              <w:rPr>
                <w:color w:val="C7254E"/>
                <w:sz w:val="19"/>
              </w:rPr>
              <w:t>/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B08E1" w14:textId="77777777" w:rsidR="0058246B" w:rsidRDefault="00000000">
            <w:r>
              <w:rPr>
                <w:sz w:val="19"/>
              </w:rPr>
              <w:t>None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607275" w14:textId="77777777" w:rsidR="0058246B" w:rsidRDefault="00000000">
            <w:r>
              <w:rPr>
                <w:sz w:val="19"/>
              </w:rPr>
              <w:t>Full-text / filter search across properties</w:t>
            </w:r>
          </w:p>
        </w:tc>
      </w:tr>
    </w:tbl>
    <w:p w14:paraId="31A0FA77" w14:textId="77777777" w:rsidR="0058246B" w:rsidRDefault="0058246B"/>
    <w:p w14:paraId="07B5783B" w14:textId="77777777" w:rsidR="0058246B" w:rsidRDefault="00000000">
      <w:pPr>
        <w:pStyle w:val="Heading3"/>
      </w:pPr>
      <w:r>
        <w:t>Areas — `/api/areas`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4"/>
        <w:gridCol w:w="934"/>
        <w:gridCol w:w="578"/>
        <w:gridCol w:w="1423"/>
      </w:tblGrid>
      <w:tr w:rsidR="0058246B" w14:paraId="3846D3C9" w14:textId="77777777"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23078" w14:textId="77777777" w:rsidR="0058246B" w:rsidRDefault="00000000"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9A5EE9" w14:textId="77777777" w:rsidR="0058246B" w:rsidRDefault="00000000"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37D906" w14:textId="77777777" w:rsidR="0058246B" w:rsidRDefault="00000000">
            <w:r>
              <w:rPr>
                <w:b/>
                <w:color w:val="FFFFFF"/>
                <w:sz w:val="19"/>
              </w:rPr>
              <w:t>Auth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8DA6DA" w14:textId="77777777" w:rsidR="0058246B" w:rsidRDefault="00000000"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58246B" w14:paraId="07048D68" w14:textId="77777777"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3790A7" w14:textId="77777777" w:rsidR="0058246B" w:rsidRDefault="00000000">
            <w:r>
              <w:rPr>
                <w:sz w:val="19"/>
              </w:rPr>
              <w:t>GET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506D9" w14:textId="77777777" w:rsidR="0058246B" w:rsidRDefault="00000000">
            <w:r>
              <w:rPr>
                <w:color w:val="C7254E"/>
                <w:sz w:val="19"/>
              </w:rPr>
              <w:t>/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484CE" w14:textId="77777777" w:rsidR="0058246B" w:rsidRDefault="00000000">
            <w:r>
              <w:rPr>
                <w:sz w:val="19"/>
              </w:rPr>
              <w:t>None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F7A1BD" w14:textId="77777777" w:rsidR="0058246B" w:rsidRDefault="00000000">
            <w:r>
              <w:rPr>
                <w:sz w:val="19"/>
              </w:rPr>
              <w:t xml:space="preserve">Aggregated area stats — </w:t>
            </w:r>
            <w:r>
              <w:rPr>
                <w:color w:val="C7254E"/>
                <w:sz w:val="19"/>
              </w:rPr>
              <w:t>[{ name, city, property_count, average_rent }]</w:t>
            </w:r>
          </w:p>
        </w:tc>
      </w:tr>
      <w:tr w:rsidR="0058246B" w14:paraId="705ADE96" w14:textId="77777777"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175AB" w14:textId="77777777" w:rsidR="0058246B" w:rsidRDefault="00000000">
            <w:r>
              <w:rPr>
                <w:sz w:val="19"/>
              </w:rPr>
              <w:t>GET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FC0560" w14:textId="77777777" w:rsidR="0058246B" w:rsidRDefault="00000000">
            <w:r>
              <w:rPr>
                <w:color w:val="C7254E"/>
                <w:sz w:val="19"/>
              </w:rPr>
              <w:t>/{area_id}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670F0F" w14:textId="77777777" w:rsidR="0058246B" w:rsidRDefault="00000000">
            <w:r>
              <w:rPr>
                <w:sz w:val="19"/>
              </w:rPr>
              <w:t>None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B9B4D2" w14:textId="77777777" w:rsidR="0058246B" w:rsidRDefault="00000000">
            <w:r>
              <w:rPr>
                <w:sz w:val="19"/>
              </w:rPr>
              <w:t>Area detail with sample properties</w:t>
            </w:r>
          </w:p>
        </w:tc>
      </w:tr>
    </w:tbl>
    <w:p w14:paraId="691A1BE6" w14:textId="77777777" w:rsidR="0058246B" w:rsidRDefault="0058246B"/>
    <w:p w14:paraId="29AD26B0" w14:textId="77777777" w:rsidR="0058246B" w:rsidRDefault="00000000">
      <w:pPr>
        <w:spacing w:before="20" w:after="100"/>
      </w:pPr>
      <w:r>
        <w:t xml:space="preserve">The area data is </w:t>
      </w:r>
      <w:r>
        <w:rPr>
          <w:b/>
        </w:rPr>
        <w:t>aggregated on-the-fly</w:t>
      </w:r>
      <w:r>
        <w:t xml:space="preserve"> from the </w:t>
      </w:r>
      <w:r>
        <w:rPr>
          <w:color w:val="C7254E"/>
        </w:rPr>
        <w:t>properties</w:t>
      </w:r>
      <w:r>
        <w:t xml:space="preserve"> table — no separate areas table.</w:t>
      </w:r>
    </w:p>
    <w:p w14:paraId="72B2097F" w14:textId="77777777" w:rsidR="0058246B" w:rsidRDefault="00000000">
      <w:pPr>
        <w:pStyle w:val="Heading3"/>
      </w:pPr>
      <w:r>
        <w:t>Analytics — `/api/analytics`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4"/>
        <w:gridCol w:w="955"/>
        <w:gridCol w:w="578"/>
        <w:gridCol w:w="1064"/>
      </w:tblGrid>
      <w:tr w:rsidR="0058246B" w14:paraId="1EA19F4A" w14:textId="77777777"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34BFE" w14:textId="77777777" w:rsidR="0058246B" w:rsidRDefault="00000000"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2716AD" w14:textId="77777777" w:rsidR="0058246B" w:rsidRDefault="00000000"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9DEF06" w14:textId="77777777" w:rsidR="0058246B" w:rsidRDefault="00000000">
            <w:r>
              <w:rPr>
                <w:b/>
                <w:color w:val="FFFFFF"/>
                <w:sz w:val="19"/>
              </w:rPr>
              <w:t>Auth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77C8A" w14:textId="77777777" w:rsidR="0058246B" w:rsidRDefault="00000000"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58246B" w14:paraId="6F70D401" w14:textId="77777777"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6895C0" w14:textId="77777777" w:rsidR="0058246B" w:rsidRDefault="00000000">
            <w:r>
              <w:rPr>
                <w:sz w:val="19"/>
              </w:rPr>
              <w:t>GET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45C59B" w14:textId="77777777" w:rsidR="0058246B" w:rsidRDefault="00000000">
            <w:r>
              <w:rPr>
                <w:color w:val="C7254E"/>
                <w:sz w:val="19"/>
              </w:rPr>
              <w:t>/summary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BAC9DD" w14:textId="77777777" w:rsidR="0058246B" w:rsidRDefault="00000000">
            <w:r>
              <w:rPr>
                <w:sz w:val="19"/>
              </w:rPr>
              <w:t>None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DEF52E" w14:textId="77777777" w:rsidR="0058246B" w:rsidRDefault="00000000">
            <w:r>
              <w:rPr>
                <w:sz w:val="19"/>
              </w:rPr>
              <w:t>Dashboard KPIs, search demand chart, funnel, AI trends, inventory</w:t>
            </w:r>
          </w:p>
        </w:tc>
      </w:tr>
      <w:tr w:rsidR="0058246B" w14:paraId="0C988034" w14:textId="77777777"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821296" w14:textId="77777777" w:rsidR="0058246B" w:rsidRDefault="00000000">
            <w:r>
              <w:rPr>
                <w:sz w:val="19"/>
              </w:rPr>
              <w:t>GET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FF7CE" w14:textId="77777777" w:rsidR="0058246B" w:rsidRDefault="00000000">
            <w:r>
              <w:rPr>
                <w:color w:val="C7254E"/>
                <w:sz w:val="19"/>
              </w:rPr>
              <w:t>/trends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28895" w14:textId="77777777" w:rsidR="0058246B" w:rsidRDefault="00000000">
            <w:r>
              <w:rPr>
                <w:sz w:val="19"/>
              </w:rPr>
              <w:t>None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5E816F" w14:textId="77777777" w:rsidR="0058246B" w:rsidRDefault="00000000">
            <w:r>
              <w:rPr>
                <w:sz w:val="19"/>
              </w:rPr>
              <w:t>Price trend by city</w:t>
            </w:r>
          </w:p>
        </w:tc>
      </w:tr>
    </w:tbl>
    <w:p w14:paraId="517B0E8D" w14:textId="77777777" w:rsidR="0058246B" w:rsidRDefault="0058246B"/>
    <w:p w14:paraId="78EA11E2" w14:textId="77777777" w:rsidR="0058246B" w:rsidRDefault="00000000">
      <w:pPr>
        <w:pStyle w:val="Heading3"/>
      </w:pPr>
      <w:r>
        <w:t>AI — `/api/ai`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4"/>
        <w:gridCol w:w="569"/>
        <w:gridCol w:w="578"/>
        <w:gridCol w:w="1064"/>
      </w:tblGrid>
      <w:tr w:rsidR="0058246B" w14:paraId="7B26B0FD" w14:textId="77777777"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BD0310" w14:textId="77777777" w:rsidR="0058246B" w:rsidRDefault="00000000"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2B4F4F" w14:textId="77777777" w:rsidR="0058246B" w:rsidRDefault="00000000"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8E6305" w14:textId="77777777" w:rsidR="0058246B" w:rsidRDefault="00000000">
            <w:r>
              <w:rPr>
                <w:b/>
                <w:color w:val="FFFFFF"/>
                <w:sz w:val="19"/>
              </w:rPr>
              <w:t>Auth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957B5" w14:textId="77777777" w:rsidR="0058246B" w:rsidRDefault="00000000"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58246B" w14:paraId="7F348377" w14:textId="77777777"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0CBE1" w14:textId="77777777" w:rsidR="0058246B" w:rsidRDefault="00000000">
            <w:r>
              <w:rPr>
                <w:sz w:val="19"/>
              </w:rPr>
              <w:lastRenderedPageBreak/>
              <w:t>POST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A34DB" w14:textId="77777777" w:rsidR="0058246B" w:rsidRDefault="00000000">
            <w:r>
              <w:rPr>
                <w:color w:val="C7254E"/>
                <w:sz w:val="19"/>
              </w:rPr>
              <w:t>/chat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4A7F49" w14:textId="77777777" w:rsidR="0058246B" w:rsidRDefault="00000000">
            <w:r>
              <w:rPr>
                <w:sz w:val="19"/>
              </w:rPr>
              <w:t>None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020989" w14:textId="77777777" w:rsidR="0058246B" w:rsidRDefault="00000000">
            <w:r>
              <w:rPr>
                <w:color w:val="C7254E"/>
                <w:sz w:val="19"/>
              </w:rPr>
              <w:t>{ message, history[] }</w:t>
            </w:r>
            <w:r>
              <w:rPr>
                <w:sz w:val="19"/>
              </w:rPr>
              <w:t xml:space="preserve"> → </w:t>
            </w:r>
            <w:r>
              <w:rPr>
                <w:color w:val="C7254E"/>
                <w:sz w:val="19"/>
              </w:rPr>
              <w:t>{ reply }</w:t>
            </w:r>
            <w:r>
              <w:rPr>
                <w:sz w:val="19"/>
              </w:rPr>
              <w:t xml:space="preserve"> via Anthropic</w:t>
            </w:r>
          </w:p>
        </w:tc>
      </w:tr>
    </w:tbl>
    <w:p w14:paraId="1CA45D00" w14:textId="77777777" w:rsidR="0058246B" w:rsidRDefault="0058246B"/>
    <w:p w14:paraId="68908AB6" w14:textId="77777777" w:rsidR="0058246B" w:rsidRDefault="0058246B">
      <w:pPr>
        <w:pBdr>
          <w:bottom w:val="single" w:sz="6" w:space="0" w:color="CCD9EE"/>
        </w:pBdr>
        <w:spacing w:before="60" w:after="60"/>
      </w:pPr>
    </w:p>
    <w:p w14:paraId="0C264D6C" w14:textId="77777777" w:rsidR="0058246B" w:rsidRDefault="00000000">
      <w:pPr>
        <w:pStyle w:val="Heading3"/>
      </w:pPr>
      <w:r>
        <w:t>4.8 Authentication &amp; Authorization</w:t>
      </w:r>
    </w:p>
    <w:p w14:paraId="3474F1E4" w14:textId="77777777" w:rsidR="0058246B" w:rsidRDefault="00000000">
      <w:pPr>
        <w:spacing w:before="20" w:after="100"/>
      </w:pPr>
      <w:r>
        <w:rPr>
          <w:b/>
        </w:rPr>
        <w:t>Flow:</w:t>
      </w:r>
    </w:p>
    <w:p w14:paraId="05708083" w14:textId="77777777" w:rsidR="0058246B" w:rsidRDefault="00000000">
      <w:pPr>
        <w:pStyle w:val="ListBullet"/>
        <w:spacing w:before="20" w:after="40"/>
      </w:pPr>
      <w:r>
        <w:rPr>
          <w:color w:val="C7254E"/>
          <w:sz w:val="20"/>
        </w:rPr>
        <w:t>POST /api/auth/login</w:t>
      </w:r>
      <w:r>
        <w:rPr>
          <w:sz w:val="20"/>
        </w:rPr>
        <w:t xml:space="preserve"> → server verifies password (pbkdf2), creates JWT </w:t>
      </w:r>
      <w:r>
        <w:rPr>
          <w:color w:val="C7254E"/>
          <w:sz w:val="20"/>
        </w:rPr>
        <w:t>{ sub: user_id, exp: now+24h }</w:t>
      </w:r>
      <w:r>
        <w:rPr>
          <w:sz w:val="20"/>
        </w:rPr>
        <w:t xml:space="preserve">, signed with </w:t>
      </w:r>
      <w:r>
        <w:rPr>
          <w:color w:val="C7254E"/>
          <w:sz w:val="20"/>
        </w:rPr>
        <w:t>SECRET_KEY</w:t>
      </w:r>
    </w:p>
    <w:p w14:paraId="47FEDC69" w14:textId="77777777" w:rsidR="0058246B" w:rsidRDefault="00000000">
      <w:pPr>
        <w:pStyle w:val="ListBullet"/>
        <w:spacing w:before="20" w:after="40"/>
      </w:pPr>
      <w:r>
        <w:rPr>
          <w:sz w:val="20"/>
        </w:rPr>
        <w:t xml:space="preserve">Frontend stores </w:t>
      </w:r>
      <w:r>
        <w:rPr>
          <w:color w:val="C7254E"/>
          <w:sz w:val="20"/>
        </w:rPr>
        <w:t>access_token</w:t>
      </w:r>
      <w:r>
        <w:rPr>
          <w:sz w:val="20"/>
        </w:rPr>
        <w:t xml:space="preserve"> in </w:t>
      </w:r>
      <w:r>
        <w:rPr>
          <w:color w:val="C7254E"/>
          <w:sz w:val="20"/>
        </w:rPr>
        <w:t>localStorage</w:t>
      </w:r>
      <w:r>
        <w:rPr>
          <w:sz w:val="20"/>
        </w:rPr>
        <w:t xml:space="preserve"> as </w:t>
      </w:r>
      <w:r>
        <w:rPr>
          <w:color w:val="C7254E"/>
          <w:sz w:val="20"/>
        </w:rPr>
        <w:t>maskan_token</w:t>
      </w:r>
    </w:p>
    <w:p w14:paraId="175A722D" w14:textId="77777777" w:rsidR="0058246B" w:rsidRDefault="00000000">
      <w:pPr>
        <w:pStyle w:val="ListBullet"/>
        <w:spacing w:before="20" w:after="40"/>
      </w:pPr>
      <w:r>
        <w:rPr>
          <w:sz w:val="20"/>
        </w:rPr>
        <w:t xml:space="preserve">Every subsequent API call includes </w:t>
      </w:r>
      <w:r>
        <w:rPr>
          <w:color w:val="C7254E"/>
          <w:sz w:val="20"/>
        </w:rPr>
        <w:t>Authorization: Bearer &lt;token&gt;</w:t>
      </w:r>
      <w:r>
        <w:rPr>
          <w:sz w:val="20"/>
        </w:rPr>
        <w:t xml:space="preserve"> header (added automatically in </w:t>
      </w:r>
      <w:r>
        <w:rPr>
          <w:color w:val="C7254E"/>
          <w:sz w:val="20"/>
        </w:rPr>
        <w:t>requestJson()</w:t>
      </w:r>
      <w:r>
        <w:rPr>
          <w:sz w:val="20"/>
        </w:rPr>
        <w:t>)</w:t>
      </w:r>
    </w:p>
    <w:p w14:paraId="03DAED83" w14:textId="77777777" w:rsidR="0058246B" w:rsidRDefault="00000000">
      <w:pPr>
        <w:pStyle w:val="ListBullet"/>
        <w:spacing w:before="20" w:after="40"/>
      </w:pPr>
      <w:r>
        <w:rPr>
          <w:sz w:val="20"/>
        </w:rPr>
        <w:t xml:space="preserve">Protected endpoints call </w:t>
      </w:r>
      <w:r>
        <w:rPr>
          <w:color w:val="C7254E"/>
          <w:sz w:val="20"/>
        </w:rPr>
        <w:t>Depends(get_current_user)</w:t>
      </w:r>
      <w:r>
        <w:rPr>
          <w:sz w:val="20"/>
        </w:rPr>
        <w:t xml:space="preserve"> which decodes the JWT and returns the </w:t>
      </w:r>
      <w:r>
        <w:rPr>
          <w:color w:val="C7254E"/>
          <w:sz w:val="20"/>
        </w:rPr>
        <w:t>User</w:t>
      </w:r>
      <w:r>
        <w:rPr>
          <w:sz w:val="20"/>
        </w:rPr>
        <w:t xml:space="preserve"> row</w:t>
      </w:r>
    </w:p>
    <w:p w14:paraId="00D660CF" w14:textId="77777777" w:rsidR="0058246B" w:rsidRDefault="00000000">
      <w:pPr>
        <w:spacing w:before="20" w:after="100"/>
      </w:pPr>
      <w:r>
        <w:rPr>
          <w:b/>
        </w:rPr>
        <w:t>Admin detection:</w:t>
      </w:r>
    </w:p>
    <w:p w14:paraId="3B4C8ABD" w14:textId="77777777" w:rsidR="0058246B" w:rsidRDefault="00000000">
      <w:pPr>
        <w:pStyle w:val="ListBullet"/>
        <w:spacing w:before="20" w:after="40"/>
      </w:pPr>
      <w:r>
        <w:rPr>
          <w:sz w:val="20"/>
        </w:rPr>
        <w:t>Not stored in DB as a column</w:t>
      </w:r>
    </w:p>
    <w:p w14:paraId="02734E94" w14:textId="77777777" w:rsidR="0058246B" w:rsidRDefault="00000000">
      <w:pPr>
        <w:pStyle w:val="ListBullet"/>
        <w:spacing w:before="20" w:after="40"/>
      </w:pPr>
      <w:r>
        <w:rPr>
          <w:sz w:val="20"/>
        </w:rPr>
        <w:t xml:space="preserve">At login time, </w:t>
      </w:r>
      <w:r>
        <w:rPr>
          <w:color w:val="C7254E"/>
          <w:sz w:val="20"/>
        </w:rPr>
        <w:t>user.email in settings.ADMIN_EMAILS</w:t>
      </w:r>
      <w:r>
        <w:rPr>
          <w:sz w:val="20"/>
        </w:rPr>
        <w:t xml:space="preserve"> → </w:t>
      </w:r>
      <w:r>
        <w:rPr>
          <w:color w:val="C7254E"/>
          <w:sz w:val="20"/>
        </w:rPr>
        <w:t>is_admin: true</w:t>
      </w:r>
      <w:r>
        <w:rPr>
          <w:sz w:val="20"/>
        </w:rPr>
        <w:t xml:space="preserve"> in response</w:t>
      </w:r>
    </w:p>
    <w:p w14:paraId="1C9A4182" w14:textId="77777777" w:rsidR="0058246B" w:rsidRDefault="00000000">
      <w:pPr>
        <w:pStyle w:val="ListBullet"/>
        <w:spacing w:before="20" w:after="40"/>
      </w:pPr>
      <w:r>
        <w:rPr>
          <w:color w:val="C7254E"/>
          <w:sz w:val="20"/>
        </w:rPr>
        <w:t>ADMIN_EMAILS</w:t>
      </w:r>
      <w:r>
        <w:rPr>
          <w:sz w:val="20"/>
        </w:rPr>
        <w:t xml:space="preserve"> is a comma-separated list in </w:t>
      </w:r>
      <w:r>
        <w:rPr>
          <w:color w:val="C7254E"/>
          <w:sz w:val="20"/>
        </w:rPr>
        <w:t>.env</w:t>
      </w:r>
      <w:r>
        <w:rPr>
          <w:sz w:val="20"/>
        </w:rPr>
        <w:t xml:space="preserve">, e.g.: </w:t>
      </w:r>
      <w:r>
        <w:rPr>
          <w:color w:val="C7254E"/>
          <w:sz w:val="20"/>
        </w:rPr>
        <w:t>ADMIN_EMAILS=mnaushad.fms@gmail.com</w:t>
      </w:r>
    </w:p>
    <w:p w14:paraId="64CFE57A" w14:textId="77777777" w:rsidR="0058246B" w:rsidRDefault="00000000">
      <w:pPr>
        <w:pStyle w:val="ListBullet"/>
        <w:spacing w:before="20" w:after="40"/>
      </w:pPr>
      <w:r>
        <w:rPr>
          <w:sz w:val="20"/>
        </w:rPr>
        <w:t xml:space="preserve">Default admin credentials (dev): </w:t>
      </w:r>
      <w:r>
        <w:rPr>
          <w:color w:val="C7254E"/>
          <w:sz w:val="20"/>
        </w:rPr>
        <w:t>mnaushad.fms@gmail.com</w:t>
      </w:r>
      <w:r>
        <w:rPr>
          <w:sz w:val="20"/>
        </w:rPr>
        <w:t xml:space="preserve"> / </w:t>
      </w:r>
      <w:r>
        <w:rPr>
          <w:color w:val="C7254E"/>
          <w:sz w:val="20"/>
        </w:rPr>
        <w:t>Admin@1234</w:t>
      </w:r>
    </w:p>
    <w:p w14:paraId="16A37495" w14:textId="77777777" w:rsidR="0058246B" w:rsidRDefault="00000000">
      <w:pPr>
        <w:spacing w:before="20" w:after="100"/>
      </w:pPr>
      <w:r>
        <w:rPr>
          <w:b/>
        </w:rPr>
        <w:t>JWT payload:</w:t>
      </w:r>
    </w:p>
    <w:p w14:paraId="17BC23E4" w14:textId="77777777" w:rsidR="0058246B" w:rsidRDefault="0058246B">
      <w:pPr>
        <w:shd w:val="clear" w:color="auto" w:fill="F4F5F7"/>
        <w:spacing w:before="80" w:after="0"/>
      </w:pPr>
    </w:p>
    <w:p w14:paraId="27B9984E" w14:textId="77777777" w:rsidR="0058246B" w:rsidRDefault="00000000">
      <w:pPr>
        <w:shd w:val="clear" w:color="auto" w:fill="D8E5F5"/>
        <w:spacing w:after="0"/>
      </w:pPr>
      <w:r>
        <w:rPr>
          <w:rFonts w:ascii="Courier New" w:hAnsi="Courier New"/>
          <w:b/>
          <w:color w:val="0F4380"/>
          <w:sz w:val="15"/>
        </w:rPr>
        <w:t xml:space="preserve">  JSON</w:t>
      </w:r>
    </w:p>
    <w:p w14:paraId="16149DD6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{ "sub": "42", "exp": 1234567890 }</w:t>
      </w:r>
    </w:p>
    <w:p w14:paraId="2FF7E8BE" w14:textId="77777777" w:rsidR="0058246B" w:rsidRDefault="0058246B">
      <w:pPr>
        <w:shd w:val="clear" w:color="auto" w:fill="F4F5F7"/>
        <w:spacing w:after="100"/>
      </w:pPr>
    </w:p>
    <w:p w14:paraId="54A89E3C" w14:textId="77777777" w:rsidR="0058246B" w:rsidRDefault="00000000">
      <w:pPr>
        <w:spacing w:before="20" w:after="100"/>
      </w:pPr>
      <w:r>
        <w:rPr>
          <w:color w:val="C7254E"/>
        </w:rPr>
        <w:t>sub</w:t>
      </w:r>
      <w:r>
        <w:t xml:space="preserve"> is the user ID as a string.</w:t>
      </w:r>
    </w:p>
    <w:p w14:paraId="63CB3C23" w14:textId="77777777" w:rsidR="0058246B" w:rsidRDefault="0058246B">
      <w:pPr>
        <w:pBdr>
          <w:bottom w:val="single" w:sz="6" w:space="0" w:color="CCD9EE"/>
        </w:pBdr>
        <w:spacing w:before="60" w:after="60"/>
      </w:pPr>
    </w:p>
    <w:p w14:paraId="06CEEA7A" w14:textId="77777777" w:rsidR="0058246B" w:rsidRDefault="00000000">
      <w:pPr>
        <w:pStyle w:val="Heading3"/>
      </w:pPr>
      <w:r>
        <w:t>4.9 AI Chat Service</w:t>
      </w:r>
    </w:p>
    <w:p w14:paraId="4B06030A" w14:textId="77777777" w:rsidR="0058246B" w:rsidRDefault="00000000">
      <w:pPr>
        <w:spacing w:before="20" w:after="100"/>
      </w:pPr>
      <w:r>
        <w:rPr>
          <w:b/>
        </w:rPr>
        <w:t>`backend/app/api/routes/ai.py`</w:t>
      </w:r>
    </w:p>
    <w:p w14:paraId="40AF83BB" w14:textId="77777777" w:rsidR="0058246B" w:rsidRDefault="00000000">
      <w:pPr>
        <w:pStyle w:val="ListBullet"/>
        <w:spacing w:before="20" w:after="40"/>
      </w:pPr>
      <w:r>
        <w:rPr>
          <w:sz w:val="20"/>
        </w:rPr>
        <w:t xml:space="preserve">Uses </w:t>
      </w:r>
      <w:r>
        <w:rPr>
          <w:color w:val="C7254E"/>
          <w:sz w:val="20"/>
        </w:rPr>
        <w:t>Anthropic</w:t>
      </w:r>
      <w:r>
        <w:rPr>
          <w:sz w:val="20"/>
        </w:rPr>
        <w:t xml:space="preserve"> Python client with streaming (</w:t>
      </w:r>
      <w:r>
        <w:rPr>
          <w:color w:val="C7254E"/>
          <w:sz w:val="20"/>
        </w:rPr>
        <w:t>client.messages.stream</w:t>
      </w:r>
      <w:r>
        <w:rPr>
          <w:sz w:val="20"/>
        </w:rPr>
        <w:t>)</w:t>
      </w:r>
    </w:p>
    <w:p w14:paraId="285D6265" w14:textId="77777777" w:rsidR="0058246B" w:rsidRDefault="00000000">
      <w:pPr>
        <w:pStyle w:val="ListBullet"/>
        <w:spacing w:before="20" w:after="40"/>
      </w:pPr>
      <w:r>
        <w:rPr>
          <w:sz w:val="20"/>
        </w:rPr>
        <w:t xml:space="preserve">Model: </w:t>
      </w:r>
      <w:r>
        <w:rPr>
          <w:color w:val="C7254E"/>
          <w:sz w:val="20"/>
        </w:rPr>
        <w:t>claude-opus-4-8</w:t>
      </w:r>
    </w:p>
    <w:p w14:paraId="21947EC8" w14:textId="77777777" w:rsidR="0058246B" w:rsidRDefault="00000000">
      <w:pPr>
        <w:pStyle w:val="ListBullet"/>
        <w:spacing w:before="20" w:after="40"/>
      </w:pPr>
      <w:r>
        <w:rPr>
          <w:sz w:val="20"/>
        </w:rPr>
        <w:t>System prompt: Saudi rental advisor persona, responds in SAR</w:t>
      </w:r>
    </w:p>
    <w:p w14:paraId="58D07A13" w14:textId="77777777" w:rsidR="0058246B" w:rsidRDefault="00000000">
      <w:pPr>
        <w:pStyle w:val="ListBullet"/>
        <w:spacing w:before="20" w:after="40"/>
      </w:pPr>
      <w:r>
        <w:rPr>
          <w:sz w:val="20"/>
        </w:rPr>
        <w:t xml:space="preserve">Accepts full conversation </w:t>
      </w:r>
      <w:r>
        <w:rPr>
          <w:color w:val="C7254E"/>
          <w:sz w:val="20"/>
        </w:rPr>
        <w:t>history</w:t>
      </w:r>
      <w:r>
        <w:rPr>
          <w:sz w:val="20"/>
        </w:rPr>
        <w:t xml:space="preserve"> so multi-turn context is maintained</w:t>
      </w:r>
    </w:p>
    <w:p w14:paraId="50E80650" w14:textId="77777777" w:rsidR="0058246B" w:rsidRDefault="00000000">
      <w:pPr>
        <w:pStyle w:val="ListBullet"/>
        <w:spacing w:before="20" w:after="40"/>
      </w:pPr>
      <w:r>
        <w:rPr>
          <w:sz w:val="20"/>
        </w:rPr>
        <w:t xml:space="preserve">If </w:t>
      </w:r>
      <w:r>
        <w:rPr>
          <w:color w:val="C7254E"/>
          <w:sz w:val="20"/>
        </w:rPr>
        <w:t>ANTHROPIC_API_KEY</w:t>
      </w:r>
      <w:r>
        <w:rPr>
          <w:sz w:val="20"/>
        </w:rPr>
        <w:t xml:space="preserve"> is not set in </w:t>
      </w:r>
      <w:r>
        <w:rPr>
          <w:color w:val="C7254E"/>
          <w:sz w:val="20"/>
        </w:rPr>
        <w:t>.env</w:t>
      </w:r>
      <w:r>
        <w:rPr>
          <w:sz w:val="20"/>
        </w:rPr>
        <w:t>, returns HTTP 503</w:t>
      </w:r>
    </w:p>
    <w:p w14:paraId="70471BFA" w14:textId="77777777" w:rsidR="0058246B" w:rsidRDefault="00000000">
      <w:pPr>
        <w:pStyle w:val="ListBullet"/>
        <w:spacing w:before="20" w:after="40"/>
      </w:pPr>
      <w:r>
        <w:rPr>
          <w:sz w:val="20"/>
        </w:rPr>
        <w:t>No auth required — open endpoint</w:t>
      </w:r>
    </w:p>
    <w:p w14:paraId="73093BC1" w14:textId="77777777" w:rsidR="0058246B" w:rsidRDefault="0058246B">
      <w:pPr>
        <w:pBdr>
          <w:bottom w:val="single" w:sz="6" w:space="0" w:color="CCD9EE"/>
        </w:pBdr>
        <w:spacing w:before="60" w:after="60"/>
      </w:pPr>
    </w:p>
    <w:p w14:paraId="444657B8" w14:textId="77777777" w:rsidR="0058246B" w:rsidRDefault="00000000">
      <w:pPr>
        <w:pStyle w:val="Heading3"/>
      </w:pPr>
      <w:r>
        <w:t>4.10 Seed Script</w:t>
      </w:r>
    </w:p>
    <w:p w14:paraId="59A00A61" w14:textId="77777777" w:rsidR="0058246B" w:rsidRDefault="00000000">
      <w:pPr>
        <w:spacing w:before="20" w:after="100"/>
      </w:pPr>
      <w:r>
        <w:rPr>
          <w:b/>
        </w:rPr>
        <w:t>`backend/seed.py`</w:t>
      </w:r>
    </w:p>
    <w:p w14:paraId="6BBB1197" w14:textId="77777777" w:rsidR="0058246B" w:rsidRDefault="00000000">
      <w:pPr>
        <w:spacing w:before="20" w:after="100"/>
      </w:pPr>
      <w:r>
        <w:t xml:space="preserve">Run from the </w:t>
      </w:r>
      <w:r>
        <w:rPr>
          <w:color w:val="C7254E"/>
        </w:rPr>
        <w:t>backend/</w:t>
      </w:r>
      <w:r>
        <w:t xml:space="preserve"> directory:</w:t>
      </w:r>
    </w:p>
    <w:p w14:paraId="029EAC58" w14:textId="77777777" w:rsidR="0058246B" w:rsidRDefault="0058246B">
      <w:pPr>
        <w:shd w:val="clear" w:color="auto" w:fill="F4F5F7"/>
        <w:spacing w:before="80" w:after="0"/>
      </w:pPr>
    </w:p>
    <w:p w14:paraId="1C466165" w14:textId="77777777" w:rsidR="0058246B" w:rsidRDefault="00000000">
      <w:pPr>
        <w:shd w:val="clear" w:color="auto" w:fill="D8E5F5"/>
        <w:spacing w:after="0"/>
      </w:pPr>
      <w:r>
        <w:rPr>
          <w:rFonts w:ascii="Courier New" w:hAnsi="Courier New"/>
          <w:b/>
          <w:color w:val="0F4380"/>
          <w:sz w:val="15"/>
        </w:rPr>
        <w:t xml:space="preserve">  BASH</w:t>
      </w:r>
    </w:p>
    <w:p w14:paraId="531326BA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python seed.py</w:t>
      </w:r>
    </w:p>
    <w:p w14:paraId="20C17F8B" w14:textId="77777777" w:rsidR="0058246B" w:rsidRDefault="0058246B">
      <w:pPr>
        <w:shd w:val="clear" w:color="auto" w:fill="F4F5F7"/>
        <w:spacing w:after="100"/>
      </w:pPr>
    </w:p>
    <w:p w14:paraId="3A46C665" w14:textId="77777777" w:rsidR="0058246B" w:rsidRDefault="00000000">
      <w:pPr>
        <w:pStyle w:val="ListBullet"/>
        <w:spacing w:before="20" w:after="40"/>
      </w:pPr>
      <w:r>
        <w:rPr>
          <w:sz w:val="20"/>
        </w:rPr>
        <w:t>Inserts 25 Saudi properties: MSK-001 to MSK-025</w:t>
      </w:r>
    </w:p>
    <w:p w14:paraId="4835F4CC" w14:textId="77777777" w:rsidR="0058246B" w:rsidRDefault="00000000">
      <w:pPr>
        <w:pStyle w:val="ListBullet"/>
        <w:spacing w:before="20" w:after="40"/>
      </w:pPr>
      <w:r>
        <w:rPr>
          <w:sz w:val="20"/>
        </w:rPr>
        <w:t>Covers Riyadh (Al Yasmin, Al Narjis, Al Malqa, Al Olaya), Jeddah (Al Shati, Al Rawdah), Dammam (Al Faisaliyah, University District)</w:t>
      </w:r>
    </w:p>
    <w:p w14:paraId="58FD035C" w14:textId="77777777" w:rsidR="0058246B" w:rsidRDefault="00000000">
      <w:pPr>
        <w:pStyle w:val="ListBullet"/>
        <w:spacing w:before="20" w:after="40"/>
      </w:pPr>
      <w:r>
        <w:rPr>
          <w:sz w:val="20"/>
        </w:rPr>
        <w:t xml:space="preserve">Idempotent via </w:t>
      </w:r>
      <w:r>
        <w:rPr>
          <w:color w:val="C7254E"/>
          <w:sz w:val="20"/>
        </w:rPr>
        <w:t>external_id</w:t>
      </w:r>
      <w:r>
        <w:rPr>
          <w:sz w:val="20"/>
        </w:rPr>
        <w:t xml:space="preserve"> uniqueness check</w:t>
      </w:r>
    </w:p>
    <w:p w14:paraId="7D76C4AC" w14:textId="77777777" w:rsidR="0058246B" w:rsidRDefault="00000000">
      <w:pPr>
        <w:pStyle w:val="ListBullet"/>
        <w:spacing w:before="20" w:after="40"/>
      </w:pPr>
      <w:r>
        <w:rPr>
          <w:sz w:val="20"/>
        </w:rPr>
        <w:t xml:space="preserve">Also inserts admin user </w:t>
      </w:r>
      <w:r>
        <w:rPr>
          <w:color w:val="C7254E"/>
          <w:sz w:val="20"/>
        </w:rPr>
        <w:t>mnaushad.fms@gmail.com</w:t>
      </w:r>
      <w:r>
        <w:rPr>
          <w:sz w:val="20"/>
        </w:rPr>
        <w:t xml:space="preserve"> if not present</w:t>
      </w:r>
    </w:p>
    <w:p w14:paraId="5063FC09" w14:textId="77777777" w:rsidR="0058246B" w:rsidRDefault="0058246B">
      <w:pPr>
        <w:pBdr>
          <w:bottom w:val="single" w:sz="6" w:space="0" w:color="CCD9EE"/>
        </w:pBdr>
        <w:spacing w:before="60" w:after="60"/>
      </w:pPr>
    </w:p>
    <w:p w14:paraId="26C8C15C" w14:textId="77777777" w:rsidR="0058246B" w:rsidRDefault="00000000">
      <w:pPr>
        <w:pStyle w:val="Heading2"/>
      </w:pPr>
      <w:r>
        <w:t>5. Frontend Architecture</w:t>
      </w:r>
    </w:p>
    <w:p w14:paraId="7EAEA2F6" w14:textId="77777777" w:rsidR="0058246B" w:rsidRDefault="00000000">
      <w:pPr>
        <w:pStyle w:val="Heading3"/>
      </w:pPr>
      <w:r>
        <w:t>5.1 SSR with TanStack Start</w:t>
      </w:r>
    </w:p>
    <w:p w14:paraId="0CAEAE95" w14:textId="77777777" w:rsidR="0058246B" w:rsidRDefault="00000000">
      <w:pPr>
        <w:spacing w:before="20" w:after="100"/>
      </w:pPr>
      <w:r>
        <w:t xml:space="preserve">The frontend uses </w:t>
      </w:r>
      <w:r>
        <w:rPr>
          <w:b/>
        </w:rPr>
        <w:t>TanStack Start</w:t>
      </w:r>
      <w:r>
        <w:t xml:space="preserve">, which adds Server-Side Rendering (SSR) on top of TanStack Router using a </w:t>
      </w:r>
      <w:r>
        <w:rPr>
          <w:b/>
        </w:rPr>
        <w:t>Nitro</w:t>
      </w:r>
      <w:r>
        <w:t xml:space="preserve"> server adapter.</w:t>
      </w:r>
    </w:p>
    <w:p w14:paraId="246C3D4F" w14:textId="77777777" w:rsidR="0058246B" w:rsidRDefault="00000000">
      <w:pPr>
        <w:spacing w:before="20" w:after="100"/>
      </w:pPr>
      <w:r>
        <w:rPr>
          <w:b/>
        </w:rPr>
        <w:t>Key difference from a plain Vite SPA:</w:t>
      </w:r>
    </w:p>
    <w:p w14:paraId="6778B57F" w14:textId="77777777" w:rsidR="0058246B" w:rsidRDefault="00000000">
      <w:pPr>
        <w:pStyle w:val="ListBullet"/>
        <w:spacing w:before="20" w:after="40"/>
      </w:pPr>
      <w:r>
        <w:rPr>
          <w:sz w:val="20"/>
        </w:rPr>
        <w:t xml:space="preserve">Components run </w:t>
      </w:r>
      <w:r>
        <w:rPr>
          <w:b/>
          <w:sz w:val="20"/>
        </w:rPr>
        <w:t>both on the Node.js server and in the browser</w:t>
      </w:r>
    </w:p>
    <w:p w14:paraId="1CD7B303" w14:textId="77777777" w:rsidR="0058246B" w:rsidRDefault="00000000">
      <w:pPr>
        <w:pStyle w:val="ListBullet"/>
        <w:spacing w:before="20" w:after="40"/>
      </w:pPr>
      <w:r>
        <w:rPr>
          <w:sz w:val="20"/>
        </w:rPr>
        <w:t>Browser APIs (</w:t>
      </w:r>
      <w:r>
        <w:rPr>
          <w:color w:val="C7254E"/>
          <w:sz w:val="20"/>
        </w:rPr>
        <w:t>localStorage</w:t>
      </w:r>
      <w:r>
        <w:rPr>
          <w:sz w:val="20"/>
        </w:rPr>
        <w:t xml:space="preserve">, </w:t>
      </w:r>
      <w:r>
        <w:rPr>
          <w:color w:val="C7254E"/>
          <w:sz w:val="20"/>
        </w:rPr>
        <w:t>window</w:t>
      </w:r>
      <w:r>
        <w:rPr>
          <w:sz w:val="20"/>
        </w:rPr>
        <w:t xml:space="preserve">, </w:t>
      </w:r>
      <w:r>
        <w:rPr>
          <w:color w:val="C7254E"/>
          <w:sz w:val="20"/>
        </w:rPr>
        <w:t>document</w:t>
      </w:r>
      <w:r>
        <w:rPr>
          <w:sz w:val="20"/>
        </w:rPr>
        <w:t xml:space="preserve">) are </w:t>
      </w:r>
      <w:r>
        <w:rPr>
          <w:b/>
          <w:sz w:val="20"/>
        </w:rPr>
        <w:t>undefined during server render</w:t>
      </w:r>
    </w:p>
    <w:p w14:paraId="19FB46D2" w14:textId="77777777" w:rsidR="0058246B" w:rsidRDefault="00000000">
      <w:pPr>
        <w:pStyle w:val="ListBullet"/>
        <w:spacing w:before="20" w:after="40"/>
      </w:pPr>
      <w:r>
        <w:rPr>
          <w:sz w:val="20"/>
        </w:rPr>
        <w:t xml:space="preserve">Every usage of </w:t>
      </w:r>
      <w:r>
        <w:rPr>
          <w:color w:val="C7254E"/>
          <w:sz w:val="20"/>
        </w:rPr>
        <w:t>localStorage</w:t>
      </w:r>
      <w:r>
        <w:rPr>
          <w:sz w:val="20"/>
        </w:rPr>
        <w:t xml:space="preserve"> must be guarded: </w:t>
      </w:r>
      <w:r>
        <w:rPr>
          <w:color w:val="C7254E"/>
          <w:sz w:val="20"/>
        </w:rPr>
        <w:t>typeof window !== "undefined" ? localStorage.getItem("key") : null</w:t>
      </w:r>
    </w:p>
    <w:p w14:paraId="57D899C4" w14:textId="77777777" w:rsidR="0058246B" w:rsidRDefault="00000000">
      <w:pPr>
        <w:spacing w:before="20" w:after="100"/>
      </w:pPr>
      <w:r>
        <w:rPr>
          <w:b/>
        </w:rPr>
        <w:t>SSR guards in place:</w:t>
      </w:r>
    </w:p>
    <w:p w14:paraId="2B8FC5E0" w14:textId="77777777" w:rsidR="0058246B" w:rsidRDefault="00000000">
      <w:pPr>
        <w:pStyle w:val="ListBullet"/>
        <w:spacing w:before="20" w:after="40"/>
      </w:pPr>
      <w:r>
        <w:rPr>
          <w:color w:val="C7254E"/>
          <w:sz w:val="20"/>
        </w:rPr>
        <w:t>frontend/src/lib/auth-context.tsx</w:t>
      </w:r>
      <w:r>
        <w:rPr>
          <w:sz w:val="20"/>
        </w:rPr>
        <w:t xml:space="preserve">: </w:t>
      </w:r>
      <w:r>
        <w:rPr>
          <w:color w:val="C7254E"/>
          <w:sz w:val="20"/>
        </w:rPr>
        <w:t>safeLocalStorage()</w:t>
      </w:r>
      <w:r>
        <w:rPr>
          <w:sz w:val="20"/>
        </w:rPr>
        <w:t xml:space="preserve"> helper</w:t>
      </w:r>
    </w:p>
    <w:p w14:paraId="45A6FBC4" w14:textId="77777777" w:rsidR="0058246B" w:rsidRDefault="00000000">
      <w:pPr>
        <w:pStyle w:val="ListBullet"/>
        <w:spacing w:before="20" w:after="40"/>
      </w:pPr>
      <w:r>
        <w:rPr>
          <w:color w:val="C7254E"/>
          <w:sz w:val="20"/>
        </w:rPr>
        <w:t>frontend/src/lib/api/maskan.ts</w:t>
      </w:r>
      <w:r>
        <w:rPr>
          <w:sz w:val="20"/>
        </w:rPr>
        <w:t xml:space="preserve">: inline </w:t>
      </w:r>
      <w:r>
        <w:rPr>
          <w:color w:val="C7254E"/>
          <w:sz w:val="20"/>
        </w:rPr>
        <w:t>typeof window !== "undefined"</w:t>
      </w:r>
      <w:r>
        <w:rPr>
          <w:sz w:val="20"/>
        </w:rPr>
        <w:t xml:space="preserve"> check in </w:t>
      </w:r>
      <w:r>
        <w:rPr>
          <w:color w:val="C7254E"/>
          <w:sz w:val="20"/>
        </w:rPr>
        <w:t>requestJson()</w:t>
      </w:r>
    </w:p>
    <w:p w14:paraId="32155C6E" w14:textId="77777777" w:rsidR="0058246B" w:rsidRDefault="00000000">
      <w:pPr>
        <w:spacing w:before="20" w:after="100"/>
      </w:pPr>
      <w:r>
        <w:t xml:space="preserve">Dev server runs on </w:t>
      </w:r>
      <w:r>
        <w:rPr>
          <w:b/>
        </w:rPr>
        <w:t>port 8080</w:t>
      </w:r>
      <w:r>
        <w:t xml:space="preserve"> (not 5173) — set in vite config via </w:t>
      </w:r>
      <w:r>
        <w:rPr>
          <w:color w:val="C7254E"/>
        </w:rPr>
        <w:t>@lovable.dev/vite-tanstack-config</w:t>
      </w:r>
      <w:r>
        <w:t>.</w:t>
      </w:r>
    </w:p>
    <w:p w14:paraId="7887B3B6" w14:textId="77777777" w:rsidR="0058246B" w:rsidRDefault="0058246B">
      <w:pPr>
        <w:pBdr>
          <w:bottom w:val="single" w:sz="6" w:space="0" w:color="CCD9EE"/>
        </w:pBdr>
        <w:spacing w:before="60" w:after="60"/>
      </w:pPr>
    </w:p>
    <w:p w14:paraId="09063F76" w14:textId="77777777" w:rsidR="0058246B" w:rsidRDefault="00000000">
      <w:pPr>
        <w:pStyle w:val="Heading3"/>
      </w:pPr>
      <w:r>
        <w:t>5.2 Route Tree &amp; Pages</w:t>
      </w:r>
    </w:p>
    <w:p w14:paraId="4FBD4C89" w14:textId="77777777" w:rsidR="0058246B" w:rsidRDefault="00000000">
      <w:pPr>
        <w:spacing w:before="20" w:after="100"/>
      </w:pPr>
      <w:r>
        <w:t xml:space="preserve">TanStack Router is </w:t>
      </w:r>
      <w:r>
        <w:rPr>
          <w:b/>
        </w:rPr>
        <w:t>file-based</w:t>
      </w:r>
      <w:r>
        <w:t xml:space="preserve">. Each file under </w:t>
      </w:r>
      <w:r>
        <w:rPr>
          <w:color w:val="C7254E"/>
        </w:rPr>
        <w:t>src/routes/</w:t>
      </w:r>
      <w:r>
        <w:t xml:space="preserve"> maps to a URL.   </w:t>
      </w:r>
      <w:r>
        <w:rPr>
          <w:color w:val="C7254E"/>
        </w:rPr>
        <w:t>routeTree.gen.ts</w:t>
      </w:r>
      <w:r>
        <w:t xml:space="preserve"> is auto-generated — never edit manually.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3"/>
        <w:gridCol w:w="1178"/>
        <w:gridCol w:w="3460"/>
      </w:tblGrid>
      <w:tr w:rsidR="0058246B" w14:paraId="741116F6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2E063A" w14:textId="77777777" w:rsidR="0058246B" w:rsidRDefault="00000000"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B1AC78" w14:textId="77777777" w:rsidR="0058246B" w:rsidRDefault="00000000">
            <w:r>
              <w:rPr>
                <w:b/>
                <w:color w:val="FFFFFF"/>
                <w:sz w:val="19"/>
              </w:rPr>
              <w:t>URL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3269C9" w14:textId="77777777" w:rsidR="0058246B" w:rsidRDefault="00000000"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58246B" w14:paraId="0990A125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AADE7E" w14:textId="77777777" w:rsidR="0058246B" w:rsidRDefault="00000000">
            <w:r>
              <w:rPr>
                <w:color w:val="C7254E"/>
                <w:sz w:val="19"/>
              </w:rPr>
              <w:t>__root.tsx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265CD2" w14:textId="77777777" w:rsidR="0058246B" w:rsidRDefault="00000000">
            <w:r>
              <w:rPr>
                <w:sz w:val="19"/>
              </w:rPr>
              <w:t>(wrapper)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C39DFC" w14:textId="77777777" w:rsidR="0058246B" w:rsidRDefault="00000000">
            <w:r>
              <w:rPr>
                <w:sz w:val="19"/>
              </w:rPr>
              <w:t xml:space="preserve">Root layout: wraps all pages with </w:t>
            </w:r>
            <w:r>
              <w:rPr>
                <w:color w:val="C7254E"/>
                <w:sz w:val="19"/>
              </w:rPr>
              <w:t>AuthProvider</w:t>
            </w:r>
            <w:r>
              <w:rPr>
                <w:sz w:val="19"/>
              </w:rPr>
              <w:t xml:space="preserve">, injects </w:t>
            </w:r>
            <w:r>
              <w:rPr>
                <w:color w:val="C7254E"/>
                <w:sz w:val="19"/>
              </w:rPr>
              <w:t>&lt;html&gt;</w:t>
            </w:r>
            <w:r>
              <w:rPr>
                <w:sz w:val="19"/>
              </w:rPr>
              <w:t xml:space="preserve">, fonts, global </w:t>
            </w:r>
            <w:r>
              <w:rPr>
                <w:color w:val="C7254E"/>
                <w:sz w:val="19"/>
              </w:rPr>
              <w:t>&lt;Outlet /&gt;</w:t>
            </w:r>
          </w:p>
        </w:tc>
      </w:tr>
      <w:tr w:rsidR="0058246B" w14:paraId="184316B2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82BEB1" w14:textId="77777777" w:rsidR="0058246B" w:rsidRDefault="00000000">
            <w:r>
              <w:rPr>
                <w:color w:val="C7254E"/>
                <w:sz w:val="19"/>
              </w:rPr>
              <w:t>index.tsx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DA5343" w14:textId="77777777" w:rsidR="0058246B" w:rsidRDefault="00000000">
            <w:r>
              <w:rPr>
                <w:color w:val="C7254E"/>
                <w:sz w:val="19"/>
              </w:rPr>
              <w:t>/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B8E557" w14:textId="77777777" w:rsidR="0058246B" w:rsidRDefault="00000000">
            <w:r>
              <w:rPr>
                <w:b/>
                <w:sz w:val="19"/>
              </w:rPr>
              <w:t>Homepage</w:t>
            </w:r>
            <w:r>
              <w:rPr>
                <w:sz w:val="19"/>
              </w:rPr>
              <w:t xml:space="preserve"> — hero, SearchBar, featured properties, area cards, market stats, AI teaser</w:t>
            </w:r>
          </w:p>
        </w:tc>
      </w:tr>
      <w:tr w:rsidR="0058246B" w14:paraId="2A6B1AD7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CA6734" w14:textId="77777777" w:rsidR="0058246B" w:rsidRDefault="00000000">
            <w:r>
              <w:rPr>
                <w:color w:val="C7254E"/>
                <w:sz w:val="19"/>
              </w:rPr>
              <w:t>search.tsx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E62D1A" w14:textId="77777777" w:rsidR="0058246B" w:rsidRDefault="00000000">
            <w:r>
              <w:rPr>
                <w:color w:val="C7254E"/>
                <w:sz w:val="19"/>
              </w:rPr>
              <w:t>/search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5D17E9" w14:textId="77777777" w:rsidR="0058246B" w:rsidRDefault="00000000">
            <w:r>
              <w:rPr>
                <w:b/>
                <w:sz w:val="19"/>
              </w:rPr>
              <w:t>Search page</w:t>
            </w:r>
            <w:r>
              <w:rPr>
                <w:sz w:val="19"/>
              </w:rPr>
              <w:t xml:space="preserve"> — filters sidebar, property grid, CompareBar, live data from API</w:t>
            </w:r>
          </w:p>
        </w:tc>
      </w:tr>
      <w:tr w:rsidR="0058246B" w14:paraId="0DFFBE35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171BC" w14:textId="77777777" w:rsidR="0058246B" w:rsidRDefault="00000000">
            <w:r>
              <w:rPr>
                <w:color w:val="C7254E"/>
                <w:sz w:val="19"/>
              </w:rPr>
              <w:t>property.$id.tsx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A52C02" w14:textId="77777777" w:rsidR="0058246B" w:rsidRDefault="00000000">
            <w:r>
              <w:rPr>
                <w:color w:val="C7254E"/>
                <w:sz w:val="19"/>
              </w:rPr>
              <w:t>/property/:id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964C73" w14:textId="77777777" w:rsidR="0058246B" w:rsidRDefault="00000000">
            <w:r>
              <w:rPr>
                <w:b/>
                <w:sz w:val="19"/>
              </w:rPr>
              <w:t>Property detail</w:t>
            </w:r>
            <w:r>
              <w:rPr>
                <w:sz w:val="19"/>
              </w:rPr>
              <w:t xml:space="preserve"> — gallery, summary, rental intelligence, fair rent, area scores, </w:t>
            </w:r>
            <w:r>
              <w:rPr>
                <w:sz w:val="19"/>
              </w:rPr>
              <w:lastRenderedPageBreak/>
              <w:t>nearby places, comparable listings, AI summary, actions sidebar</w:t>
            </w:r>
          </w:p>
        </w:tc>
      </w:tr>
      <w:tr w:rsidR="0058246B" w14:paraId="1AD838AF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0B658" w14:textId="77777777" w:rsidR="0058246B" w:rsidRDefault="00000000">
            <w:r>
              <w:rPr>
                <w:color w:val="C7254E"/>
                <w:sz w:val="19"/>
              </w:rPr>
              <w:lastRenderedPageBreak/>
              <w:t>compare.tsx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D02590" w14:textId="77777777" w:rsidR="0058246B" w:rsidRDefault="00000000">
            <w:r>
              <w:rPr>
                <w:color w:val="C7254E"/>
                <w:sz w:val="19"/>
              </w:rPr>
              <w:t>/compare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DC5C0" w14:textId="77777777" w:rsidR="0058246B" w:rsidRDefault="00000000">
            <w:r>
              <w:rPr>
                <w:b/>
                <w:sz w:val="19"/>
              </w:rPr>
              <w:t>Property comparison</w:t>
            </w:r>
            <w:r>
              <w:rPr>
                <w:sz w:val="19"/>
              </w:rPr>
              <w:t xml:space="preserve"> — up to 3 properties side-by-side, AI recommendation, save shortlist</w:t>
            </w:r>
          </w:p>
        </w:tc>
      </w:tr>
      <w:tr w:rsidR="0058246B" w14:paraId="589E76B2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03548F" w14:textId="77777777" w:rsidR="0058246B" w:rsidRDefault="00000000">
            <w:r>
              <w:rPr>
                <w:color w:val="C7254E"/>
                <w:sz w:val="19"/>
              </w:rPr>
              <w:t>areas.tsx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CFDAA0" w14:textId="77777777" w:rsidR="0058246B" w:rsidRDefault="00000000">
            <w:r>
              <w:rPr>
                <w:color w:val="C7254E"/>
                <w:sz w:val="19"/>
              </w:rPr>
              <w:t>/areas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02FC86" w14:textId="77777777" w:rsidR="0058246B" w:rsidRDefault="00000000">
            <w:r>
              <w:rPr>
                <w:b/>
                <w:sz w:val="19"/>
              </w:rPr>
              <w:t>Area Intelligence Console</w:t>
            </w:r>
            <w:r>
              <w:rPr>
                <w:sz w:val="19"/>
              </w:rPr>
              <w:t xml:space="preserve"> — district table with scores, detail panel (tabs: overview/trends/schools/hospitals/notes), export, new district</w:t>
            </w:r>
          </w:p>
        </w:tc>
      </w:tr>
      <w:tr w:rsidR="0058246B" w14:paraId="7616F088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3C7895" w14:textId="77777777" w:rsidR="0058246B" w:rsidRDefault="00000000">
            <w:r>
              <w:rPr>
                <w:color w:val="C7254E"/>
                <w:sz w:val="19"/>
              </w:rPr>
              <w:t>analytics.tsx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EAD7DF" w14:textId="77777777" w:rsidR="0058246B" w:rsidRDefault="00000000">
            <w:r>
              <w:rPr>
                <w:color w:val="C7254E"/>
                <w:sz w:val="19"/>
              </w:rPr>
              <w:t>/analytics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688DDB" w14:textId="77777777" w:rsidR="0058246B" w:rsidRDefault="00000000">
            <w:r>
              <w:rPr>
                <w:b/>
                <w:sz w:val="19"/>
              </w:rPr>
              <w:t>Analytics dashboard</w:t>
            </w:r>
            <w:r>
              <w:rPr>
                <w:sz w:val="19"/>
              </w:rPr>
              <w:t xml:space="preserve"> — KPI cards, search demand chart, funnel, AI trends, inventory</w:t>
            </w:r>
          </w:p>
        </w:tc>
      </w:tr>
      <w:tr w:rsidR="0058246B" w14:paraId="3204D3D8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1699D9" w14:textId="77777777" w:rsidR="0058246B" w:rsidRDefault="00000000">
            <w:r>
              <w:rPr>
                <w:color w:val="C7254E"/>
                <w:sz w:val="19"/>
              </w:rPr>
              <w:t>advisor.tsx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191132" w14:textId="77777777" w:rsidR="0058246B" w:rsidRDefault="00000000">
            <w:r>
              <w:rPr>
                <w:color w:val="C7254E"/>
                <w:sz w:val="19"/>
              </w:rPr>
              <w:t>/advisor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B56C34" w14:textId="77777777" w:rsidR="0058246B" w:rsidRDefault="00000000">
            <w:r>
              <w:rPr>
                <w:b/>
                <w:sz w:val="19"/>
              </w:rPr>
              <w:t>AI Advisor</w:t>
            </w:r>
            <w:r>
              <w:rPr>
                <w:sz w:val="19"/>
              </w:rPr>
              <w:t xml:space="preserve"> — chat interface backed by </w:t>
            </w:r>
            <w:r>
              <w:rPr>
                <w:color w:val="C7254E"/>
                <w:sz w:val="19"/>
              </w:rPr>
              <w:t>/api/ai/chat</w:t>
            </w:r>
            <w:r>
              <w:rPr>
                <w:sz w:val="19"/>
              </w:rPr>
              <w:t>, suggested questions, conversation history</w:t>
            </w:r>
          </w:p>
        </w:tc>
      </w:tr>
      <w:tr w:rsidR="0058246B" w14:paraId="758D30D7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3FCDD9" w14:textId="77777777" w:rsidR="0058246B" w:rsidRDefault="00000000">
            <w:r>
              <w:rPr>
                <w:color w:val="C7254E"/>
                <w:sz w:val="19"/>
              </w:rPr>
              <w:t>admin.tsx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8E980" w14:textId="77777777" w:rsidR="0058246B" w:rsidRDefault="00000000">
            <w:r>
              <w:rPr>
                <w:color w:val="C7254E"/>
                <w:sz w:val="19"/>
              </w:rPr>
              <w:t>/admin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B2D473" w14:textId="77777777" w:rsidR="0058246B" w:rsidRDefault="00000000">
            <w:r>
              <w:rPr>
                <w:b/>
                <w:sz w:val="19"/>
              </w:rPr>
              <w:t>Admin panel</w:t>
            </w:r>
            <w:r>
              <w:rPr>
                <w:sz w:val="19"/>
              </w:rPr>
              <w:t xml:space="preserve"> — property management (list, create, edit, delete, status change), CSV import link</w:t>
            </w:r>
          </w:p>
        </w:tc>
      </w:tr>
      <w:tr w:rsidR="0058246B" w14:paraId="37599714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7ABFB" w14:textId="77777777" w:rsidR="0058246B" w:rsidRDefault="00000000">
            <w:r>
              <w:rPr>
                <w:color w:val="C7254E"/>
                <w:sz w:val="19"/>
              </w:rPr>
              <w:t>import.tsx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AD8A0A" w14:textId="77777777" w:rsidR="0058246B" w:rsidRDefault="00000000">
            <w:r>
              <w:rPr>
                <w:color w:val="C7254E"/>
                <w:sz w:val="19"/>
              </w:rPr>
              <w:t>/import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954A8B" w14:textId="77777777" w:rsidR="0058246B" w:rsidRDefault="00000000">
            <w:r>
              <w:rPr>
                <w:b/>
                <w:sz w:val="19"/>
              </w:rPr>
              <w:t>CSV import</w:t>
            </w:r>
            <w:r>
              <w:rPr>
                <w:sz w:val="19"/>
              </w:rPr>
              <w:t xml:space="preserve"> — paste/upload CSV, parse, preview, bulk import via </w:t>
            </w:r>
            <w:r>
              <w:rPr>
                <w:color w:val="C7254E"/>
                <w:sz w:val="19"/>
              </w:rPr>
              <w:t>/api/properties/bulk</w:t>
            </w:r>
          </w:p>
        </w:tc>
      </w:tr>
      <w:tr w:rsidR="0058246B" w14:paraId="73D18D1E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05B947" w14:textId="77777777" w:rsidR="0058246B" w:rsidRDefault="00000000">
            <w:r>
              <w:rPr>
                <w:color w:val="C7254E"/>
                <w:sz w:val="19"/>
              </w:rPr>
              <w:t>saved.tsx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A1988F" w14:textId="77777777" w:rsidR="0058246B" w:rsidRDefault="00000000">
            <w:r>
              <w:rPr>
                <w:color w:val="C7254E"/>
                <w:sz w:val="19"/>
              </w:rPr>
              <w:t>/saved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666F89" w14:textId="77777777" w:rsidR="0058246B" w:rsidRDefault="00000000">
            <w:r>
              <w:rPr>
                <w:b/>
                <w:sz w:val="19"/>
              </w:rPr>
              <w:t>Saved properties</w:t>
            </w:r>
            <w:r>
              <w:rPr>
                <w:sz w:val="19"/>
              </w:rPr>
              <w:t xml:space="preserve"> — user's shortlist, viewing status, notes, remove</w:t>
            </w:r>
          </w:p>
        </w:tc>
      </w:tr>
      <w:tr w:rsidR="0058246B" w14:paraId="58DE947C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1FBA80" w14:textId="77777777" w:rsidR="0058246B" w:rsidRDefault="00000000">
            <w:r>
              <w:rPr>
                <w:color w:val="C7254E"/>
                <w:sz w:val="19"/>
              </w:rPr>
              <w:t>auth.tsx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428B0D" w14:textId="77777777" w:rsidR="0058246B" w:rsidRDefault="00000000">
            <w:r>
              <w:rPr>
                <w:color w:val="C7254E"/>
                <w:sz w:val="19"/>
              </w:rPr>
              <w:t>/auth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DD67A9" w14:textId="77777777" w:rsidR="0058246B" w:rsidRDefault="00000000">
            <w:r>
              <w:rPr>
                <w:b/>
                <w:sz w:val="19"/>
              </w:rPr>
              <w:t>Auth page</w:t>
            </w:r>
            <w:r>
              <w:rPr>
                <w:sz w:val="19"/>
              </w:rPr>
              <w:t xml:space="preserve"> — tabbed sign-in / sign-up forms, JWT stored to localStorage on success</w:t>
            </w:r>
          </w:p>
        </w:tc>
      </w:tr>
    </w:tbl>
    <w:p w14:paraId="6DF34DEF" w14:textId="77777777" w:rsidR="0058246B" w:rsidRDefault="0058246B"/>
    <w:p w14:paraId="2A01B174" w14:textId="77777777" w:rsidR="0058246B" w:rsidRDefault="0058246B">
      <w:pPr>
        <w:pBdr>
          <w:bottom w:val="single" w:sz="6" w:space="0" w:color="CCD9EE"/>
        </w:pBdr>
        <w:spacing w:before="60" w:after="60"/>
      </w:pPr>
    </w:p>
    <w:p w14:paraId="1E016AB6" w14:textId="77777777" w:rsidR="0058246B" w:rsidRDefault="00000000">
      <w:pPr>
        <w:pStyle w:val="Heading3"/>
      </w:pPr>
      <w:r>
        <w:t>5.3 Shared Components</w:t>
      </w:r>
    </w:p>
    <w:p w14:paraId="37678B1B" w14:textId="77777777" w:rsidR="0058246B" w:rsidRDefault="00000000">
      <w:pPr>
        <w:spacing w:before="20" w:after="100"/>
      </w:pPr>
      <w:r>
        <w:t xml:space="preserve">Location: </w:t>
      </w:r>
      <w:r>
        <w:rPr>
          <w:color w:val="C7254E"/>
        </w:rPr>
        <w:t>frontend/src/components/maskan/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2"/>
        <w:gridCol w:w="1550"/>
        <w:gridCol w:w="2441"/>
      </w:tblGrid>
      <w:tr w:rsidR="0058246B" w14:paraId="5998832C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504D1F" w14:textId="77777777" w:rsidR="0058246B" w:rsidRDefault="00000000"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B6E96" w14:textId="77777777" w:rsidR="0058246B" w:rsidRDefault="00000000"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E3F8A" w14:textId="77777777" w:rsidR="0058246B" w:rsidRDefault="00000000"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 w:rsidR="0058246B" w14:paraId="2FF62F93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ED1A82" w14:textId="77777777" w:rsidR="0058246B" w:rsidRDefault="00000000">
            <w:r>
              <w:rPr>
                <w:color w:val="C7254E"/>
                <w:sz w:val="19"/>
              </w:rPr>
              <w:t>PropertyCard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1EB9CF" w14:textId="77777777" w:rsidR="0058246B" w:rsidRDefault="00000000">
            <w:r>
              <w:rPr>
                <w:color w:val="C7254E"/>
                <w:sz w:val="19"/>
              </w:rPr>
              <w:t>PropertyCard.tsx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ADFBE" w14:textId="77777777" w:rsidR="0058246B" w:rsidRDefault="00000000">
            <w:r>
              <w:rPr>
                <w:sz w:val="19"/>
              </w:rPr>
              <w:t>Reusable card for a single property listing — image, title, price, scores, badges</w:t>
            </w:r>
          </w:p>
        </w:tc>
      </w:tr>
      <w:tr w:rsidR="0058246B" w14:paraId="0C0E6D92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8BF30C" w14:textId="77777777" w:rsidR="0058246B" w:rsidRDefault="00000000">
            <w:r>
              <w:rPr>
                <w:color w:val="C7254E"/>
                <w:sz w:val="19"/>
              </w:rPr>
              <w:t>SearchBar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F7C244" w14:textId="77777777" w:rsidR="0058246B" w:rsidRDefault="00000000">
            <w:r>
              <w:rPr>
                <w:color w:val="C7254E"/>
                <w:sz w:val="19"/>
              </w:rPr>
              <w:t>SearchBar.tsx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4794E" w14:textId="77777777" w:rsidR="0058246B" w:rsidRDefault="00000000">
            <w:r>
              <w:rPr>
                <w:sz w:val="19"/>
              </w:rPr>
              <w:t>Location + type + budget inputs + search/filter buttons; used on homepage</w:t>
            </w:r>
          </w:p>
        </w:tc>
      </w:tr>
      <w:tr w:rsidR="0058246B" w14:paraId="6BCF89B8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8E316A" w14:textId="77777777" w:rsidR="0058246B" w:rsidRDefault="00000000">
            <w:r>
              <w:rPr>
                <w:color w:val="C7254E"/>
                <w:sz w:val="19"/>
              </w:rPr>
              <w:t>Badges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0A6BE7" w14:textId="77777777" w:rsidR="0058246B" w:rsidRDefault="00000000">
            <w:r>
              <w:rPr>
                <w:color w:val="C7254E"/>
                <w:sz w:val="19"/>
              </w:rPr>
              <w:t>Badges.tsx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DA3FD4" w14:textId="77777777" w:rsidR="0058246B" w:rsidRDefault="00000000">
            <w:r>
              <w:rPr>
                <w:color w:val="C7254E"/>
                <w:sz w:val="19"/>
              </w:rPr>
              <w:t>Badge</w:t>
            </w:r>
            <w:r>
              <w:rPr>
                <w:sz w:val="19"/>
              </w:rPr>
              <w:t xml:space="preserve"> (tone variants), </w:t>
            </w:r>
            <w:r>
              <w:rPr>
                <w:color w:val="C7254E"/>
                <w:sz w:val="19"/>
              </w:rPr>
              <w:t>StatusBadge</w:t>
            </w:r>
            <w:r>
              <w:rPr>
                <w:sz w:val="19"/>
              </w:rPr>
              <w:t xml:space="preserve"> (Available/Reserved/Rented), </w:t>
            </w:r>
            <w:r>
              <w:rPr>
                <w:color w:val="C7254E"/>
                <w:sz w:val="19"/>
              </w:rPr>
              <w:t>RecommendationBadge</w:t>
            </w:r>
          </w:p>
        </w:tc>
      </w:tr>
      <w:tr w:rsidR="0058246B" w14:paraId="791B2F1F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352A7" w14:textId="77777777" w:rsidR="0058246B" w:rsidRDefault="00000000">
            <w:r>
              <w:rPr>
                <w:color w:val="C7254E"/>
                <w:sz w:val="19"/>
              </w:rPr>
              <w:lastRenderedPageBreak/>
              <w:t>ScoreIndicator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E69F6C" w14:textId="77777777" w:rsidR="0058246B" w:rsidRDefault="00000000">
            <w:r>
              <w:rPr>
                <w:color w:val="C7254E"/>
                <w:sz w:val="19"/>
              </w:rPr>
              <w:t>ScoreIndicator.tsx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7EA20A" w14:textId="77777777" w:rsidR="0058246B" w:rsidRDefault="00000000">
            <w:r>
              <w:rPr>
                <w:color w:val="C7254E"/>
                <w:sz w:val="19"/>
              </w:rPr>
              <w:t>ScoreRing</w:t>
            </w:r>
            <w:r>
              <w:rPr>
                <w:sz w:val="19"/>
              </w:rPr>
              <w:t xml:space="preserve"> (SVG circular gauge), </w:t>
            </w:r>
            <w:r>
              <w:rPr>
                <w:color w:val="C7254E"/>
                <w:sz w:val="19"/>
              </w:rPr>
              <w:t>ScoreBar</w:t>
            </w:r>
            <w:r>
              <w:rPr>
                <w:sz w:val="19"/>
              </w:rPr>
              <w:t xml:space="preserve"> (horizontal bar with label + value)</w:t>
            </w:r>
          </w:p>
        </w:tc>
      </w:tr>
      <w:tr w:rsidR="0058246B" w14:paraId="746E3814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BC222" w14:textId="77777777" w:rsidR="0058246B" w:rsidRDefault="00000000">
            <w:r>
              <w:rPr>
                <w:color w:val="C7254E"/>
                <w:sz w:val="19"/>
              </w:rPr>
              <w:t>Widgets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834E38" w14:textId="77777777" w:rsidR="0058246B" w:rsidRDefault="00000000">
            <w:r>
              <w:rPr>
                <w:color w:val="C7254E"/>
                <w:sz w:val="19"/>
              </w:rPr>
              <w:t>Widgets.tsx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5C9934" w14:textId="77777777" w:rsidR="0058246B" w:rsidRDefault="00000000">
            <w:r>
              <w:rPr>
                <w:color w:val="C7254E"/>
                <w:sz w:val="19"/>
              </w:rPr>
              <w:t>StatCard</w:t>
            </w:r>
            <w:r>
              <w:rPr>
                <w:sz w:val="19"/>
              </w:rPr>
              <w:t xml:space="preserve"> — KPI card with label, value, optional delta/trend arrow</w:t>
            </w:r>
          </w:p>
        </w:tc>
      </w:tr>
      <w:tr w:rsidR="0058246B" w14:paraId="12992B40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6A4F73" w14:textId="77777777" w:rsidR="0058246B" w:rsidRDefault="00000000">
            <w:r>
              <w:rPr>
                <w:color w:val="C7254E"/>
                <w:sz w:val="19"/>
              </w:rPr>
              <w:t>AiChat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6D61A" w14:textId="77777777" w:rsidR="0058246B" w:rsidRDefault="00000000">
            <w:r>
              <w:rPr>
                <w:color w:val="C7254E"/>
                <w:sz w:val="19"/>
              </w:rPr>
              <w:t>AiChat.tsx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008FCB" w14:textId="77777777" w:rsidR="0058246B" w:rsidRDefault="00000000">
            <w:r>
              <w:rPr>
                <w:sz w:val="19"/>
              </w:rPr>
              <w:t>AI chat bubble component (used on homepage AI teaser section)</w:t>
            </w:r>
          </w:p>
        </w:tc>
      </w:tr>
    </w:tbl>
    <w:p w14:paraId="191CFB30" w14:textId="77777777" w:rsidR="0058246B" w:rsidRDefault="0058246B"/>
    <w:p w14:paraId="07DD181D" w14:textId="77777777" w:rsidR="0058246B" w:rsidRDefault="0058246B">
      <w:pPr>
        <w:pBdr>
          <w:bottom w:val="single" w:sz="6" w:space="0" w:color="CCD9EE"/>
        </w:pBdr>
        <w:spacing w:before="60" w:after="60"/>
      </w:pPr>
    </w:p>
    <w:p w14:paraId="47F2C270" w14:textId="77777777" w:rsidR="0058246B" w:rsidRDefault="00000000">
      <w:pPr>
        <w:pStyle w:val="Heading3"/>
      </w:pPr>
      <w:r>
        <w:t>5.4 UI Component Library</w:t>
      </w:r>
    </w:p>
    <w:p w14:paraId="471A1B7A" w14:textId="77777777" w:rsidR="0058246B" w:rsidRDefault="00000000">
      <w:pPr>
        <w:spacing w:before="20" w:after="100"/>
      </w:pPr>
      <w:r>
        <w:t xml:space="preserve">Location: </w:t>
      </w:r>
      <w:r>
        <w:rPr>
          <w:color w:val="C7254E"/>
        </w:rPr>
        <w:t>frontend/src/components/ui/</w:t>
      </w:r>
    </w:p>
    <w:p w14:paraId="4F9CFA86" w14:textId="77777777" w:rsidR="0058246B" w:rsidRDefault="00000000">
      <w:pPr>
        <w:spacing w:before="20" w:after="100"/>
      </w:pPr>
      <w:r>
        <w:t>shadcn/ui components installed (40+), all built on Radix UI primitives:</w:t>
      </w:r>
    </w:p>
    <w:p w14:paraId="5443D366" w14:textId="77777777" w:rsidR="0058246B" w:rsidRDefault="00000000">
      <w:pPr>
        <w:spacing w:before="20" w:after="100"/>
      </w:pPr>
      <w:r>
        <w:rPr>
          <w:color w:val="C7254E"/>
        </w:rPr>
        <w:t>accordion</w:t>
      </w:r>
      <w:r>
        <w:t xml:space="preserve">, </w:t>
      </w:r>
      <w:r>
        <w:rPr>
          <w:color w:val="C7254E"/>
        </w:rPr>
        <w:t>alert-dialog</w:t>
      </w:r>
      <w:r>
        <w:t xml:space="preserve">, </w:t>
      </w:r>
      <w:r>
        <w:rPr>
          <w:color w:val="C7254E"/>
        </w:rPr>
        <w:t>alert</w:t>
      </w:r>
      <w:r>
        <w:t xml:space="preserve">, </w:t>
      </w:r>
      <w:r>
        <w:rPr>
          <w:color w:val="C7254E"/>
        </w:rPr>
        <w:t>aspect-ratio</w:t>
      </w:r>
      <w:r>
        <w:t xml:space="preserve">, </w:t>
      </w:r>
      <w:r>
        <w:rPr>
          <w:color w:val="C7254E"/>
        </w:rPr>
        <w:t>avatar</w:t>
      </w:r>
      <w:r>
        <w:t xml:space="preserve">, </w:t>
      </w:r>
      <w:r>
        <w:rPr>
          <w:color w:val="C7254E"/>
        </w:rPr>
        <w:t>badge</w:t>
      </w:r>
      <w:r>
        <w:t xml:space="preserve">, </w:t>
      </w:r>
      <w:r>
        <w:rPr>
          <w:color w:val="C7254E"/>
        </w:rPr>
        <w:t>breadcrumb</w:t>
      </w:r>
      <w:r>
        <w:t xml:space="preserve">, </w:t>
      </w:r>
      <w:r>
        <w:rPr>
          <w:color w:val="C7254E"/>
        </w:rPr>
        <w:t>button</w:t>
      </w:r>
      <w:r>
        <w:t xml:space="preserve">, </w:t>
      </w:r>
      <w:r>
        <w:rPr>
          <w:color w:val="C7254E"/>
        </w:rPr>
        <w:t>calendar</w:t>
      </w:r>
      <w:r>
        <w:t xml:space="preserve">, </w:t>
      </w:r>
      <w:r>
        <w:rPr>
          <w:color w:val="C7254E"/>
        </w:rPr>
        <w:t>card</w:t>
      </w:r>
      <w:r>
        <w:t xml:space="preserve">, </w:t>
      </w:r>
      <w:r>
        <w:rPr>
          <w:color w:val="C7254E"/>
        </w:rPr>
        <w:t>carousel</w:t>
      </w:r>
      <w:r>
        <w:t xml:space="preserve">, </w:t>
      </w:r>
      <w:r>
        <w:rPr>
          <w:color w:val="C7254E"/>
        </w:rPr>
        <w:t>chart</w:t>
      </w:r>
      <w:r>
        <w:t xml:space="preserve">, </w:t>
      </w:r>
      <w:r>
        <w:rPr>
          <w:color w:val="C7254E"/>
        </w:rPr>
        <w:t>checkbox</w:t>
      </w:r>
      <w:r>
        <w:t xml:space="preserve">, </w:t>
      </w:r>
      <w:r>
        <w:rPr>
          <w:color w:val="C7254E"/>
        </w:rPr>
        <w:t>collapsible</w:t>
      </w:r>
      <w:r>
        <w:t xml:space="preserve">, </w:t>
      </w:r>
      <w:r>
        <w:rPr>
          <w:color w:val="C7254E"/>
        </w:rPr>
        <w:t>command</w:t>
      </w:r>
      <w:r>
        <w:t xml:space="preserve">, </w:t>
      </w:r>
      <w:r>
        <w:rPr>
          <w:color w:val="C7254E"/>
        </w:rPr>
        <w:t>context-menu</w:t>
      </w:r>
      <w:r>
        <w:t xml:space="preserve">, </w:t>
      </w:r>
      <w:r>
        <w:rPr>
          <w:color w:val="C7254E"/>
        </w:rPr>
        <w:t>dialog</w:t>
      </w:r>
      <w:r>
        <w:t xml:space="preserve">, </w:t>
      </w:r>
      <w:r>
        <w:rPr>
          <w:color w:val="C7254E"/>
        </w:rPr>
        <w:t>drawer</w:t>
      </w:r>
      <w:r>
        <w:t xml:space="preserve">, </w:t>
      </w:r>
      <w:r>
        <w:rPr>
          <w:color w:val="C7254E"/>
        </w:rPr>
        <w:t>dropdown-menu</w:t>
      </w:r>
      <w:r>
        <w:t xml:space="preserve">, </w:t>
      </w:r>
      <w:r>
        <w:rPr>
          <w:color w:val="C7254E"/>
        </w:rPr>
        <w:t>form</w:t>
      </w:r>
      <w:r>
        <w:t xml:space="preserve">, </w:t>
      </w:r>
      <w:r>
        <w:rPr>
          <w:color w:val="C7254E"/>
        </w:rPr>
        <w:t>hover-card</w:t>
      </w:r>
      <w:r>
        <w:t xml:space="preserve">, </w:t>
      </w:r>
      <w:r>
        <w:rPr>
          <w:color w:val="C7254E"/>
        </w:rPr>
        <w:t>input-otp</w:t>
      </w:r>
      <w:r>
        <w:t xml:space="preserve">, </w:t>
      </w:r>
      <w:r>
        <w:rPr>
          <w:color w:val="C7254E"/>
        </w:rPr>
        <w:t>input</w:t>
      </w:r>
      <w:r>
        <w:t xml:space="preserve">, </w:t>
      </w:r>
      <w:r>
        <w:rPr>
          <w:color w:val="C7254E"/>
        </w:rPr>
        <w:t>label</w:t>
      </w:r>
      <w:r>
        <w:t xml:space="preserve">, </w:t>
      </w:r>
      <w:r>
        <w:rPr>
          <w:color w:val="C7254E"/>
        </w:rPr>
        <w:t>menubar</w:t>
      </w:r>
      <w:r>
        <w:t xml:space="preserve">, </w:t>
      </w:r>
      <w:r>
        <w:rPr>
          <w:color w:val="C7254E"/>
        </w:rPr>
        <w:t>navigation-menu</w:t>
      </w:r>
      <w:r>
        <w:t xml:space="preserve">, </w:t>
      </w:r>
      <w:r>
        <w:rPr>
          <w:color w:val="C7254E"/>
        </w:rPr>
        <w:t>pagination</w:t>
      </w:r>
      <w:r>
        <w:t xml:space="preserve">, </w:t>
      </w:r>
      <w:r>
        <w:rPr>
          <w:color w:val="C7254E"/>
        </w:rPr>
        <w:t>popover</w:t>
      </w:r>
      <w:r>
        <w:t xml:space="preserve">, </w:t>
      </w:r>
      <w:r>
        <w:rPr>
          <w:color w:val="C7254E"/>
        </w:rPr>
        <w:t>progress</w:t>
      </w:r>
      <w:r>
        <w:t xml:space="preserve">, </w:t>
      </w:r>
      <w:r>
        <w:rPr>
          <w:color w:val="C7254E"/>
        </w:rPr>
        <w:t>radio-group</w:t>
      </w:r>
      <w:r>
        <w:t xml:space="preserve">, </w:t>
      </w:r>
      <w:r>
        <w:rPr>
          <w:color w:val="C7254E"/>
        </w:rPr>
        <w:t>resizable</w:t>
      </w:r>
      <w:r>
        <w:t xml:space="preserve">, </w:t>
      </w:r>
      <w:r>
        <w:rPr>
          <w:color w:val="C7254E"/>
        </w:rPr>
        <w:t>scroll-area</w:t>
      </w:r>
      <w:r>
        <w:t xml:space="preserve">, </w:t>
      </w:r>
      <w:r>
        <w:rPr>
          <w:color w:val="C7254E"/>
        </w:rPr>
        <w:t>select</w:t>
      </w:r>
      <w:r>
        <w:t xml:space="preserve">, </w:t>
      </w:r>
      <w:r>
        <w:rPr>
          <w:color w:val="C7254E"/>
        </w:rPr>
        <w:t>separator</w:t>
      </w:r>
      <w:r>
        <w:t xml:space="preserve">, </w:t>
      </w:r>
      <w:r>
        <w:rPr>
          <w:color w:val="C7254E"/>
        </w:rPr>
        <w:t>sheet</w:t>
      </w:r>
      <w:r>
        <w:t xml:space="preserve">, </w:t>
      </w:r>
      <w:r>
        <w:rPr>
          <w:color w:val="C7254E"/>
        </w:rPr>
        <w:t>sidebar</w:t>
      </w:r>
      <w:r>
        <w:t xml:space="preserve">, </w:t>
      </w:r>
      <w:r>
        <w:rPr>
          <w:color w:val="C7254E"/>
        </w:rPr>
        <w:t>skeleton</w:t>
      </w:r>
      <w:r>
        <w:t xml:space="preserve">, </w:t>
      </w:r>
      <w:r>
        <w:rPr>
          <w:color w:val="C7254E"/>
        </w:rPr>
        <w:t>slider</w:t>
      </w:r>
      <w:r>
        <w:t xml:space="preserve">, </w:t>
      </w:r>
      <w:r>
        <w:rPr>
          <w:color w:val="C7254E"/>
        </w:rPr>
        <w:t>sonner</w:t>
      </w:r>
      <w:r>
        <w:t xml:space="preserve">, </w:t>
      </w:r>
      <w:r>
        <w:rPr>
          <w:color w:val="C7254E"/>
        </w:rPr>
        <w:t>switch</w:t>
      </w:r>
      <w:r>
        <w:t xml:space="preserve">, </w:t>
      </w:r>
      <w:r>
        <w:rPr>
          <w:color w:val="C7254E"/>
        </w:rPr>
        <w:t>table</w:t>
      </w:r>
      <w:r>
        <w:t xml:space="preserve">, </w:t>
      </w:r>
      <w:r>
        <w:rPr>
          <w:color w:val="C7254E"/>
        </w:rPr>
        <w:t>tabs</w:t>
      </w:r>
      <w:r>
        <w:t xml:space="preserve">, </w:t>
      </w:r>
      <w:r>
        <w:rPr>
          <w:color w:val="C7254E"/>
        </w:rPr>
        <w:t>textarea</w:t>
      </w:r>
      <w:r>
        <w:t xml:space="preserve">, </w:t>
      </w:r>
      <w:r>
        <w:rPr>
          <w:color w:val="C7254E"/>
        </w:rPr>
        <w:t>toggle-group</w:t>
      </w:r>
      <w:r>
        <w:t xml:space="preserve">, </w:t>
      </w:r>
      <w:r>
        <w:rPr>
          <w:color w:val="C7254E"/>
        </w:rPr>
        <w:t>toggle</w:t>
      </w:r>
      <w:r>
        <w:t xml:space="preserve">, </w:t>
      </w:r>
      <w:r>
        <w:rPr>
          <w:color w:val="C7254E"/>
        </w:rPr>
        <w:t>tooltip</w:t>
      </w:r>
    </w:p>
    <w:p w14:paraId="4911DF66" w14:textId="77777777" w:rsidR="0058246B" w:rsidRDefault="00000000">
      <w:pPr>
        <w:spacing w:before="20" w:after="100"/>
      </w:pPr>
      <w:r>
        <w:t xml:space="preserve">The </w:t>
      </w:r>
      <w:r>
        <w:rPr>
          <w:color w:val="C7254E"/>
        </w:rPr>
        <w:t>Button</w:t>
      </w:r>
      <w:r>
        <w:t xml:space="preserve"> component has custom variants: </w:t>
      </w:r>
      <w:r>
        <w:rPr>
          <w:color w:val="C7254E"/>
        </w:rPr>
        <w:t>default</w:t>
      </w:r>
      <w:r>
        <w:t xml:space="preserve">, </w:t>
      </w:r>
      <w:r>
        <w:rPr>
          <w:color w:val="C7254E"/>
        </w:rPr>
        <w:t>destructive</w:t>
      </w:r>
      <w:r>
        <w:t xml:space="preserve">, </w:t>
      </w:r>
      <w:r>
        <w:rPr>
          <w:color w:val="C7254E"/>
        </w:rPr>
        <w:t>outline</w:t>
      </w:r>
      <w:r>
        <w:t xml:space="preserve">, </w:t>
      </w:r>
      <w:r>
        <w:rPr>
          <w:color w:val="C7254E"/>
        </w:rPr>
        <w:t>secondary</w:t>
      </w:r>
      <w:r>
        <w:t xml:space="preserve">, </w:t>
      </w:r>
      <w:r>
        <w:rPr>
          <w:color w:val="C7254E"/>
        </w:rPr>
        <w:t>ghost</w:t>
      </w:r>
      <w:r>
        <w:t xml:space="preserve">, </w:t>
      </w:r>
      <w:r>
        <w:rPr>
          <w:color w:val="C7254E"/>
        </w:rPr>
        <w:t>link</w:t>
      </w:r>
      <w:r>
        <w:t xml:space="preserve">, </w:t>
      </w:r>
      <w:r>
        <w:rPr>
          <w:b/>
        </w:rPr>
        <w:t>`hero`</w:t>
      </w:r>
      <w:r>
        <w:t xml:space="preserve"> (primary CTA, gradient), </w:t>
      </w:r>
      <w:r>
        <w:rPr>
          <w:b/>
        </w:rPr>
        <w:t>`ai`</w:t>
      </w:r>
      <w:r>
        <w:t xml:space="preserve"> (purple AI action)</w:t>
      </w:r>
    </w:p>
    <w:p w14:paraId="4DB422BF" w14:textId="77777777" w:rsidR="0058246B" w:rsidRDefault="0058246B">
      <w:pPr>
        <w:pBdr>
          <w:bottom w:val="single" w:sz="6" w:space="0" w:color="CCD9EE"/>
        </w:pBdr>
        <w:spacing w:before="60" w:after="60"/>
      </w:pPr>
    </w:p>
    <w:p w14:paraId="12A5D94C" w14:textId="77777777" w:rsidR="0058246B" w:rsidRDefault="00000000">
      <w:pPr>
        <w:pStyle w:val="Heading3"/>
      </w:pPr>
      <w:r>
        <w:t>5.5 Data Layer — API Client</w:t>
      </w:r>
    </w:p>
    <w:p w14:paraId="7F8DFF43" w14:textId="77777777" w:rsidR="0058246B" w:rsidRDefault="00000000">
      <w:pPr>
        <w:spacing w:before="20" w:after="100"/>
      </w:pPr>
      <w:r>
        <w:rPr>
          <w:b/>
        </w:rPr>
        <w:t>`frontend/src/lib/api/maskan.ts`</w:t>
      </w:r>
      <w:r>
        <w:t xml:space="preserve"> — single source of truth for all HTTP calls</w:t>
      </w:r>
    </w:p>
    <w:p w14:paraId="0586B88F" w14:textId="77777777" w:rsidR="0058246B" w:rsidRDefault="00000000">
      <w:pPr>
        <w:spacing w:before="20" w:after="100"/>
      </w:pPr>
      <w:r>
        <w:rPr>
          <w:b/>
        </w:rPr>
        <w:t>Base URL:</w:t>
      </w:r>
      <w:r>
        <w:t xml:space="preserve"> </w:t>
      </w:r>
      <w:r>
        <w:rPr>
          <w:color w:val="C7254E"/>
        </w:rPr>
        <w:t>import.meta.env.VITE_API_BASE_URL ?? "http://localhost:8000/api"</w:t>
      </w:r>
    </w:p>
    <w:p w14:paraId="1C630C4F" w14:textId="77777777" w:rsidR="0058246B" w:rsidRDefault="00000000">
      <w:pPr>
        <w:spacing w:before="20" w:after="100"/>
      </w:pPr>
      <w:r>
        <w:rPr>
          <w:b/>
        </w:rPr>
        <w:t>`requestJson&lt;T&gt;(path, init?)`</w:t>
      </w:r>
      <w:r>
        <w:t xml:space="preserve"> — internal fetch wrapper:</w:t>
      </w:r>
    </w:p>
    <w:p w14:paraId="1EDBFBAF" w14:textId="77777777" w:rsidR="0058246B" w:rsidRDefault="00000000">
      <w:pPr>
        <w:pStyle w:val="ListBullet"/>
        <w:spacing w:before="20" w:after="40"/>
      </w:pPr>
      <w:r>
        <w:rPr>
          <w:sz w:val="20"/>
        </w:rPr>
        <w:t xml:space="preserve">Reads JWT from </w:t>
      </w:r>
      <w:r>
        <w:rPr>
          <w:color w:val="C7254E"/>
          <w:sz w:val="20"/>
        </w:rPr>
        <w:t>localStorage</w:t>
      </w:r>
      <w:r>
        <w:rPr>
          <w:sz w:val="20"/>
        </w:rPr>
        <w:t xml:space="preserve"> (with SSR guard) → adds </w:t>
      </w:r>
      <w:r>
        <w:rPr>
          <w:color w:val="C7254E"/>
          <w:sz w:val="20"/>
        </w:rPr>
        <w:t>Authorization: Bearer</w:t>
      </w:r>
      <w:r>
        <w:rPr>
          <w:sz w:val="20"/>
        </w:rPr>
        <w:t xml:space="preserve"> header</w:t>
      </w:r>
    </w:p>
    <w:p w14:paraId="785318E6" w14:textId="77777777" w:rsidR="0058246B" w:rsidRDefault="00000000">
      <w:pPr>
        <w:pStyle w:val="ListBullet"/>
        <w:spacing w:before="20" w:after="40"/>
      </w:pPr>
      <w:r>
        <w:rPr>
          <w:sz w:val="20"/>
        </w:rPr>
        <w:t xml:space="preserve">Throws </w:t>
      </w:r>
      <w:r>
        <w:rPr>
          <w:color w:val="C7254E"/>
          <w:sz w:val="20"/>
        </w:rPr>
        <w:t>Error</w:t>
      </w:r>
      <w:r>
        <w:rPr>
          <w:sz w:val="20"/>
        </w:rPr>
        <w:t xml:space="preserve"> on non-2xx response</w:t>
      </w:r>
    </w:p>
    <w:p w14:paraId="26EF35D4" w14:textId="77777777" w:rsidR="0058246B" w:rsidRDefault="00000000">
      <w:pPr>
        <w:pStyle w:val="ListBullet"/>
        <w:spacing w:before="20" w:after="40"/>
      </w:pPr>
      <w:r>
        <w:rPr>
          <w:sz w:val="20"/>
        </w:rPr>
        <w:t xml:space="preserve">Returns </w:t>
      </w:r>
      <w:r>
        <w:rPr>
          <w:color w:val="C7254E"/>
          <w:sz w:val="20"/>
        </w:rPr>
        <w:t>undefined</w:t>
      </w:r>
      <w:r>
        <w:rPr>
          <w:sz w:val="20"/>
        </w:rPr>
        <w:t xml:space="preserve"> on 204 (no content)</w:t>
      </w:r>
    </w:p>
    <w:p w14:paraId="41F0CCAC" w14:textId="77777777" w:rsidR="0058246B" w:rsidRDefault="00000000">
      <w:pPr>
        <w:spacing w:before="20" w:after="100"/>
      </w:pPr>
      <w:r>
        <w:rPr>
          <w:b/>
        </w:rPr>
        <w:t>Exported API functions: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4"/>
        <w:gridCol w:w="728"/>
        <w:gridCol w:w="2452"/>
      </w:tblGrid>
      <w:tr w:rsidR="0058246B" w14:paraId="3014CF07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E8C756" w14:textId="77777777" w:rsidR="0058246B" w:rsidRDefault="00000000">
            <w:r>
              <w:rPr>
                <w:b/>
                <w:color w:val="FFFFFF"/>
                <w:sz w:val="19"/>
              </w:rPr>
              <w:t>Function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341ACF" w14:textId="77777777" w:rsidR="0058246B" w:rsidRDefault="00000000">
            <w:r>
              <w:rPr>
                <w:b/>
                <w:color w:val="FFFFFF"/>
                <w:sz w:val="19"/>
              </w:rPr>
              <w:t>HTTP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F57EF8" w14:textId="77777777" w:rsidR="0058246B" w:rsidRDefault="00000000">
            <w:r>
              <w:rPr>
                <w:b/>
                <w:color w:val="FFFFFF"/>
                <w:sz w:val="19"/>
              </w:rPr>
              <w:t>Endpoint</w:t>
            </w:r>
          </w:p>
        </w:tc>
      </w:tr>
      <w:tr w:rsidR="0058246B" w14:paraId="1EA588EA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571EB4" w14:textId="77777777" w:rsidR="0058246B" w:rsidRDefault="00000000">
            <w:r>
              <w:rPr>
                <w:color w:val="C7254E"/>
                <w:sz w:val="19"/>
              </w:rPr>
              <w:t>fetchProperties()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1AD18" w14:textId="77777777" w:rsidR="0058246B" w:rsidRDefault="00000000">
            <w:r>
              <w:rPr>
                <w:sz w:val="19"/>
              </w:rPr>
              <w:t>GET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A330F" w14:textId="77777777" w:rsidR="0058246B" w:rsidRDefault="00000000">
            <w:r>
              <w:rPr>
                <w:color w:val="C7254E"/>
                <w:sz w:val="19"/>
              </w:rPr>
              <w:t>/properties/</w:t>
            </w:r>
          </w:p>
        </w:tc>
      </w:tr>
      <w:tr w:rsidR="0058246B" w14:paraId="534375FC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8230E7" w14:textId="77777777" w:rsidR="0058246B" w:rsidRDefault="00000000">
            <w:r>
              <w:rPr>
                <w:color w:val="C7254E"/>
                <w:sz w:val="19"/>
              </w:rPr>
              <w:t>fetchProperty(id)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9AFB16" w14:textId="77777777" w:rsidR="0058246B" w:rsidRDefault="00000000">
            <w:r>
              <w:rPr>
                <w:sz w:val="19"/>
              </w:rPr>
              <w:t>GET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F6DC8" w14:textId="77777777" w:rsidR="0058246B" w:rsidRDefault="00000000">
            <w:r>
              <w:rPr>
                <w:color w:val="C7254E"/>
                <w:sz w:val="19"/>
              </w:rPr>
              <w:t>/properties/{id}</w:t>
            </w:r>
          </w:p>
        </w:tc>
      </w:tr>
      <w:tr w:rsidR="0058246B" w14:paraId="71F4F20A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1226B4" w14:textId="77777777" w:rsidR="0058246B" w:rsidRDefault="00000000">
            <w:r>
              <w:rPr>
                <w:color w:val="C7254E"/>
                <w:sz w:val="19"/>
              </w:rPr>
              <w:t>fetchAdminProperties()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39F47" w14:textId="77777777" w:rsidR="0058246B" w:rsidRDefault="00000000">
            <w:r>
              <w:rPr>
                <w:sz w:val="19"/>
              </w:rPr>
              <w:t>GET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E26977" w14:textId="77777777" w:rsidR="0058246B" w:rsidRDefault="00000000">
            <w:r>
              <w:rPr>
                <w:color w:val="C7254E"/>
                <w:sz w:val="19"/>
              </w:rPr>
              <w:t>/properties/?include_all=true</w:t>
            </w:r>
          </w:p>
        </w:tc>
      </w:tr>
      <w:tr w:rsidR="0058246B" w14:paraId="32ABED3C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F6548E" w14:textId="77777777" w:rsidR="0058246B" w:rsidRDefault="00000000">
            <w:r>
              <w:rPr>
                <w:color w:val="C7254E"/>
                <w:sz w:val="19"/>
              </w:rPr>
              <w:t>createProperty(payload)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16AD37" w14:textId="77777777" w:rsidR="0058246B" w:rsidRDefault="00000000">
            <w:r>
              <w:rPr>
                <w:sz w:val="19"/>
              </w:rPr>
              <w:t>POST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000AD3" w14:textId="77777777" w:rsidR="0058246B" w:rsidRDefault="00000000">
            <w:r>
              <w:rPr>
                <w:color w:val="C7254E"/>
                <w:sz w:val="19"/>
              </w:rPr>
              <w:t>/properties/</w:t>
            </w:r>
          </w:p>
        </w:tc>
      </w:tr>
      <w:tr w:rsidR="0058246B" w14:paraId="78C27EB0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8F390" w14:textId="77777777" w:rsidR="0058246B" w:rsidRDefault="00000000">
            <w:r>
              <w:rPr>
                <w:color w:val="C7254E"/>
                <w:sz w:val="19"/>
              </w:rPr>
              <w:lastRenderedPageBreak/>
              <w:t>patchProperty(id, payload)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6489D8" w14:textId="77777777" w:rsidR="0058246B" w:rsidRDefault="00000000">
            <w:r>
              <w:rPr>
                <w:sz w:val="19"/>
              </w:rPr>
              <w:t>PATCH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08F597" w14:textId="77777777" w:rsidR="0058246B" w:rsidRDefault="00000000">
            <w:r>
              <w:rPr>
                <w:color w:val="C7254E"/>
                <w:sz w:val="19"/>
              </w:rPr>
              <w:t>/properties/{id}</w:t>
            </w:r>
          </w:p>
        </w:tc>
      </w:tr>
      <w:tr w:rsidR="0058246B" w14:paraId="5BCE638F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832829" w14:textId="77777777" w:rsidR="0058246B" w:rsidRDefault="00000000">
            <w:r>
              <w:rPr>
                <w:color w:val="C7254E"/>
                <w:sz w:val="19"/>
              </w:rPr>
              <w:t>removeProperty(id)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A8A169" w14:textId="77777777" w:rsidR="0058246B" w:rsidRDefault="00000000">
            <w:r>
              <w:rPr>
                <w:sz w:val="19"/>
              </w:rPr>
              <w:t>DELETE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44FDED" w14:textId="77777777" w:rsidR="0058246B" w:rsidRDefault="00000000">
            <w:r>
              <w:rPr>
                <w:color w:val="C7254E"/>
                <w:sz w:val="19"/>
              </w:rPr>
              <w:t>/properties/{id}</w:t>
            </w:r>
          </w:p>
        </w:tc>
      </w:tr>
      <w:tr w:rsidR="0058246B" w14:paraId="4F9477CB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CE4589" w14:textId="77777777" w:rsidR="0058246B" w:rsidRDefault="00000000">
            <w:r>
              <w:rPr>
                <w:color w:val="C7254E"/>
                <w:sz w:val="19"/>
              </w:rPr>
              <w:t>bulkImportProperties(rows)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E516A" w14:textId="77777777" w:rsidR="0058246B" w:rsidRDefault="00000000">
            <w:r>
              <w:rPr>
                <w:sz w:val="19"/>
              </w:rPr>
              <w:t>POST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9635A2" w14:textId="77777777" w:rsidR="0058246B" w:rsidRDefault="00000000">
            <w:r>
              <w:rPr>
                <w:color w:val="C7254E"/>
                <w:sz w:val="19"/>
              </w:rPr>
              <w:t>/properties/bulk</w:t>
            </w:r>
          </w:p>
        </w:tc>
      </w:tr>
      <w:tr w:rsidR="0058246B" w14:paraId="15BE750F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C48ED3" w14:textId="77777777" w:rsidR="0058246B" w:rsidRDefault="00000000">
            <w:r>
              <w:rPr>
                <w:color w:val="C7254E"/>
                <w:sz w:val="19"/>
              </w:rPr>
              <w:t>fetchPropertyStats()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7F398" w14:textId="77777777" w:rsidR="0058246B" w:rsidRDefault="00000000">
            <w:r>
              <w:rPr>
                <w:sz w:val="19"/>
              </w:rPr>
              <w:t>GET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38D7DF" w14:textId="77777777" w:rsidR="0058246B" w:rsidRDefault="00000000">
            <w:r>
              <w:rPr>
                <w:color w:val="C7254E"/>
                <w:sz w:val="19"/>
              </w:rPr>
              <w:t>/properties/stats</w:t>
            </w:r>
          </w:p>
        </w:tc>
      </w:tr>
      <w:tr w:rsidR="0058246B" w14:paraId="2BF7FB82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9D7B6B" w14:textId="77777777" w:rsidR="0058246B" w:rsidRDefault="00000000">
            <w:r>
              <w:rPr>
                <w:color w:val="C7254E"/>
                <w:sz w:val="19"/>
              </w:rPr>
              <w:t>saveProperty(userId, propertyId)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948FD7" w14:textId="77777777" w:rsidR="0058246B" w:rsidRDefault="00000000">
            <w:r>
              <w:rPr>
                <w:sz w:val="19"/>
              </w:rPr>
              <w:t>POST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5EE806" w14:textId="77777777" w:rsidR="0058246B" w:rsidRDefault="00000000">
            <w:r>
              <w:rPr>
                <w:color w:val="C7254E"/>
                <w:sz w:val="19"/>
              </w:rPr>
              <w:t>/saved-properties/</w:t>
            </w:r>
          </w:p>
        </w:tc>
      </w:tr>
      <w:tr w:rsidR="0058246B" w14:paraId="79405F28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786F15" w14:textId="77777777" w:rsidR="0058246B" w:rsidRDefault="00000000">
            <w:r>
              <w:rPr>
                <w:color w:val="C7254E"/>
                <w:sz w:val="19"/>
              </w:rPr>
              <w:t>fetchSavedProperties(userId)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4A7610" w14:textId="77777777" w:rsidR="0058246B" w:rsidRDefault="00000000">
            <w:r>
              <w:rPr>
                <w:sz w:val="19"/>
              </w:rPr>
              <w:t>GET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FF9D6" w14:textId="77777777" w:rsidR="0058246B" w:rsidRDefault="00000000">
            <w:r>
              <w:rPr>
                <w:color w:val="C7254E"/>
                <w:sz w:val="19"/>
              </w:rPr>
              <w:t>/saved-properties/?user_id=N</w:t>
            </w:r>
          </w:p>
        </w:tc>
      </w:tr>
      <w:tr w:rsidR="0058246B" w14:paraId="4A358939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8F6842" w14:textId="77777777" w:rsidR="0058246B" w:rsidRDefault="00000000">
            <w:r>
              <w:rPr>
                <w:color w:val="C7254E"/>
                <w:sz w:val="19"/>
              </w:rPr>
              <w:t>updateSavedProperty(id, payload)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9F8703" w14:textId="77777777" w:rsidR="0058246B" w:rsidRDefault="00000000">
            <w:r>
              <w:rPr>
                <w:sz w:val="19"/>
              </w:rPr>
              <w:t>PATCH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B7287" w14:textId="77777777" w:rsidR="0058246B" w:rsidRDefault="00000000">
            <w:r>
              <w:rPr>
                <w:color w:val="C7254E"/>
                <w:sz w:val="19"/>
              </w:rPr>
              <w:t>/saved-properties/{id}</w:t>
            </w:r>
          </w:p>
        </w:tc>
      </w:tr>
      <w:tr w:rsidR="0058246B" w14:paraId="4C020321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E23EE" w14:textId="77777777" w:rsidR="0058246B" w:rsidRDefault="00000000">
            <w:r>
              <w:rPr>
                <w:color w:val="C7254E"/>
                <w:sz w:val="19"/>
              </w:rPr>
              <w:t>deleteSavedProperty(id)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151B3C" w14:textId="77777777" w:rsidR="0058246B" w:rsidRDefault="00000000">
            <w:r>
              <w:rPr>
                <w:sz w:val="19"/>
              </w:rPr>
              <w:t>DELETE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C28201" w14:textId="77777777" w:rsidR="0058246B" w:rsidRDefault="00000000">
            <w:r>
              <w:rPr>
                <w:color w:val="C7254E"/>
                <w:sz w:val="19"/>
              </w:rPr>
              <w:t>/saved-properties/{id}</w:t>
            </w:r>
          </w:p>
        </w:tc>
      </w:tr>
      <w:tr w:rsidR="0058246B" w14:paraId="4C466703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3EED9F" w14:textId="77777777" w:rsidR="0058246B" w:rsidRDefault="00000000">
            <w:r>
              <w:rPr>
                <w:color w:val="C7254E"/>
                <w:sz w:val="19"/>
              </w:rPr>
              <w:t>fetchAreas()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E9E10" w14:textId="77777777" w:rsidR="0058246B" w:rsidRDefault="00000000">
            <w:r>
              <w:rPr>
                <w:sz w:val="19"/>
              </w:rPr>
              <w:t>GET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2B996" w14:textId="77777777" w:rsidR="0058246B" w:rsidRDefault="00000000">
            <w:r>
              <w:rPr>
                <w:color w:val="C7254E"/>
                <w:sz w:val="19"/>
              </w:rPr>
              <w:t>/areas/</w:t>
            </w:r>
          </w:p>
        </w:tc>
      </w:tr>
      <w:tr w:rsidR="0058246B" w14:paraId="209F9A5E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ACEC9" w14:textId="77777777" w:rsidR="0058246B" w:rsidRDefault="00000000">
            <w:r>
              <w:rPr>
                <w:color w:val="C7254E"/>
                <w:sz w:val="19"/>
              </w:rPr>
              <w:t>fetchAnalyticsSummary()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BBB28" w14:textId="77777777" w:rsidR="0058246B" w:rsidRDefault="00000000">
            <w:r>
              <w:rPr>
                <w:sz w:val="19"/>
              </w:rPr>
              <w:t>GET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17A19B" w14:textId="77777777" w:rsidR="0058246B" w:rsidRDefault="00000000">
            <w:r>
              <w:rPr>
                <w:color w:val="C7254E"/>
                <w:sz w:val="19"/>
              </w:rPr>
              <w:t>/analytics/summary</w:t>
            </w:r>
          </w:p>
        </w:tc>
      </w:tr>
      <w:tr w:rsidR="0058246B" w14:paraId="6D07931B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F1C092" w14:textId="77777777" w:rsidR="0058246B" w:rsidRDefault="00000000">
            <w:r>
              <w:rPr>
                <w:color w:val="C7254E"/>
                <w:sz w:val="19"/>
              </w:rPr>
              <w:t>signup(payload)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57243" w14:textId="77777777" w:rsidR="0058246B" w:rsidRDefault="00000000">
            <w:r>
              <w:rPr>
                <w:sz w:val="19"/>
              </w:rPr>
              <w:t>POST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AD4A49" w14:textId="77777777" w:rsidR="0058246B" w:rsidRDefault="00000000">
            <w:r>
              <w:rPr>
                <w:color w:val="C7254E"/>
                <w:sz w:val="19"/>
              </w:rPr>
              <w:t>/auth/signup</w:t>
            </w:r>
          </w:p>
        </w:tc>
      </w:tr>
      <w:tr w:rsidR="0058246B" w14:paraId="47FBF059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A362AD" w14:textId="77777777" w:rsidR="0058246B" w:rsidRDefault="00000000">
            <w:r>
              <w:rPr>
                <w:color w:val="C7254E"/>
                <w:sz w:val="19"/>
              </w:rPr>
              <w:t>login(payload)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0D6807" w14:textId="77777777" w:rsidR="0058246B" w:rsidRDefault="00000000">
            <w:r>
              <w:rPr>
                <w:sz w:val="19"/>
              </w:rPr>
              <w:t>POST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CC4EF" w14:textId="77777777" w:rsidR="0058246B" w:rsidRDefault="00000000">
            <w:r>
              <w:rPr>
                <w:color w:val="C7254E"/>
                <w:sz w:val="19"/>
              </w:rPr>
              <w:t>/auth/login</w:t>
            </w:r>
          </w:p>
        </w:tc>
      </w:tr>
      <w:tr w:rsidR="0058246B" w14:paraId="755E58C5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4052FC" w14:textId="77777777" w:rsidR="0058246B" w:rsidRDefault="00000000">
            <w:r>
              <w:rPr>
                <w:color w:val="C7254E"/>
                <w:sz w:val="19"/>
              </w:rPr>
              <w:t>fetchMe(token)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BC606A" w14:textId="77777777" w:rsidR="0058246B" w:rsidRDefault="00000000">
            <w:r>
              <w:rPr>
                <w:sz w:val="19"/>
              </w:rPr>
              <w:t>GET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CBBEA9" w14:textId="77777777" w:rsidR="0058246B" w:rsidRDefault="00000000">
            <w:r>
              <w:rPr>
                <w:color w:val="C7254E"/>
                <w:sz w:val="19"/>
              </w:rPr>
              <w:t>/auth/me</w:t>
            </w:r>
          </w:p>
        </w:tc>
      </w:tr>
      <w:tr w:rsidR="0058246B" w14:paraId="65652C70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8075AD" w14:textId="77777777" w:rsidR="0058246B" w:rsidRDefault="00000000">
            <w:r>
              <w:rPr>
                <w:color w:val="C7254E"/>
                <w:sz w:val="19"/>
              </w:rPr>
              <w:t>chatWithAdvisor(message, history)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2F4E48" w14:textId="77777777" w:rsidR="0058246B" w:rsidRDefault="00000000">
            <w:r>
              <w:rPr>
                <w:sz w:val="19"/>
              </w:rPr>
              <w:t>POST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DAF13B" w14:textId="77777777" w:rsidR="0058246B" w:rsidRDefault="00000000">
            <w:r>
              <w:rPr>
                <w:color w:val="C7254E"/>
                <w:sz w:val="19"/>
              </w:rPr>
              <w:t>/ai/chat</w:t>
            </w:r>
          </w:p>
        </w:tc>
      </w:tr>
    </w:tbl>
    <w:p w14:paraId="7566B3E1" w14:textId="77777777" w:rsidR="0058246B" w:rsidRDefault="0058246B"/>
    <w:p w14:paraId="000FADDC" w14:textId="77777777" w:rsidR="0058246B" w:rsidRDefault="00000000">
      <w:pPr>
        <w:spacing w:before="20" w:after="100"/>
      </w:pPr>
      <w:r>
        <w:rPr>
          <w:b/>
        </w:rPr>
        <w:t>Type mappers (API → UI):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6"/>
        <w:gridCol w:w="1089"/>
        <w:gridCol w:w="1355"/>
      </w:tblGrid>
      <w:tr w:rsidR="0058246B" w14:paraId="0FBF90CE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8D92C8" w14:textId="77777777" w:rsidR="0058246B" w:rsidRDefault="00000000">
            <w:r>
              <w:rPr>
                <w:b/>
                <w:color w:val="FFFFFF"/>
                <w:sz w:val="19"/>
              </w:rPr>
              <w:t>Mapper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44F5E5" w14:textId="77777777" w:rsidR="0058246B" w:rsidRDefault="00000000">
            <w:r>
              <w:rPr>
                <w:b/>
                <w:color w:val="FFFFFF"/>
                <w:sz w:val="19"/>
              </w:rPr>
              <w:t>Input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9A47C1" w14:textId="77777777" w:rsidR="0058246B" w:rsidRDefault="00000000">
            <w:r>
              <w:rPr>
                <w:b/>
                <w:color w:val="FFFFFF"/>
                <w:sz w:val="19"/>
              </w:rPr>
              <w:t>Output</w:t>
            </w:r>
          </w:p>
        </w:tc>
      </w:tr>
      <w:tr w:rsidR="0058246B" w14:paraId="7A4A2329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22F292" w14:textId="77777777" w:rsidR="0058246B" w:rsidRDefault="00000000">
            <w:r>
              <w:rPr>
                <w:color w:val="C7254E"/>
                <w:sz w:val="19"/>
              </w:rPr>
              <w:t>mapApiProperty(p)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C0ACAC" w14:textId="77777777" w:rsidR="0058246B" w:rsidRDefault="00000000">
            <w:r>
              <w:rPr>
                <w:color w:val="C7254E"/>
                <w:sz w:val="19"/>
              </w:rPr>
              <w:t>ApiProperty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D0FF6" w14:textId="77777777" w:rsidR="0058246B" w:rsidRDefault="00000000">
            <w:r>
              <w:rPr>
                <w:color w:val="C7254E"/>
                <w:sz w:val="19"/>
              </w:rPr>
              <w:t>Property</w:t>
            </w:r>
            <w:r>
              <w:rPr>
                <w:sz w:val="19"/>
              </w:rPr>
              <w:t xml:space="preserve"> (UI type)</w:t>
            </w:r>
          </w:p>
        </w:tc>
      </w:tr>
      <w:tr w:rsidR="0058246B" w14:paraId="37ED0248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33D116" w14:textId="77777777" w:rsidR="0058246B" w:rsidRDefault="00000000">
            <w:r>
              <w:rPr>
                <w:color w:val="C7254E"/>
                <w:sz w:val="19"/>
              </w:rPr>
              <w:t>mapApiSearchProperty(p)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8EFC4" w14:textId="77777777" w:rsidR="0058246B" w:rsidRDefault="00000000">
            <w:r>
              <w:rPr>
                <w:color w:val="C7254E"/>
                <w:sz w:val="19"/>
              </w:rPr>
              <w:t>ApiProperty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430393" w14:textId="77777777" w:rsidR="0058246B" w:rsidRDefault="00000000">
            <w:r>
              <w:rPr>
                <w:color w:val="C7254E"/>
                <w:sz w:val="19"/>
              </w:rPr>
              <w:t>SearchProperty</w:t>
            </w:r>
            <w:r>
              <w:rPr>
                <w:sz w:val="19"/>
              </w:rPr>
              <w:t xml:space="preserve"> (search-specific type with amenities)</w:t>
            </w:r>
          </w:p>
        </w:tc>
      </w:tr>
    </w:tbl>
    <w:p w14:paraId="1A7D62DE" w14:textId="77777777" w:rsidR="0058246B" w:rsidRDefault="0058246B"/>
    <w:p w14:paraId="5746A8E7" w14:textId="77777777" w:rsidR="0058246B" w:rsidRDefault="00000000">
      <w:pPr>
        <w:spacing w:before="20" w:after="100"/>
      </w:pPr>
      <w:r>
        <w:rPr>
          <w:color w:val="C7254E"/>
        </w:rPr>
        <w:t>mapApiProperty</w:t>
      </w:r>
      <w:r>
        <w:t xml:space="preserve"> applies these derivations:</w:t>
      </w:r>
    </w:p>
    <w:p w14:paraId="4CCA7FFB" w14:textId="77777777" w:rsidR="0058246B" w:rsidRDefault="00000000">
      <w:pPr>
        <w:pStyle w:val="ListBullet"/>
        <w:spacing w:before="20" w:after="40"/>
      </w:pPr>
      <w:r>
        <w:rPr>
          <w:color w:val="C7254E"/>
          <w:sz w:val="20"/>
        </w:rPr>
        <w:t>price</w:t>
      </w:r>
      <w:r>
        <w:rPr>
          <w:sz w:val="20"/>
        </w:rPr>
        <w:t xml:space="preserve"> ← </w:t>
      </w:r>
      <w:r>
        <w:rPr>
          <w:color w:val="C7254E"/>
          <w:sz w:val="20"/>
        </w:rPr>
        <w:t>monthly_rent</w:t>
      </w:r>
      <w:r>
        <w:rPr>
          <w:sz w:val="20"/>
        </w:rPr>
        <w:t xml:space="preserve"> (the DB stores monthly rent; UI shows it as "annual" by multiplying ×12 in display, but the raw field is monthly)</w:t>
      </w:r>
    </w:p>
    <w:p w14:paraId="0F9CA6C4" w14:textId="77777777" w:rsidR="0058246B" w:rsidRDefault="00000000">
      <w:pPr>
        <w:pStyle w:val="ListBullet"/>
        <w:spacing w:before="20" w:after="40"/>
      </w:pPr>
      <w:r>
        <w:rPr>
          <w:color w:val="C7254E"/>
          <w:sz w:val="20"/>
        </w:rPr>
        <w:t>area</w:t>
      </w:r>
      <w:r>
        <w:rPr>
          <w:sz w:val="20"/>
        </w:rPr>
        <w:t xml:space="preserve"> ← </w:t>
      </w:r>
      <w:r>
        <w:rPr>
          <w:color w:val="C7254E"/>
          <w:sz w:val="20"/>
        </w:rPr>
        <w:t>size_sq_m</w:t>
      </w:r>
      <w:r>
        <w:rPr>
          <w:sz w:val="20"/>
        </w:rPr>
        <w:t xml:space="preserve"> or estimated: </w:t>
      </w:r>
      <w:r>
        <w:rPr>
          <w:color w:val="C7254E"/>
          <w:sz w:val="20"/>
        </w:rPr>
        <w:t>95 + bedrooms×38 + bathrooms×12</w:t>
      </w:r>
    </w:p>
    <w:p w14:paraId="07B653DF" w14:textId="77777777" w:rsidR="0058246B" w:rsidRDefault="00000000">
      <w:pPr>
        <w:pStyle w:val="ListBullet"/>
        <w:spacing w:before="20" w:after="40"/>
      </w:pPr>
      <w:r>
        <w:rPr>
          <w:color w:val="C7254E"/>
          <w:sz w:val="20"/>
        </w:rPr>
        <w:t>matchScore</w:t>
      </w:r>
      <w:r>
        <w:rPr>
          <w:sz w:val="20"/>
        </w:rPr>
        <w:t xml:space="preserve"> ← </w:t>
      </w:r>
      <w:r>
        <w:rPr>
          <w:color w:val="C7254E"/>
          <w:sz w:val="20"/>
        </w:rPr>
        <w:t>min(98, 72 + bedrooms×4 + bathrooms×2)</w:t>
      </w:r>
    </w:p>
    <w:p w14:paraId="78BC3AFF" w14:textId="77777777" w:rsidR="0058246B" w:rsidRDefault="00000000">
      <w:pPr>
        <w:pStyle w:val="ListBullet"/>
        <w:spacing w:before="20" w:after="40"/>
      </w:pPr>
      <w:r>
        <w:rPr>
          <w:color w:val="C7254E"/>
          <w:sz w:val="20"/>
        </w:rPr>
        <w:t>type</w:t>
      </w:r>
      <w:r>
        <w:rPr>
          <w:sz w:val="20"/>
        </w:rPr>
        <w:t xml:space="preserve"> ← inferred from title keywords + bedroom count</w:t>
      </w:r>
    </w:p>
    <w:p w14:paraId="6830302F" w14:textId="77777777" w:rsidR="0058246B" w:rsidRDefault="00000000">
      <w:pPr>
        <w:pStyle w:val="ListBullet"/>
        <w:spacing w:before="20" w:after="40"/>
      </w:pPr>
      <w:r>
        <w:rPr>
          <w:color w:val="C7254E"/>
          <w:sz w:val="20"/>
        </w:rPr>
        <w:lastRenderedPageBreak/>
        <w:t>image</w:t>
      </w:r>
      <w:r>
        <w:rPr>
          <w:sz w:val="20"/>
        </w:rPr>
        <w:t xml:space="preserve"> ← cycling through 4 local images by </w:t>
      </w:r>
      <w:r>
        <w:rPr>
          <w:color w:val="C7254E"/>
          <w:sz w:val="20"/>
        </w:rPr>
        <w:t>id % 4</w:t>
      </w:r>
    </w:p>
    <w:p w14:paraId="1BB57C7A" w14:textId="77777777" w:rsidR="0058246B" w:rsidRDefault="00000000">
      <w:pPr>
        <w:pStyle w:val="ListBullet"/>
        <w:spacing w:before="20" w:after="40"/>
      </w:pPr>
      <w:r>
        <w:rPr>
          <w:color w:val="C7254E"/>
          <w:sz w:val="20"/>
        </w:rPr>
        <w:t>agent</w:t>
      </w:r>
      <w:r>
        <w:rPr>
          <w:sz w:val="20"/>
        </w:rPr>
        <w:t xml:space="preserve"> ← </w:t>
      </w:r>
      <w:r>
        <w:rPr>
          <w:color w:val="C7254E"/>
          <w:sz w:val="20"/>
        </w:rPr>
        <w:t>owner_name</w:t>
      </w:r>
      <w:r>
        <w:rPr>
          <w:sz w:val="20"/>
        </w:rPr>
        <w:t xml:space="preserve"> or "Maskan Verified Agent"</w:t>
      </w:r>
    </w:p>
    <w:p w14:paraId="1C752266" w14:textId="77777777" w:rsidR="0058246B" w:rsidRDefault="0058246B">
      <w:pPr>
        <w:pBdr>
          <w:bottom w:val="single" w:sz="6" w:space="0" w:color="CCD9EE"/>
        </w:pBdr>
        <w:spacing w:before="60" w:after="60"/>
      </w:pPr>
    </w:p>
    <w:p w14:paraId="54B560DF" w14:textId="77777777" w:rsidR="0058246B" w:rsidRDefault="00000000">
      <w:pPr>
        <w:pStyle w:val="Heading3"/>
      </w:pPr>
      <w:r>
        <w:t>5.6 Data Layer — Static / Local Data</w:t>
      </w:r>
    </w:p>
    <w:p w14:paraId="4D521F3B" w14:textId="77777777" w:rsidR="0058246B" w:rsidRDefault="00000000">
      <w:pPr>
        <w:spacing w:before="20" w:after="100"/>
      </w:pPr>
      <w:r>
        <w:rPr>
          <w:b/>
        </w:rPr>
        <w:t>`frontend/src/lib/maskan-data.ts`</w:t>
      </w:r>
    </w:p>
    <w:p w14:paraId="6284FA91" w14:textId="77777777" w:rsidR="0058246B" w:rsidRDefault="00000000">
      <w:pPr>
        <w:pStyle w:val="ListBullet"/>
        <w:spacing w:before="20" w:after="40"/>
      </w:pPr>
      <w:r>
        <w:rPr>
          <w:color w:val="C7254E"/>
          <w:sz w:val="20"/>
        </w:rPr>
        <w:t>Property</w:t>
      </w:r>
      <w:r>
        <w:rPr>
          <w:sz w:val="20"/>
        </w:rPr>
        <w:t xml:space="preserve"> type (UI shape)</w:t>
      </w:r>
    </w:p>
    <w:p w14:paraId="228D683E" w14:textId="77777777" w:rsidR="0058246B" w:rsidRDefault="00000000">
      <w:pPr>
        <w:pStyle w:val="ListBullet"/>
        <w:spacing w:before="20" w:after="40"/>
      </w:pPr>
      <w:r>
        <w:rPr>
          <w:color w:val="C7254E"/>
          <w:sz w:val="20"/>
        </w:rPr>
        <w:t>properties[]</w:t>
      </w:r>
      <w:r>
        <w:rPr>
          <w:sz w:val="20"/>
        </w:rPr>
        <w:t xml:space="preserve"> — 6 hardcoded fallback properties (used only in static demos)</w:t>
      </w:r>
    </w:p>
    <w:p w14:paraId="25E4C4A7" w14:textId="77777777" w:rsidR="0058246B" w:rsidRDefault="00000000">
      <w:pPr>
        <w:pStyle w:val="ListBullet"/>
        <w:spacing w:before="20" w:after="40"/>
      </w:pPr>
      <w:r>
        <w:rPr>
          <w:color w:val="C7254E"/>
          <w:sz w:val="20"/>
        </w:rPr>
        <w:t>marketStats[]</w:t>
      </w:r>
      <w:r>
        <w:rPr>
          <w:sz w:val="20"/>
        </w:rPr>
        <w:t xml:space="preserve"> — 4 static market KPI entries (homepage)</w:t>
      </w:r>
    </w:p>
    <w:p w14:paraId="54590200" w14:textId="77777777" w:rsidR="0058246B" w:rsidRDefault="00000000">
      <w:pPr>
        <w:pStyle w:val="ListBullet"/>
        <w:spacing w:before="20" w:after="40"/>
      </w:pPr>
      <w:r>
        <w:rPr>
          <w:color w:val="C7254E"/>
          <w:sz w:val="20"/>
        </w:rPr>
        <w:t>featuredAreas[]</w:t>
      </w:r>
      <w:r>
        <w:rPr>
          <w:sz w:val="20"/>
        </w:rPr>
        <w:t xml:space="preserve"> — 4 highlighted districts (homepage)</w:t>
      </w:r>
    </w:p>
    <w:p w14:paraId="75AE90D7" w14:textId="77777777" w:rsidR="0058246B" w:rsidRDefault="00000000">
      <w:pPr>
        <w:pStyle w:val="ListBullet"/>
        <w:spacing w:before="20" w:after="40"/>
      </w:pPr>
      <w:r>
        <w:rPr>
          <w:color w:val="C7254E"/>
          <w:sz w:val="20"/>
        </w:rPr>
        <w:t>cities[]</w:t>
      </w:r>
      <w:r>
        <w:rPr>
          <w:sz w:val="20"/>
        </w:rPr>
        <w:t xml:space="preserve"> — city listing counts (homepage)</w:t>
      </w:r>
    </w:p>
    <w:p w14:paraId="44F775F3" w14:textId="77777777" w:rsidR="0058246B" w:rsidRDefault="00000000">
      <w:pPr>
        <w:pStyle w:val="ListBullet"/>
        <w:spacing w:before="20" w:after="40"/>
      </w:pPr>
      <w:r>
        <w:rPr>
          <w:color w:val="C7254E"/>
          <w:sz w:val="20"/>
        </w:rPr>
        <w:t>aiQuickQuestions[]</w:t>
      </w:r>
      <w:r>
        <w:rPr>
          <w:sz w:val="20"/>
        </w:rPr>
        <w:t xml:space="preserve"> — suggested advisor questions</w:t>
      </w:r>
    </w:p>
    <w:p w14:paraId="6474D034" w14:textId="77777777" w:rsidR="0058246B" w:rsidRDefault="00000000">
      <w:pPr>
        <w:pStyle w:val="ListBullet"/>
        <w:spacing w:before="20" w:after="40"/>
      </w:pPr>
      <w:r>
        <w:rPr>
          <w:color w:val="C7254E"/>
          <w:sz w:val="20"/>
        </w:rPr>
        <w:t>DISTRICT_SCORES</w:t>
      </w:r>
      <w:r>
        <w:rPr>
          <w:sz w:val="20"/>
        </w:rPr>
        <w:t xml:space="preserve"> — </w:t>
      </w:r>
      <w:r>
        <w:rPr>
          <w:color w:val="C7254E"/>
          <w:sz w:val="20"/>
        </w:rPr>
        <w:t>Record&lt;districtName, DistrictScores&gt;</w:t>
      </w:r>
      <w:r>
        <w:rPr>
          <w:sz w:val="20"/>
        </w:rPr>
        <w:t xml:space="preserve"> used by property detail page to show area score rings</w:t>
      </w:r>
    </w:p>
    <w:p w14:paraId="70644E6D" w14:textId="77777777" w:rsidR="0058246B" w:rsidRDefault="00000000">
      <w:pPr>
        <w:pStyle w:val="ListBullet"/>
        <w:spacing w:before="20" w:after="40"/>
      </w:pPr>
      <w:r>
        <w:rPr>
          <w:color w:val="C7254E"/>
          <w:sz w:val="20"/>
        </w:rPr>
        <w:t>formatSAR(n)</w:t>
      </w:r>
      <w:r>
        <w:rPr>
          <w:sz w:val="20"/>
        </w:rPr>
        <w:t xml:space="preserve"> — number formatter with commas, no decimals</w:t>
      </w:r>
    </w:p>
    <w:p w14:paraId="5321AF3F" w14:textId="77777777" w:rsidR="0058246B" w:rsidRDefault="00000000">
      <w:pPr>
        <w:spacing w:before="20" w:after="100"/>
      </w:pPr>
      <w:r>
        <w:rPr>
          <w:b/>
        </w:rPr>
        <w:t>`frontend/src/lib/maskan-search-data.ts`</w:t>
      </w:r>
    </w:p>
    <w:p w14:paraId="4E4CE345" w14:textId="77777777" w:rsidR="0058246B" w:rsidRDefault="00000000">
      <w:pPr>
        <w:pStyle w:val="ListBullet"/>
        <w:spacing w:before="20" w:after="40"/>
      </w:pPr>
      <w:r>
        <w:rPr>
          <w:color w:val="C7254E"/>
          <w:sz w:val="20"/>
        </w:rPr>
        <w:t>SearchProperty</w:t>
      </w:r>
      <w:r>
        <w:rPr>
          <w:sz w:val="20"/>
        </w:rPr>
        <w:t xml:space="preserve"> type — extends </w:t>
      </w:r>
      <w:r>
        <w:rPr>
          <w:color w:val="C7254E"/>
          <w:sz w:val="20"/>
        </w:rPr>
        <w:t>Property</w:t>
      </w:r>
      <w:r>
        <w:rPr>
          <w:sz w:val="20"/>
        </w:rPr>
        <w:t xml:space="preserve"> with </w:t>
      </w:r>
      <w:r>
        <w:rPr>
          <w:color w:val="C7254E"/>
          <w:sz w:val="20"/>
        </w:rPr>
        <w:t>rentalScore</w:t>
      </w:r>
      <w:r>
        <w:rPr>
          <w:sz w:val="20"/>
        </w:rPr>
        <w:t xml:space="preserve">, </w:t>
      </w:r>
      <w:r>
        <w:rPr>
          <w:color w:val="C7254E"/>
          <w:sz w:val="20"/>
        </w:rPr>
        <w:t>areaScore</w:t>
      </w:r>
      <w:r>
        <w:rPr>
          <w:sz w:val="20"/>
        </w:rPr>
        <w:t xml:space="preserve">, </w:t>
      </w:r>
      <w:r>
        <w:rPr>
          <w:color w:val="C7254E"/>
          <w:sz w:val="20"/>
        </w:rPr>
        <w:t>furnished</w:t>
      </w:r>
      <w:r>
        <w:rPr>
          <w:sz w:val="20"/>
        </w:rPr>
        <w:t xml:space="preserve">, </w:t>
      </w:r>
      <w:r>
        <w:rPr>
          <w:color w:val="C7254E"/>
          <w:sz w:val="20"/>
        </w:rPr>
        <w:t>amenities</w:t>
      </w:r>
      <w:r>
        <w:rPr>
          <w:sz w:val="20"/>
        </w:rPr>
        <w:t xml:space="preserve">, </w:t>
      </w:r>
      <w:r>
        <w:rPr>
          <w:color w:val="C7254E"/>
          <w:sz w:val="20"/>
        </w:rPr>
        <w:t>reasons</w:t>
      </w:r>
    </w:p>
    <w:p w14:paraId="76B7B0AB" w14:textId="77777777" w:rsidR="0058246B" w:rsidRDefault="00000000">
      <w:pPr>
        <w:spacing w:before="20" w:after="100"/>
      </w:pPr>
      <w:r>
        <w:rPr>
          <w:b/>
        </w:rPr>
        <w:t>`frontend/src/routes/areas.tsx`</w:t>
      </w:r>
      <w:r>
        <w:t xml:space="preserve"> — </w:t>
      </w:r>
      <w:r>
        <w:rPr>
          <w:color w:val="C7254E"/>
        </w:rPr>
        <w:t>DISTRICTS[]</w:t>
      </w:r>
      <w:r>
        <w:t xml:space="preserve"> array</w:t>
      </w:r>
    </w:p>
    <w:p w14:paraId="000191D4" w14:textId="77777777" w:rsidR="0058246B" w:rsidRDefault="00000000">
      <w:pPr>
        <w:pStyle w:val="ListBullet"/>
        <w:spacing w:before="20" w:after="40"/>
      </w:pPr>
      <w:r>
        <w:rPr>
          <w:sz w:val="20"/>
        </w:rPr>
        <w:t>8 Saudi districts with full detail: scores, 5-year rent trends, schools, hospitals, market notes</w:t>
      </w:r>
    </w:p>
    <w:p w14:paraId="57440F50" w14:textId="77777777" w:rsidR="0058246B" w:rsidRDefault="00000000">
      <w:pPr>
        <w:pStyle w:val="ListBullet"/>
        <w:spacing w:before="20" w:after="40"/>
      </w:pPr>
      <w:r>
        <w:rPr>
          <w:sz w:val="20"/>
        </w:rPr>
        <w:t xml:space="preserve">Converted to </w:t>
      </w:r>
      <w:r>
        <w:rPr>
          <w:color w:val="C7254E"/>
          <w:sz w:val="20"/>
        </w:rPr>
        <w:t>useState&lt;District[]&gt;</w:t>
      </w:r>
      <w:r>
        <w:rPr>
          <w:sz w:val="20"/>
        </w:rPr>
        <w:t xml:space="preserve"> inside </w:t>
      </w:r>
      <w:r>
        <w:rPr>
          <w:color w:val="C7254E"/>
          <w:sz w:val="20"/>
        </w:rPr>
        <w:t>AreasPage</w:t>
      </w:r>
      <w:r>
        <w:rPr>
          <w:sz w:val="20"/>
        </w:rPr>
        <w:t xml:space="preserve"> so notes and new districts are editable at runtime</w:t>
      </w:r>
    </w:p>
    <w:p w14:paraId="690C4ABA" w14:textId="77777777" w:rsidR="0058246B" w:rsidRDefault="0058246B">
      <w:pPr>
        <w:pBdr>
          <w:bottom w:val="single" w:sz="6" w:space="0" w:color="CCD9EE"/>
        </w:pBdr>
        <w:spacing w:before="60" w:after="60"/>
      </w:pPr>
    </w:p>
    <w:p w14:paraId="179BA108" w14:textId="77777777" w:rsidR="0058246B" w:rsidRDefault="00000000">
      <w:pPr>
        <w:pStyle w:val="Heading3"/>
      </w:pPr>
      <w:r>
        <w:t>5.7 Auth Context</w:t>
      </w:r>
    </w:p>
    <w:p w14:paraId="487D731E" w14:textId="77777777" w:rsidR="0058246B" w:rsidRDefault="00000000">
      <w:pPr>
        <w:spacing w:before="20" w:after="100"/>
      </w:pPr>
      <w:r>
        <w:rPr>
          <w:b/>
        </w:rPr>
        <w:t>`frontend/src/lib/auth-context.tsx`</w:t>
      </w:r>
    </w:p>
    <w:p w14:paraId="0FB61D1E" w14:textId="77777777" w:rsidR="0058246B" w:rsidRDefault="0058246B">
      <w:pPr>
        <w:shd w:val="clear" w:color="auto" w:fill="F4F5F7"/>
        <w:spacing w:before="80" w:after="0"/>
      </w:pPr>
    </w:p>
    <w:p w14:paraId="5887CBDB" w14:textId="77777777" w:rsidR="0058246B" w:rsidRDefault="00000000">
      <w:pPr>
        <w:shd w:val="clear" w:color="auto" w:fill="D8E5F5"/>
        <w:spacing w:after="0"/>
      </w:pPr>
      <w:r>
        <w:rPr>
          <w:rFonts w:ascii="Courier New" w:hAnsi="Courier New"/>
          <w:b/>
          <w:color w:val="0F4380"/>
          <w:sz w:val="15"/>
        </w:rPr>
        <w:t xml:space="preserve">  TYPESCRIPT</w:t>
      </w:r>
    </w:p>
    <w:p w14:paraId="6CA48718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type AuthUser = { id: number; email: string; full_name: string | null; is_admin: boolean }</w:t>
      </w:r>
    </w:p>
    <w:p w14:paraId="7EDF8B31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type AuthState = { user, token, setAuth(user, token), clearAuth() }</w:t>
      </w:r>
    </w:p>
    <w:p w14:paraId="60EBD128" w14:textId="77777777" w:rsidR="0058246B" w:rsidRDefault="0058246B">
      <w:pPr>
        <w:shd w:val="clear" w:color="auto" w:fill="F4F5F7"/>
        <w:spacing w:after="100"/>
      </w:pPr>
    </w:p>
    <w:p w14:paraId="51C3DD32" w14:textId="77777777" w:rsidR="0058246B" w:rsidRDefault="00000000">
      <w:pPr>
        <w:spacing w:before="20" w:after="100"/>
      </w:pPr>
      <w:r>
        <w:rPr>
          <w:color w:val="C7254E"/>
        </w:rPr>
        <w:t>AuthProvider</w:t>
      </w:r>
      <w:r>
        <w:t xml:space="preserve"> wraps the entire app in </w:t>
      </w:r>
      <w:r>
        <w:rPr>
          <w:color w:val="C7254E"/>
        </w:rPr>
        <w:t>__root.tsx</w:t>
      </w:r>
      <w:r>
        <w:t>. It:</w:t>
      </w:r>
    </w:p>
    <w:p w14:paraId="6209B60E" w14:textId="77777777" w:rsidR="0058246B" w:rsidRDefault="00000000">
      <w:pPr>
        <w:pStyle w:val="ListBullet"/>
        <w:spacing w:before="20" w:after="40"/>
      </w:pPr>
      <w:r>
        <w:rPr>
          <w:sz w:val="20"/>
        </w:rPr>
        <w:t xml:space="preserve">Initializes </w:t>
      </w:r>
      <w:r>
        <w:rPr>
          <w:color w:val="C7254E"/>
          <w:sz w:val="20"/>
        </w:rPr>
        <w:t>user</w:t>
      </w:r>
      <w:r>
        <w:rPr>
          <w:sz w:val="20"/>
        </w:rPr>
        <w:t xml:space="preserve"> and </w:t>
      </w:r>
      <w:r>
        <w:rPr>
          <w:color w:val="C7254E"/>
          <w:sz w:val="20"/>
        </w:rPr>
        <w:t>token</w:t>
      </w:r>
      <w:r>
        <w:rPr>
          <w:sz w:val="20"/>
        </w:rPr>
        <w:t xml:space="preserve"> from </w:t>
      </w:r>
      <w:r>
        <w:rPr>
          <w:color w:val="C7254E"/>
          <w:sz w:val="20"/>
        </w:rPr>
        <w:t>localStorage</w:t>
      </w:r>
      <w:r>
        <w:rPr>
          <w:sz w:val="20"/>
        </w:rPr>
        <w:t xml:space="preserve"> (SSR-safe via </w:t>
      </w:r>
      <w:r>
        <w:rPr>
          <w:color w:val="C7254E"/>
          <w:sz w:val="20"/>
        </w:rPr>
        <w:t>safeLocalStorage()</w:t>
      </w:r>
      <w:r>
        <w:rPr>
          <w:sz w:val="20"/>
        </w:rPr>
        <w:t>)</w:t>
      </w:r>
    </w:p>
    <w:p w14:paraId="299A30B2" w14:textId="77777777" w:rsidR="0058246B" w:rsidRDefault="00000000">
      <w:pPr>
        <w:pStyle w:val="ListBullet"/>
        <w:spacing w:before="20" w:after="40"/>
      </w:pPr>
      <w:r>
        <w:rPr>
          <w:sz w:val="20"/>
        </w:rPr>
        <w:t xml:space="preserve">Exposes </w:t>
      </w:r>
      <w:r>
        <w:rPr>
          <w:color w:val="C7254E"/>
          <w:sz w:val="20"/>
        </w:rPr>
        <w:t>setAuth(user, token)</w:t>
      </w:r>
      <w:r>
        <w:rPr>
          <w:sz w:val="20"/>
        </w:rPr>
        <w:t xml:space="preserve"> — called on login/signup success, writes to </w:t>
      </w:r>
      <w:r>
        <w:rPr>
          <w:color w:val="C7254E"/>
          <w:sz w:val="20"/>
        </w:rPr>
        <w:t>localStorage</w:t>
      </w:r>
    </w:p>
    <w:p w14:paraId="1B4AEEF0" w14:textId="77777777" w:rsidR="0058246B" w:rsidRDefault="00000000">
      <w:pPr>
        <w:pStyle w:val="ListBullet"/>
        <w:spacing w:before="20" w:after="40"/>
      </w:pPr>
      <w:r>
        <w:rPr>
          <w:sz w:val="20"/>
        </w:rPr>
        <w:t xml:space="preserve">Exposes </w:t>
      </w:r>
      <w:r>
        <w:rPr>
          <w:color w:val="C7254E"/>
          <w:sz w:val="20"/>
        </w:rPr>
        <w:t>clearAuth()</w:t>
      </w:r>
      <w:r>
        <w:rPr>
          <w:sz w:val="20"/>
        </w:rPr>
        <w:t xml:space="preserve"> — called on logout, clears </w:t>
      </w:r>
      <w:r>
        <w:rPr>
          <w:color w:val="C7254E"/>
          <w:sz w:val="20"/>
        </w:rPr>
        <w:t>localStorage</w:t>
      </w:r>
    </w:p>
    <w:p w14:paraId="24BD3199" w14:textId="77777777" w:rsidR="0058246B" w:rsidRDefault="00000000">
      <w:pPr>
        <w:spacing w:before="20" w:after="100"/>
      </w:pPr>
      <w:r>
        <w:rPr>
          <w:color w:val="C7254E"/>
        </w:rPr>
        <w:t>useAuth()</w:t>
      </w:r>
      <w:r>
        <w:t xml:space="preserve"> hook — throws if called outside </w:t>
      </w:r>
      <w:r>
        <w:rPr>
          <w:color w:val="C7254E"/>
        </w:rPr>
        <w:t>AuthProvider</w:t>
      </w:r>
      <w:r>
        <w:t>.</w:t>
      </w:r>
    </w:p>
    <w:p w14:paraId="09248E35" w14:textId="77777777" w:rsidR="0058246B" w:rsidRDefault="00000000">
      <w:pPr>
        <w:spacing w:before="20" w:after="100"/>
      </w:pPr>
      <w:r>
        <w:rPr>
          <w:b/>
        </w:rPr>
        <w:t>Admin gate pattern used in admin.tsx:</w:t>
      </w:r>
    </w:p>
    <w:p w14:paraId="5A702FA4" w14:textId="77777777" w:rsidR="0058246B" w:rsidRDefault="0058246B">
      <w:pPr>
        <w:shd w:val="clear" w:color="auto" w:fill="F4F5F7"/>
        <w:spacing w:before="80" w:after="0"/>
      </w:pPr>
    </w:p>
    <w:p w14:paraId="1CE07CC0" w14:textId="77777777" w:rsidR="0058246B" w:rsidRDefault="00000000">
      <w:pPr>
        <w:shd w:val="clear" w:color="auto" w:fill="D8E5F5"/>
        <w:spacing w:after="0"/>
      </w:pPr>
      <w:r>
        <w:rPr>
          <w:rFonts w:ascii="Courier New" w:hAnsi="Courier New"/>
          <w:b/>
          <w:color w:val="0F4380"/>
          <w:sz w:val="15"/>
        </w:rPr>
        <w:t xml:space="preserve">  TYPESCRIPT</w:t>
      </w:r>
    </w:p>
    <w:p w14:paraId="6B1E80E1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const { user } = useAuth();</w:t>
      </w:r>
    </w:p>
    <w:p w14:paraId="0C431B3F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if (!user?.is_admin) return &lt;AccessDenied /&gt;;</w:t>
      </w:r>
    </w:p>
    <w:p w14:paraId="0578FBC2" w14:textId="77777777" w:rsidR="0058246B" w:rsidRDefault="0058246B">
      <w:pPr>
        <w:shd w:val="clear" w:color="auto" w:fill="F4F5F7"/>
        <w:spacing w:after="100"/>
      </w:pPr>
    </w:p>
    <w:p w14:paraId="0D5EF9FA" w14:textId="77777777" w:rsidR="0058246B" w:rsidRDefault="0058246B">
      <w:pPr>
        <w:pBdr>
          <w:bottom w:val="single" w:sz="6" w:space="0" w:color="CCD9EE"/>
        </w:pBdr>
        <w:spacing w:before="60" w:after="60"/>
      </w:pPr>
    </w:p>
    <w:p w14:paraId="0FA89DA7" w14:textId="77777777" w:rsidR="0058246B" w:rsidRDefault="00000000">
      <w:pPr>
        <w:pStyle w:val="Heading3"/>
      </w:pPr>
      <w:r>
        <w:lastRenderedPageBreak/>
        <w:t>5.8 Styling System</w:t>
      </w:r>
    </w:p>
    <w:p w14:paraId="52B4BB20" w14:textId="77777777" w:rsidR="0058246B" w:rsidRDefault="00000000">
      <w:pPr>
        <w:spacing w:before="20" w:after="100"/>
      </w:pPr>
      <w:r>
        <w:rPr>
          <w:b/>
        </w:rPr>
        <w:t>`frontend/src/styles.css`</w:t>
      </w:r>
      <w:r>
        <w:t xml:space="preserve"> — Tailwind CSS v4 + custom design tokens</w:t>
      </w:r>
    </w:p>
    <w:p w14:paraId="7A7BA1F3" w14:textId="77777777" w:rsidR="0058246B" w:rsidRDefault="00000000">
      <w:pPr>
        <w:spacing w:before="20" w:after="100"/>
      </w:pPr>
      <w:r>
        <w:t>Custom CSS variables (light/dark aware):</w:t>
      </w:r>
    </w:p>
    <w:p w14:paraId="7400D39F" w14:textId="77777777" w:rsidR="0058246B" w:rsidRDefault="00000000">
      <w:pPr>
        <w:pStyle w:val="ListBullet"/>
        <w:spacing w:before="20" w:after="40"/>
      </w:pPr>
      <w:r>
        <w:rPr>
          <w:color w:val="C7254E"/>
          <w:sz w:val="20"/>
        </w:rPr>
        <w:t>--color-primary</w:t>
      </w:r>
      <w:r>
        <w:rPr>
          <w:sz w:val="20"/>
        </w:rPr>
        <w:t xml:space="preserve"> — brand blue</w:t>
      </w:r>
    </w:p>
    <w:p w14:paraId="5EC36DC6" w14:textId="77777777" w:rsidR="0058246B" w:rsidRDefault="00000000">
      <w:pPr>
        <w:pStyle w:val="ListBullet"/>
        <w:spacing w:before="20" w:after="40"/>
      </w:pPr>
      <w:r>
        <w:rPr>
          <w:color w:val="C7254E"/>
          <w:sz w:val="20"/>
        </w:rPr>
        <w:t>--color-ai</w:t>
      </w:r>
      <w:r>
        <w:rPr>
          <w:sz w:val="20"/>
        </w:rPr>
        <w:t xml:space="preserve"> — purple (AI features)</w:t>
      </w:r>
    </w:p>
    <w:p w14:paraId="0A573E3E" w14:textId="77777777" w:rsidR="0058246B" w:rsidRDefault="00000000">
      <w:pPr>
        <w:pStyle w:val="ListBullet"/>
        <w:spacing w:before="20" w:after="40"/>
      </w:pPr>
      <w:r>
        <w:rPr>
          <w:color w:val="C7254E"/>
          <w:sz w:val="20"/>
        </w:rPr>
        <w:t>--color-success/warning/info</w:t>
      </w:r>
      <w:r>
        <w:rPr>
          <w:sz w:val="20"/>
        </w:rPr>
        <w:t xml:space="preserve"> — semantic colours</w:t>
      </w:r>
    </w:p>
    <w:p w14:paraId="4FFB86EC" w14:textId="77777777" w:rsidR="0058246B" w:rsidRDefault="00000000">
      <w:pPr>
        <w:pStyle w:val="ListBullet"/>
        <w:spacing w:before="20" w:after="40"/>
      </w:pPr>
      <w:r>
        <w:rPr>
          <w:color w:val="C7254E"/>
          <w:sz w:val="20"/>
        </w:rPr>
        <w:t>--color-surface</w:t>
      </w:r>
      <w:r>
        <w:rPr>
          <w:sz w:val="20"/>
        </w:rPr>
        <w:t xml:space="preserve">, </w:t>
      </w:r>
      <w:r>
        <w:rPr>
          <w:color w:val="C7254E"/>
          <w:sz w:val="20"/>
        </w:rPr>
        <w:t>--color-surface-2</w:t>
      </w:r>
      <w:r>
        <w:rPr>
          <w:sz w:val="20"/>
        </w:rPr>
        <w:t xml:space="preserve"> — layered background tones</w:t>
      </w:r>
    </w:p>
    <w:p w14:paraId="7F73E0A0" w14:textId="77777777" w:rsidR="0058246B" w:rsidRDefault="00000000">
      <w:pPr>
        <w:pStyle w:val="ListBullet"/>
        <w:spacing w:before="20" w:after="40"/>
      </w:pPr>
      <w:r>
        <w:rPr>
          <w:color w:val="C7254E"/>
          <w:sz w:val="20"/>
        </w:rPr>
        <w:t>--shadow-card</w:t>
      </w:r>
      <w:r>
        <w:rPr>
          <w:sz w:val="20"/>
        </w:rPr>
        <w:t xml:space="preserve">, </w:t>
      </w:r>
      <w:r>
        <w:rPr>
          <w:color w:val="C7254E"/>
          <w:sz w:val="20"/>
        </w:rPr>
        <w:t>--shadow-elevated</w:t>
      </w:r>
      <w:r>
        <w:rPr>
          <w:sz w:val="20"/>
        </w:rPr>
        <w:t xml:space="preserve"> — elevation shadows</w:t>
      </w:r>
    </w:p>
    <w:p w14:paraId="1B7D529D" w14:textId="77777777" w:rsidR="0058246B" w:rsidRDefault="00000000">
      <w:pPr>
        <w:spacing w:before="20" w:after="100"/>
      </w:pPr>
      <w:r>
        <w:t>Custom Tailwind utilities:</w:t>
      </w:r>
    </w:p>
    <w:p w14:paraId="31D70782" w14:textId="77777777" w:rsidR="0058246B" w:rsidRDefault="00000000">
      <w:pPr>
        <w:pStyle w:val="ListBullet"/>
        <w:spacing w:before="20" w:after="40"/>
      </w:pPr>
      <w:r>
        <w:rPr>
          <w:color w:val="C7254E"/>
          <w:sz w:val="20"/>
        </w:rPr>
        <w:t>bg-ai-soft</w:t>
      </w:r>
      <w:r>
        <w:rPr>
          <w:sz w:val="20"/>
        </w:rPr>
        <w:t xml:space="preserve"> — soft purple background for AI sections</w:t>
      </w:r>
    </w:p>
    <w:p w14:paraId="2147E217" w14:textId="77777777" w:rsidR="0058246B" w:rsidRDefault="00000000">
      <w:pPr>
        <w:pStyle w:val="ListBullet"/>
        <w:spacing w:before="20" w:after="40"/>
      </w:pPr>
      <w:r>
        <w:rPr>
          <w:color w:val="C7254E"/>
          <w:sz w:val="20"/>
        </w:rPr>
        <w:t>text-ai</w:t>
      </w:r>
      <w:r>
        <w:rPr>
          <w:sz w:val="20"/>
        </w:rPr>
        <w:t xml:space="preserve"> — AI purple text</w:t>
      </w:r>
    </w:p>
    <w:p w14:paraId="5DB95A5B" w14:textId="77777777" w:rsidR="0058246B" w:rsidRDefault="00000000">
      <w:pPr>
        <w:pStyle w:val="ListBullet"/>
        <w:spacing w:before="20" w:after="40"/>
      </w:pPr>
      <w:r>
        <w:rPr>
          <w:color w:val="C7254E"/>
          <w:sz w:val="20"/>
        </w:rPr>
        <w:t>container-page</w:t>
      </w:r>
      <w:r>
        <w:rPr>
          <w:sz w:val="20"/>
        </w:rPr>
        <w:t xml:space="preserve"> — responsive content container with horizontal padding</w:t>
      </w:r>
    </w:p>
    <w:p w14:paraId="2ACC3245" w14:textId="77777777" w:rsidR="0058246B" w:rsidRDefault="00000000">
      <w:pPr>
        <w:pStyle w:val="ListBullet"/>
        <w:spacing w:before="20" w:after="40"/>
      </w:pPr>
      <w:r>
        <w:rPr>
          <w:color w:val="C7254E"/>
          <w:sz w:val="20"/>
        </w:rPr>
        <w:t>font-display</w:t>
      </w:r>
      <w:r>
        <w:rPr>
          <w:sz w:val="20"/>
        </w:rPr>
        <w:t xml:space="preserve"> — heading font (Inter Display)</w:t>
      </w:r>
    </w:p>
    <w:p w14:paraId="76B15967" w14:textId="77777777" w:rsidR="0058246B" w:rsidRDefault="0058246B">
      <w:pPr>
        <w:pBdr>
          <w:bottom w:val="single" w:sz="6" w:space="0" w:color="CCD9EE"/>
        </w:pBdr>
        <w:spacing w:before="60" w:after="60"/>
      </w:pPr>
    </w:p>
    <w:p w14:paraId="0CBFCA8B" w14:textId="77777777" w:rsidR="0058246B" w:rsidRDefault="00000000">
      <w:pPr>
        <w:pStyle w:val="Heading2"/>
      </w:pPr>
      <w:r>
        <w:t>6. Data Flow — End to End</w:t>
      </w:r>
    </w:p>
    <w:p w14:paraId="34C9EF5E" w14:textId="77777777" w:rsidR="0058246B" w:rsidRDefault="00000000">
      <w:pPr>
        <w:pStyle w:val="Heading3"/>
      </w:pPr>
      <w:r>
        <w:t>Property listing page load</w:t>
      </w:r>
    </w:p>
    <w:p w14:paraId="41F0BDD1" w14:textId="77777777" w:rsidR="0058246B" w:rsidRDefault="0058246B">
      <w:pPr>
        <w:shd w:val="clear" w:color="auto" w:fill="F4F5F7"/>
        <w:spacing w:before="80" w:after="0"/>
      </w:pPr>
    </w:p>
    <w:p w14:paraId="4BAEDE81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Browser → GET /property/42</w:t>
      </w:r>
    </w:p>
    <w:p w14:paraId="0E9AE411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→ SSR: property.$id.tsx renders on server</w:t>
      </w:r>
    </w:p>
    <w:p w14:paraId="672C148C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→ useEffect fires in browser: fetchProperty(42) + fetchProperties()</w:t>
      </w:r>
    </w:p>
    <w:p w14:paraId="211D3DCA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→ GET /api/properties/42 → ApiProperty</w:t>
      </w:r>
    </w:p>
    <w:p w14:paraId="79D83CAE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→ mapApiProperty() → Property (UI shape)</w:t>
      </w:r>
    </w:p>
    <w:p w14:paraId="779CD84B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→ useState updates → component re-renders with real data</w:t>
      </w:r>
    </w:p>
    <w:p w14:paraId="5722A377" w14:textId="77777777" w:rsidR="0058246B" w:rsidRDefault="0058246B">
      <w:pPr>
        <w:shd w:val="clear" w:color="auto" w:fill="F4F5F7"/>
        <w:spacing w:after="100"/>
      </w:pPr>
    </w:p>
    <w:p w14:paraId="66E5ED8F" w14:textId="77777777" w:rsidR="0058246B" w:rsidRDefault="00000000">
      <w:pPr>
        <w:pStyle w:val="Heading3"/>
      </w:pPr>
      <w:r>
        <w:t>Contact landlord (modal)</w:t>
      </w:r>
    </w:p>
    <w:p w14:paraId="1DD78548" w14:textId="77777777" w:rsidR="0058246B" w:rsidRDefault="0058246B">
      <w:pPr>
        <w:shd w:val="clear" w:color="auto" w:fill="F4F5F7"/>
        <w:spacing w:before="80" w:after="0"/>
      </w:pPr>
    </w:p>
    <w:p w14:paraId="7020D812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User clicks "Contact landlord"</w:t>
      </w:r>
    </w:p>
    <w:p w14:paraId="370E1E3B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→ setShowContact(true) → ContactModal renders</w:t>
      </w:r>
    </w:p>
    <w:p w14:paraId="33AA824B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→ User fills form → handleSubmit()</w:t>
      </w:r>
    </w:p>
    <w:p w14:paraId="2F554E50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→ setSent(true) → success state (no API call — simulated)</w:t>
      </w:r>
    </w:p>
    <w:p w14:paraId="76AA2F72" w14:textId="77777777" w:rsidR="0058246B" w:rsidRDefault="0058246B">
      <w:pPr>
        <w:shd w:val="clear" w:color="auto" w:fill="F4F5F7"/>
        <w:spacing w:after="100"/>
      </w:pPr>
    </w:p>
    <w:p w14:paraId="79EB2731" w14:textId="77777777" w:rsidR="0058246B" w:rsidRDefault="00000000">
      <w:pPr>
        <w:pStyle w:val="Heading3"/>
      </w:pPr>
      <w:r>
        <w:t>Save shortlist (compare page)</w:t>
      </w:r>
    </w:p>
    <w:p w14:paraId="4D4B6987" w14:textId="77777777" w:rsidR="0058246B" w:rsidRDefault="0058246B">
      <w:pPr>
        <w:shd w:val="clear" w:color="auto" w:fill="F4F5F7"/>
        <w:spacing w:before="80" w:after="0"/>
      </w:pPr>
    </w:p>
    <w:p w14:paraId="611C3B14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User clicks "Save shortlist"</w:t>
      </w:r>
    </w:p>
    <w:p w14:paraId="131362B5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→ useAuth() → check user is logged in</w:t>
      </w:r>
    </w:p>
    <w:p w14:paraId="69BE7791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→ if not: useNavigate({ to: "/auth" })</w:t>
      </w:r>
    </w:p>
    <w:p w14:paraId="4AFDF042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→ if yes: Promise.all([saveProperty(user.id, id1), saveProperty(user.id, id2), ...])</w:t>
      </w:r>
    </w:p>
    <w:p w14:paraId="0AF6F41D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→ POST /api/saved-properties/ × N</w:t>
      </w:r>
    </w:p>
    <w:p w14:paraId="3EFFB1BC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→ setSaveState("saved") → button shows heart + "Shortlist saved!"</w:t>
      </w:r>
    </w:p>
    <w:p w14:paraId="725251C9" w14:textId="77777777" w:rsidR="0058246B" w:rsidRDefault="0058246B">
      <w:pPr>
        <w:shd w:val="clear" w:color="auto" w:fill="F4F5F7"/>
        <w:spacing w:after="100"/>
      </w:pPr>
    </w:p>
    <w:p w14:paraId="5B1879B7" w14:textId="77777777" w:rsidR="0058246B" w:rsidRDefault="00000000">
      <w:pPr>
        <w:pStyle w:val="Heading3"/>
      </w:pPr>
      <w:r>
        <w:lastRenderedPageBreak/>
        <w:t>AI chat</w:t>
      </w:r>
    </w:p>
    <w:p w14:paraId="55023852" w14:textId="77777777" w:rsidR="0058246B" w:rsidRDefault="0058246B">
      <w:pPr>
        <w:shd w:val="clear" w:color="auto" w:fill="F4F5F7"/>
        <w:spacing w:before="80" w:after="0"/>
      </w:pPr>
    </w:p>
    <w:p w14:paraId="51378FA2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User sends message in /advisor</w:t>
      </w:r>
    </w:p>
    <w:p w14:paraId="5B8E1EA1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→ chatWithAdvisor(message, history)</w:t>
      </w:r>
    </w:p>
    <w:p w14:paraId="7639EC17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→ POST /api/ai/chat { message, history }</w:t>
      </w:r>
    </w:p>
    <w:p w14:paraId="272313E3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→ FastAPI → Anthropic SDK → claude-opus-4-8 (streaming)</w:t>
      </w:r>
    </w:p>
    <w:p w14:paraId="07BEA3BD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→ response.content blocks joined → { reply: "..." }</w:t>
      </w:r>
    </w:p>
    <w:p w14:paraId="379C4CF2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→ Frontend appends assistant message to chat</w:t>
      </w:r>
    </w:p>
    <w:p w14:paraId="0240BE1A" w14:textId="77777777" w:rsidR="0058246B" w:rsidRDefault="0058246B">
      <w:pPr>
        <w:shd w:val="clear" w:color="auto" w:fill="F4F5F7"/>
        <w:spacing w:after="100"/>
      </w:pPr>
    </w:p>
    <w:p w14:paraId="08C9AB4A" w14:textId="77777777" w:rsidR="0058246B" w:rsidRDefault="00000000">
      <w:pPr>
        <w:pStyle w:val="Heading3"/>
      </w:pPr>
      <w:r>
        <w:t>Areas export</w:t>
      </w:r>
    </w:p>
    <w:p w14:paraId="3BBCE012" w14:textId="77777777" w:rsidR="0058246B" w:rsidRDefault="0058246B">
      <w:pPr>
        <w:shd w:val="clear" w:color="auto" w:fill="F4F5F7"/>
        <w:spacing w:before="80" w:after="0"/>
      </w:pPr>
    </w:p>
    <w:p w14:paraId="57ECE71F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User clicks "Export" in /areas</w:t>
      </w:r>
    </w:p>
    <w:p w14:paraId="366B83F4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→ exportCSV() function in AreasPage</w:t>
      </w:r>
    </w:p>
    <w:p w14:paraId="55B1EC80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→ Maps filtered districts[] to CSV rows</w:t>
      </w:r>
    </w:p>
    <w:p w14:paraId="25CAC192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→ new Blob([csv], { type: "text/csv" })</w:t>
      </w:r>
    </w:p>
    <w:p w14:paraId="6E70B40F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→ URL.createObjectURL(blob) → &lt;a download&gt; → click() → file download</w:t>
      </w:r>
    </w:p>
    <w:p w14:paraId="74B8A23A" w14:textId="77777777" w:rsidR="0058246B" w:rsidRDefault="0058246B">
      <w:pPr>
        <w:shd w:val="clear" w:color="auto" w:fill="F4F5F7"/>
        <w:spacing w:after="100"/>
      </w:pPr>
    </w:p>
    <w:p w14:paraId="6A3471CB" w14:textId="77777777" w:rsidR="0058246B" w:rsidRDefault="0058246B">
      <w:pPr>
        <w:pBdr>
          <w:bottom w:val="single" w:sz="6" w:space="0" w:color="CCD9EE"/>
        </w:pBdr>
        <w:spacing w:before="60" w:after="60"/>
      </w:pPr>
    </w:p>
    <w:p w14:paraId="78FE7A25" w14:textId="77777777" w:rsidR="0058246B" w:rsidRDefault="00000000">
      <w:pPr>
        <w:pStyle w:val="Heading2"/>
      </w:pPr>
      <w:r>
        <w:t>7. Database Schema &amp; Migrations</w:t>
      </w:r>
    </w:p>
    <w:p w14:paraId="55A0D1E1" w14:textId="77777777" w:rsidR="0058246B" w:rsidRDefault="00000000">
      <w:pPr>
        <w:pStyle w:val="Heading3"/>
      </w:pPr>
      <w:r>
        <w:t>Migrations (Alembic)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7"/>
        <w:gridCol w:w="1504"/>
      </w:tblGrid>
      <w:tr w:rsidR="0058246B" w14:paraId="71391BC4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08912" w14:textId="77777777" w:rsidR="0058246B" w:rsidRDefault="00000000">
            <w:r>
              <w:rPr>
                <w:b/>
                <w:color w:val="FFFFFF"/>
                <w:sz w:val="19"/>
              </w:rPr>
              <w:t>Migration file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B73355" w14:textId="77777777" w:rsidR="0058246B" w:rsidRDefault="00000000"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 w:rsidR="0058246B" w14:paraId="746A6AEB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B30E1" w14:textId="77777777" w:rsidR="0058246B" w:rsidRDefault="00000000">
            <w:r>
              <w:rPr>
                <w:color w:val="C7254E"/>
                <w:sz w:val="19"/>
              </w:rPr>
              <w:t>ec56faf6d81a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BEF92F" w14:textId="77777777" w:rsidR="0058246B" w:rsidRDefault="00000000">
            <w:r>
              <w:rPr>
                <w:sz w:val="19"/>
              </w:rPr>
              <w:t xml:space="preserve">Creates </w:t>
            </w:r>
            <w:r>
              <w:rPr>
                <w:color w:val="C7254E"/>
                <w:sz w:val="19"/>
              </w:rPr>
              <w:t>users</w:t>
            </w:r>
            <w:r>
              <w:rPr>
                <w:sz w:val="19"/>
              </w:rPr>
              <w:t xml:space="preserve">, </w:t>
            </w:r>
            <w:r>
              <w:rPr>
                <w:color w:val="C7254E"/>
                <w:sz w:val="19"/>
              </w:rPr>
              <w:t>properties</w:t>
            </w:r>
            <w:r>
              <w:rPr>
                <w:sz w:val="19"/>
              </w:rPr>
              <w:t xml:space="preserve">, </w:t>
            </w:r>
            <w:r>
              <w:rPr>
                <w:color w:val="C7254E"/>
                <w:sz w:val="19"/>
              </w:rPr>
              <w:t>saved_searches</w:t>
            </w:r>
            <w:r>
              <w:rPr>
                <w:sz w:val="19"/>
              </w:rPr>
              <w:t xml:space="preserve"> tables</w:t>
            </w:r>
          </w:p>
        </w:tc>
      </w:tr>
      <w:tr w:rsidR="0058246B" w14:paraId="0F989EDB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94BA79" w14:textId="77777777" w:rsidR="0058246B" w:rsidRDefault="00000000">
            <w:r>
              <w:rPr>
                <w:color w:val="C7254E"/>
                <w:sz w:val="19"/>
              </w:rPr>
              <w:t>ef6ab9384c7e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28C99" w14:textId="77777777" w:rsidR="0058246B" w:rsidRDefault="00000000">
            <w:r>
              <w:rPr>
                <w:sz w:val="19"/>
              </w:rPr>
              <w:t xml:space="preserve">Adds admin-specific fields to </w:t>
            </w:r>
            <w:r>
              <w:rPr>
                <w:color w:val="C7254E"/>
                <w:sz w:val="19"/>
              </w:rPr>
              <w:t>properties</w:t>
            </w:r>
          </w:p>
        </w:tc>
      </w:tr>
      <w:tr w:rsidR="0058246B" w14:paraId="5CA9B057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12DFCB" w14:textId="77777777" w:rsidR="0058246B" w:rsidRDefault="00000000">
            <w:r>
              <w:rPr>
                <w:color w:val="C7254E"/>
                <w:sz w:val="19"/>
              </w:rPr>
              <w:t>d0fb4f2214c4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205D58" w14:textId="77777777" w:rsidR="0058246B" w:rsidRDefault="00000000">
            <w:r>
              <w:rPr>
                <w:sz w:val="19"/>
              </w:rPr>
              <w:t xml:space="preserve">Adds </w:t>
            </w:r>
            <w:r>
              <w:rPr>
                <w:color w:val="C7254E"/>
                <w:sz w:val="19"/>
              </w:rPr>
              <w:t>saved_properties</w:t>
            </w:r>
            <w:r>
              <w:rPr>
                <w:sz w:val="19"/>
              </w:rPr>
              <w:t xml:space="preserve"> table</w:t>
            </w:r>
          </w:p>
        </w:tc>
      </w:tr>
    </w:tbl>
    <w:p w14:paraId="74DEDC5C" w14:textId="77777777" w:rsidR="0058246B" w:rsidRDefault="0058246B"/>
    <w:p w14:paraId="24B89EB3" w14:textId="77777777" w:rsidR="0058246B" w:rsidRDefault="00000000">
      <w:pPr>
        <w:spacing w:before="20" w:after="100"/>
      </w:pPr>
      <w:r>
        <w:t>Run all migrations:</w:t>
      </w:r>
    </w:p>
    <w:p w14:paraId="59ACF472" w14:textId="77777777" w:rsidR="0058246B" w:rsidRDefault="0058246B">
      <w:pPr>
        <w:shd w:val="clear" w:color="auto" w:fill="F4F5F7"/>
        <w:spacing w:before="80" w:after="0"/>
      </w:pPr>
    </w:p>
    <w:p w14:paraId="5B2A94D3" w14:textId="77777777" w:rsidR="0058246B" w:rsidRDefault="00000000">
      <w:pPr>
        <w:shd w:val="clear" w:color="auto" w:fill="D8E5F5"/>
        <w:spacing w:after="0"/>
      </w:pPr>
      <w:r>
        <w:rPr>
          <w:rFonts w:ascii="Courier New" w:hAnsi="Courier New"/>
          <w:b/>
          <w:color w:val="0F4380"/>
          <w:sz w:val="15"/>
        </w:rPr>
        <w:t xml:space="preserve">  BASH</w:t>
      </w:r>
    </w:p>
    <w:p w14:paraId="0B9C5393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cd backend</w:t>
      </w:r>
    </w:p>
    <w:p w14:paraId="073ED79E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alembic upgrade head</w:t>
      </w:r>
    </w:p>
    <w:p w14:paraId="10E27822" w14:textId="77777777" w:rsidR="0058246B" w:rsidRDefault="0058246B">
      <w:pPr>
        <w:shd w:val="clear" w:color="auto" w:fill="F4F5F7"/>
        <w:spacing w:after="100"/>
      </w:pPr>
    </w:p>
    <w:p w14:paraId="5B275883" w14:textId="77777777" w:rsidR="0058246B" w:rsidRDefault="00000000">
      <w:pPr>
        <w:pStyle w:val="Heading3"/>
      </w:pPr>
      <w:r>
        <w:t>ER Diagram (simplified)</w:t>
      </w:r>
    </w:p>
    <w:p w14:paraId="0F7B8138" w14:textId="77777777" w:rsidR="0058246B" w:rsidRDefault="0058246B">
      <w:pPr>
        <w:shd w:val="clear" w:color="auto" w:fill="F4F5F7"/>
        <w:spacing w:before="80" w:after="0"/>
      </w:pPr>
    </w:p>
    <w:p w14:paraId="1018FCD7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users</w:t>
      </w:r>
    </w:p>
    <w:p w14:paraId="29A88020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id PK</w:t>
      </w:r>
    </w:p>
    <w:p w14:paraId="4048120F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lastRenderedPageBreak/>
        <w:t xml:space="preserve">  email (unique)</w:t>
      </w:r>
    </w:p>
    <w:p w14:paraId="27E99966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full_name</w:t>
      </w:r>
    </w:p>
    <w:p w14:paraId="47AEB0A0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hashed_password</w:t>
      </w:r>
    </w:p>
    <w:p w14:paraId="13BACA69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created_at</w:t>
      </w:r>
    </w:p>
    <w:p w14:paraId="7FF3E147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</w:t>
      </w:r>
    </w:p>
    <w:p w14:paraId="4A165767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properties</w:t>
      </w:r>
    </w:p>
    <w:p w14:paraId="5623F8F0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id PK</w:t>
      </w:r>
    </w:p>
    <w:p w14:paraId="3D11E5F4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external_id (unique, nullable)</w:t>
      </w:r>
    </w:p>
    <w:p w14:paraId="72AFA884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title, area, city</w:t>
      </w:r>
    </w:p>
    <w:p w14:paraId="57E0B8DA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size_sq_m, monthly_rent</w:t>
      </w:r>
    </w:p>
    <w:p w14:paraId="6320686C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bedrooms, bathrooms</w:t>
      </w:r>
    </w:p>
    <w:p w14:paraId="6D52E048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owner_name, status, description</w:t>
      </w:r>
    </w:p>
    <w:p w14:paraId="1F731D53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created_at</w:t>
      </w:r>
    </w:p>
    <w:p w14:paraId="1E38B3AC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</w:t>
      </w:r>
    </w:p>
    <w:p w14:paraId="0051A202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saved_properties</w:t>
      </w:r>
    </w:p>
    <w:p w14:paraId="56C0D601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id PK</w:t>
      </w:r>
    </w:p>
    <w:p w14:paraId="3EDED5CE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user_id FK → users.id</w:t>
      </w:r>
    </w:p>
    <w:p w14:paraId="05BD2837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property_id FK → properties.id</w:t>
      </w:r>
    </w:p>
    <w:p w14:paraId="44BC7A6E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UNIQUE(user_id, property_id)</w:t>
      </w:r>
    </w:p>
    <w:p w14:paraId="0DB1AD7F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status, notes, viewing_at, created_at</w:t>
      </w:r>
    </w:p>
    <w:p w14:paraId="7459AB50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</w:t>
      </w:r>
    </w:p>
    <w:p w14:paraId="2F0E1586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saved_searches</w:t>
      </w:r>
    </w:p>
    <w:p w14:paraId="4A5C7A17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id PK</w:t>
      </w:r>
    </w:p>
    <w:p w14:paraId="58C497F9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user_id FK → users.id</w:t>
      </w:r>
    </w:p>
    <w:p w14:paraId="09072093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(search criteria fields)</w:t>
      </w:r>
    </w:p>
    <w:p w14:paraId="71795734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created_at</w:t>
      </w:r>
    </w:p>
    <w:p w14:paraId="571361BF" w14:textId="77777777" w:rsidR="0058246B" w:rsidRDefault="0058246B">
      <w:pPr>
        <w:shd w:val="clear" w:color="auto" w:fill="F4F5F7"/>
        <w:spacing w:after="100"/>
      </w:pPr>
    </w:p>
    <w:p w14:paraId="1D99BFF8" w14:textId="77777777" w:rsidR="0058246B" w:rsidRDefault="0058246B">
      <w:pPr>
        <w:pBdr>
          <w:bottom w:val="single" w:sz="6" w:space="0" w:color="CCD9EE"/>
        </w:pBdr>
        <w:spacing w:before="60" w:after="60"/>
      </w:pPr>
    </w:p>
    <w:p w14:paraId="2E664FEE" w14:textId="77777777" w:rsidR="0058246B" w:rsidRDefault="00000000">
      <w:pPr>
        <w:pStyle w:val="Heading2"/>
      </w:pPr>
      <w:r>
        <w:t>8. Feature Map — What Works, Where</w:t>
      </w:r>
    </w:p>
    <w:p w14:paraId="26153833" w14:textId="77777777" w:rsidR="0058246B" w:rsidRDefault="00000000">
      <w:pPr>
        <w:pStyle w:val="Heading3"/>
      </w:pPr>
      <w:r>
        <w:t>Homepage (`/`)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"/>
        <w:gridCol w:w="1785"/>
      </w:tblGrid>
      <w:tr w:rsidR="0058246B" w14:paraId="7FD63A89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19D518" w14:textId="77777777" w:rsidR="0058246B" w:rsidRDefault="00000000"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10C805" w14:textId="77777777" w:rsidR="0058246B" w:rsidRDefault="00000000">
            <w:r>
              <w:rPr>
                <w:b/>
                <w:color w:val="FFFFFF"/>
                <w:sz w:val="19"/>
              </w:rPr>
              <w:t>Implementation</w:t>
            </w:r>
          </w:p>
        </w:tc>
      </w:tr>
      <w:tr w:rsidR="0058246B" w14:paraId="7CD0E07C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087FD" w14:textId="77777777" w:rsidR="0058246B" w:rsidRDefault="00000000">
            <w:r>
              <w:rPr>
                <w:sz w:val="19"/>
              </w:rPr>
              <w:t>Hero search bar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BDD63E" w14:textId="77777777" w:rsidR="0058246B" w:rsidRDefault="00000000">
            <w:r>
              <w:rPr>
                <w:color w:val="C7254E"/>
                <w:sz w:val="19"/>
              </w:rPr>
              <w:t>SearchBar</w:t>
            </w:r>
            <w:r>
              <w:rPr>
                <w:sz w:val="19"/>
              </w:rPr>
              <w:t xml:space="preserve"> component → navigates to </w:t>
            </w:r>
            <w:r>
              <w:rPr>
                <w:color w:val="C7254E"/>
                <w:sz w:val="19"/>
              </w:rPr>
              <w:t>/search</w:t>
            </w:r>
            <w:r>
              <w:rPr>
                <w:sz w:val="19"/>
              </w:rPr>
              <w:t xml:space="preserve"> on submit</w:t>
            </w:r>
          </w:p>
        </w:tc>
      </w:tr>
      <w:tr w:rsidR="0058246B" w14:paraId="13505A4C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0FEB0" w14:textId="77777777" w:rsidR="0058246B" w:rsidRDefault="00000000">
            <w:r>
              <w:rPr>
                <w:sz w:val="19"/>
              </w:rPr>
              <w:t>Featured properties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7799B3" w14:textId="77777777" w:rsidR="0058246B" w:rsidRDefault="00000000">
            <w:r>
              <w:rPr>
                <w:sz w:val="19"/>
              </w:rPr>
              <w:t xml:space="preserve">Static </w:t>
            </w:r>
            <w:r>
              <w:rPr>
                <w:color w:val="C7254E"/>
                <w:sz w:val="19"/>
              </w:rPr>
              <w:t>properties[]</w:t>
            </w:r>
            <w:r>
              <w:rPr>
                <w:sz w:val="19"/>
              </w:rPr>
              <w:t xml:space="preserve"> from </w:t>
            </w:r>
            <w:r>
              <w:rPr>
                <w:color w:val="C7254E"/>
                <w:sz w:val="19"/>
              </w:rPr>
              <w:t>maskan-data.ts</w:t>
            </w:r>
            <w:r>
              <w:rPr>
                <w:sz w:val="19"/>
              </w:rPr>
              <w:t xml:space="preserve"> rendered as </w:t>
            </w:r>
            <w:r>
              <w:rPr>
                <w:color w:val="C7254E"/>
                <w:sz w:val="19"/>
              </w:rPr>
              <w:t>PropertyCard</w:t>
            </w:r>
          </w:p>
        </w:tc>
      </w:tr>
      <w:tr w:rsidR="0058246B" w14:paraId="3DA280EE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4C93D" w14:textId="77777777" w:rsidR="0058246B" w:rsidRDefault="00000000">
            <w:r>
              <w:rPr>
                <w:sz w:val="19"/>
              </w:rPr>
              <w:t>Market stats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C8E268" w14:textId="77777777" w:rsidR="0058246B" w:rsidRDefault="00000000">
            <w:r>
              <w:rPr>
                <w:sz w:val="19"/>
              </w:rPr>
              <w:t xml:space="preserve">Static </w:t>
            </w:r>
            <w:r>
              <w:rPr>
                <w:color w:val="C7254E"/>
                <w:sz w:val="19"/>
              </w:rPr>
              <w:t>marketStats[]</w:t>
            </w:r>
            <w:r>
              <w:rPr>
                <w:sz w:val="19"/>
              </w:rPr>
              <w:t xml:space="preserve"> — SAR averages, days on market</w:t>
            </w:r>
          </w:p>
        </w:tc>
      </w:tr>
      <w:tr w:rsidR="0058246B" w14:paraId="6956CC2F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38F970" w14:textId="77777777" w:rsidR="0058246B" w:rsidRDefault="00000000">
            <w:r>
              <w:rPr>
                <w:sz w:val="19"/>
              </w:rPr>
              <w:t>Featured areas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C60266" w14:textId="77777777" w:rsidR="0058246B" w:rsidRDefault="00000000">
            <w:r>
              <w:rPr>
                <w:sz w:val="19"/>
              </w:rPr>
              <w:t xml:space="preserve">Static </w:t>
            </w:r>
            <w:r>
              <w:rPr>
                <w:color w:val="C7254E"/>
                <w:sz w:val="19"/>
              </w:rPr>
              <w:t>featuredAreas[]</w:t>
            </w:r>
          </w:p>
        </w:tc>
      </w:tr>
      <w:tr w:rsidR="0058246B" w14:paraId="2EB796DB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40BB4" w14:textId="77777777" w:rsidR="0058246B" w:rsidRDefault="00000000">
            <w:r>
              <w:rPr>
                <w:sz w:val="19"/>
              </w:rPr>
              <w:t>AI teaser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1D00E" w14:textId="77777777" w:rsidR="0058246B" w:rsidRDefault="00000000">
            <w:r>
              <w:rPr>
                <w:color w:val="C7254E"/>
                <w:sz w:val="19"/>
              </w:rPr>
              <w:t>AiChat</w:t>
            </w:r>
            <w:r>
              <w:rPr>
                <w:sz w:val="19"/>
              </w:rPr>
              <w:t xml:space="preserve"> component → "Ask AI" links to </w:t>
            </w:r>
            <w:r>
              <w:rPr>
                <w:color w:val="C7254E"/>
                <w:sz w:val="19"/>
              </w:rPr>
              <w:lastRenderedPageBreak/>
              <w:t>/advisor</w:t>
            </w:r>
          </w:p>
        </w:tc>
      </w:tr>
      <w:tr w:rsidR="0058246B" w14:paraId="10AE482B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232D5E" w14:textId="77777777" w:rsidR="0058246B" w:rsidRDefault="00000000">
            <w:r>
              <w:rPr>
                <w:sz w:val="19"/>
              </w:rPr>
              <w:lastRenderedPageBreak/>
              <w:t>Property count badge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058DF" w14:textId="77777777" w:rsidR="0058246B" w:rsidRDefault="00000000">
            <w:r>
              <w:rPr>
                <w:sz w:val="19"/>
              </w:rPr>
              <w:t xml:space="preserve">Live: </w:t>
            </w:r>
            <w:r>
              <w:rPr>
                <w:color w:val="C7254E"/>
                <w:sz w:val="19"/>
              </w:rPr>
              <w:t>fetchPropertyStats()</w:t>
            </w:r>
            <w:r>
              <w:rPr>
                <w:sz w:val="19"/>
              </w:rPr>
              <w:t xml:space="preserve"> → </w:t>
            </w:r>
            <w:r>
              <w:rPr>
                <w:color w:val="C7254E"/>
                <w:sz w:val="19"/>
              </w:rPr>
              <w:t>GET /api/properties/stats</w:t>
            </w:r>
          </w:p>
        </w:tc>
      </w:tr>
    </w:tbl>
    <w:p w14:paraId="09135558" w14:textId="77777777" w:rsidR="0058246B" w:rsidRDefault="0058246B"/>
    <w:p w14:paraId="45BDBB87" w14:textId="77777777" w:rsidR="0058246B" w:rsidRDefault="00000000">
      <w:pPr>
        <w:pStyle w:val="Heading3"/>
      </w:pPr>
      <w:r>
        <w:t>Search (`/search`)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5"/>
        <w:gridCol w:w="2066"/>
      </w:tblGrid>
      <w:tr w:rsidR="0058246B" w14:paraId="2DD7D9B3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D00A7A" w14:textId="77777777" w:rsidR="0058246B" w:rsidRDefault="00000000"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2EBB65" w14:textId="77777777" w:rsidR="0058246B" w:rsidRDefault="00000000">
            <w:r>
              <w:rPr>
                <w:b/>
                <w:color w:val="FFFFFF"/>
                <w:sz w:val="19"/>
              </w:rPr>
              <w:t>Implementation</w:t>
            </w:r>
          </w:p>
        </w:tc>
      </w:tr>
      <w:tr w:rsidR="0058246B" w14:paraId="5B8C84FF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C770DB" w14:textId="77777777" w:rsidR="0058246B" w:rsidRDefault="00000000">
            <w:r>
              <w:rPr>
                <w:sz w:val="19"/>
              </w:rPr>
              <w:t>Property grid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170AE" w14:textId="77777777" w:rsidR="0058246B" w:rsidRDefault="00000000">
            <w:r>
              <w:rPr>
                <w:sz w:val="19"/>
              </w:rPr>
              <w:t xml:space="preserve">Live: </w:t>
            </w:r>
            <w:r>
              <w:rPr>
                <w:color w:val="C7254E"/>
                <w:sz w:val="19"/>
              </w:rPr>
              <w:t>fetchProperties()</w:t>
            </w:r>
            <w:r>
              <w:rPr>
                <w:sz w:val="19"/>
              </w:rPr>
              <w:t xml:space="preserve"> → </w:t>
            </w:r>
            <w:r>
              <w:rPr>
                <w:color w:val="C7254E"/>
                <w:sz w:val="19"/>
              </w:rPr>
              <w:t>mapApiSearchProperty()</w:t>
            </w:r>
          </w:p>
        </w:tc>
      </w:tr>
      <w:tr w:rsidR="0058246B" w14:paraId="65A4E3C4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D716E9" w14:textId="77777777" w:rsidR="0058246B" w:rsidRDefault="00000000">
            <w:r>
              <w:rPr>
                <w:sz w:val="19"/>
              </w:rPr>
              <w:t>Filters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96AE2E" w14:textId="77777777" w:rsidR="0058246B" w:rsidRDefault="00000000">
            <w:r>
              <w:rPr>
                <w:sz w:val="19"/>
              </w:rPr>
              <w:t>Client-side filtering on loaded data (city, type, bedrooms, price range)</w:t>
            </w:r>
          </w:p>
        </w:tc>
      </w:tr>
      <w:tr w:rsidR="0058246B" w14:paraId="7AE4FCEF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C2B3DE" w14:textId="77777777" w:rsidR="0058246B" w:rsidRDefault="00000000">
            <w:r>
              <w:rPr>
                <w:sz w:val="19"/>
              </w:rPr>
              <w:t>Sort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B0113" w14:textId="77777777" w:rsidR="0058246B" w:rsidRDefault="00000000">
            <w:r>
              <w:rPr>
                <w:sz w:val="19"/>
              </w:rPr>
              <w:t>Client-side (best match, price, area score)</w:t>
            </w:r>
          </w:p>
        </w:tc>
      </w:tr>
      <w:tr w:rsidR="0058246B" w14:paraId="15311398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C85529" w14:textId="77777777" w:rsidR="0058246B" w:rsidRDefault="00000000">
            <w:r>
              <w:rPr>
                <w:sz w:val="19"/>
              </w:rPr>
              <w:t>Compare bar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77D4F2" w14:textId="77777777" w:rsidR="0058246B" w:rsidRDefault="00000000">
            <w:r>
              <w:rPr>
                <w:sz w:val="19"/>
              </w:rPr>
              <w:t xml:space="preserve">Sticky footer shows count; "Compare now" navigates to </w:t>
            </w:r>
            <w:r>
              <w:rPr>
                <w:color w:val="C7254E"/>
                <w:sz w:val="19"/>
              </w:rPr>
              <w:t>/compare</w:t>
            </w:r>
            <w:r>
              <w:rPr>
                <w:sz w:val="19"/>
              </w:rPr>
              <w:t xml:space="preserve"> when ≥2 selected</w:t>
            </w:r>
          </w:p>
        </w:tc>
      </w:tr>
      <w:tr w:rsidR="0058246B" w14:paraId="113D760D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9733B" w14:textId="77777777" w:rsidR="0058246B" w:rsidRDefault="00000000">
            <w:r>
              <w:rPr>
                <w:sz w:val="19"/>
              </w:rPr>
              <w:t>Sign in button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65D13" w14:textId="77777777" w:rsidR="0058246B" w:rsidRDefault="00000000">
            <w:r>
              <w:rPr>
                <w:sz w:val="19"/>
              </w:rPr>
              <w:t xml:space="preserve">→ </w:t>
            </w:r>
            <w:r>
              <w:rPr>
                <w:color w:val="C7254E"/>
                <w:sz w:val="19"/>
              </w:rPr>
              <w:t>/auth</w:t>
            </w:r>
          </w:p>
        </w:tc>
      </w:tr>
      <w:tr w:rsidR="0058246B" w14:paraId="1FFF46FA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E68385" w14:textId="77777777" w:rsidR="0058246B" w:rsidRDefault="00000000">
            <w:r>
              <w:rPr>
                <w:sz w:val="19"/>
              </w:rPr>
              <w:t>List property button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08B5E" w14:textId="77777777" w:rsidR="0058246B" w:rsidRDefault="00000000">
            <w:r>
              <w:rPr>
                <w:sz w:val="19"/>
              </w:rPr>
              <w:t xml:space="preserve">→ </w:t>
            </w:r>
            <w:r>
              <w:rPr>
                <w:color w:val="C7254E"/>
                <w:sz w:val="19"/>
              </w:rPr>
              <w:t>/admin</w:t>
            </w:r>
          </w:p>
        </w:tc>
      </w:tr>
      <w:tr w:rsidR="0058246B" w14:paraId="7A37C243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52B6A5" w14:textId="77777777" w:rsidR="0058246B" w:rsidRDefault="00000000">
            <w:r>
              <w:rPr>
                <w:sz w:val="19"/>
              </w:rPr>
              <w:t>AI search button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3598E8" w14:textId="77777777" w:rsidR="0058246B" w:rsidRDefault="00000000">
            <w:r>
              <w:rPr>
                <w:sz w:val="19"/>
              </w:rPr>
              <w:t xml:space="preserve">→ </w:t>
            </w:r>
            <w:r>
              <w:rPr>
                <w:color w:val="C7254E"/>
                <w:sz w:val="19"/>
              </w:rPr>
              <w:t>/advisor</w:t>
            </w:r>
          </w:p>
        </w:tc>
      </w:tr>
    </w:tbl>
    <w:p w14:paraId="48247734" w14:textId="77777777" w:rsidR="0058246B" w:rsidRDefault="0058246B"/>
    <w:p w14:paraId="39FDF143" w14:textId="77777777" w:rsidR="0058246B" w:rsidRDefault="00000000">
      <w:pPr>
        <w:pStyle w:val="Heading3"/>
      </w:pPr>
      <w:r>
        <w:t>Property Detail (`/property/:id`)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0"/>
        <w:gridCol w:w="1909"/>
      </w:tblGrid>
      <w:tr w:rsidR="0058246B" w14:paraId="7DCF01B2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1D7C57" w14:textId="77777777" w:rsidR="0058246B" w:rsidRDefault="00000000"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38101D" w14:textId="77777777" w:rsidR="0058246B" w:rsidRDefault="00000000">
            <w:r>
              <w:rPr>
                <w:b/>
                <w:color w:val="FFFFFF"/>
                <w:sz w:val="19"/>
              </w:rPr>
              <w:t>Implementation</w:t>
            </w:r>
          </w:p>
        </w:tc>
      </w:tr>
      <w:tr w:rsidR="0058246B" w14:paraId="5C875585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810FB7" w14:textId="77777777" w:rsidR="0058246B" w:rsidRDefault="00000000">
            <w:r>
              <w:rPr>
                <w:sz w:val="19"/>
              </w:rPr>
              <w:t>Property data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44914F" w14:textId="77777777" w:rsidR="0058246B" w:rsidRDefault="00000000">
            <w:r>
              <w:rPr>
                <w:sz w:val="19"/>
              </w:rPr>
              <w:t xml:space="preserve">Live: </w:t>
            </w:r>
            <w:r>
              <w:rPr>
                <w:color w:val="C7254E"/>
                <w:sz w:val="19"/>
              </w:rPr>
              <w:t>fetchProperty(id)</w:t>
            </w:r>
            <w:r>
              <w:rPr>
                <w:sz w:val="19"/>
              </w:rPr>
              <w:t xml:space="preserve"> + </w:t>
            </w:r>
            <w:r>
              <w:rPr>
                <w:color w:val="C7254E"/>
                <w:sz w:val="19"/>
              </w:rPr>
              <w:t>fetchProperties()</w:t>
            </w:r>
          </w:p>
        </w:tc>
      </w:tr>
      <w:tr w:rsidR="0058246B" w14:paraId="15BE599A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E8B6A4" w14:textId="77777777" w:rsidR="0058246B" w:rsidRDefault="00000000">
            <w:r>
              <w:rPr>
                <w:sz w:val="19"/>
              </w:rPr>
              <w:t>Gallery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B39DEC" w14:textId="77777777" w:rsidR="0058246B" w:rsidRDefault="00000000">
            <w:r>
              <w:rPr>
                <w:sz w:val="19"/>
              </w:rPr>
              <w:t>Local image rotation (5 images) with thumbnail strip</w:t>
            </w:r>
          </w:p>
        </w:tc>
      </w:tr>
      <w:tr w:rsidR="0058246B" w14:paraId="5010FA32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802DE1" w14:textId="77777777" w:rsidR="0058246B" w:rsidRDefault="00000000">
            <w:r>
              <w:rPr>
                <w:sz w:val="19"/>
              </w:rPr>
              <w:t>Fair Rent Analysis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6CEEC6" w14:textId="77777777" w:rsidR="0058246B" w:rsidRDefault="00000000">
            <w:r>
              <w:rPr>
                <w:sz w:val="19"/>
              </w:rPr>
              <w:t xml:space="preserve">Live: </w:t>
            </w:r>
            <w:r>
              <w:rPr>
                <w:color w:val="C7254E"/>
                <w:sz w:val="19"/>
              </w:rPr>
              <w:t>fetchAreas()</w:t>
            </w:r>
            <w:r>
              <w:rPr>
                <w:sz w:val="19"/>
              </w:rPr>
              <w:t xml:space="preserve"> to get district avg rent → </w:t>
            </w:r>
            <w:r>
              <w:rPr>
                <w:sz w:val="19"/>
              </w:rPr>
              <w:lastRenderedPageBreak/>
              <w:t>computes market band</w:t>
            </w:r>
          </w:p>
        </w:tc>
      </w:tr>
      <w:tr w:rsidR="0058246B" w14:paraId="25507A31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B28F4" w14:textId="77777777" w:rsidR="0058246B" w:rsidRDefault="00000000">
            <w:r>
              <w:rPr>
                <w:sz w:val="19"/>
              </w:rPr>
              <w:lastRenderedPageBreak/>
              <w:t>Area scores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EFBD8" w14:textId="77777777" w:rsidR="0058246B" w:rsidRDefault="00000000">
            <w:r>
              <w:rPr>
                <w:color w:val="C7254E"/>
                <w:sz w:val="19"/>
              </w:rPr>
              <w:t>DISTRICT_SCORES</w:t>
            </w:r>
            <w:r>
              <w:rPr>
                <w:sz w:val="19"/>
              </w:rPr>
              <w:t xml:space="preserve"> lookup from </w:t>
            </w:r>
            <w:r>
              <w:rPr>
                <w:color w:val="C7254E"/>
                <w:sz w:val="19"/>
              </w:rPr>
              <w:t>maskan-data.ts</w:t>
            </w:r>
          </w:p>
        </w:tc>
      </w:tr>
      <w:tr w:rsidR="0058246B" w14:paraId="7AB0EB3D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6C72C9" w14:textId="77777777" w:rsidR="0058246B" w:rsidRDefault="00000000">
            <w:r>
              <w:rPr>
                <w:sz w:val="19"/>
              </w:rPr>
              <w:t>Rental Intelligence score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7C395A" w14:textId="77777777" w:rsidR="0058246B" w:rsidRDefault="00000000">
            <w:r>
              <w:rPr>
                <w:sz w:val="19"/>
              </w:rPr>
              <w:t>Static demo data (82-94 range)</w:t>
            </w:r>
          </w:p>
        </w:tc>
      </w:tr>
      <w:tr w:rsidR="0058246B" w14:paraId="6D1855D4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D702E" w14:textId="77777777" w:rsidR="0058246B" w:rsidRDefault="00000000">
            <w:r>
              <w:rPr>
                <w:sz w:val="19"/>
              </w:rPr>
              <w:t>Nearby places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0579A5" w14:textId="77777777" w:rsidR="0058246B" w:rsidRDefault="00000000">
            <w:r>
              <w:rPr>
                <w:sz w:val="19"/>
              </w:rPr>
              <w:t>Static hardcoded distances (schools, hospitals, mosques, supermarkets)</w:t>
            </w:r>
          </w:p>
        </w:tc>
      </w:tr>
      <w:tr w:rsidR="0058246B" w14:paraId="7EBDC591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A18A45" w14:textId="77777777" w:rsidR="0058246B" w:rsidRDefault="00000000">
            <w:r>
              <w:rPr>
                <w:sz w:val="19"/>
              </w:rPr>
              <w:t>Comparable listings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426231" w14:textId="77777777" w:rsidR="0058246B" w:rsidRDefault="00000000">
            <w:r>
              <w:rPr>
                <w:sz w:val="19"/>
              </w:rPr>
              <w:t xml:space="preserve">Live: other properties from same </w:t>
            </w:r>
            <w:r>
              <w:rPr>
                <w:color w:val="C7254E"/>
                <w:sz w:val="19"/>
              </w:rPr>
              <w:t>fetchProperties()</w:t>
            </w:r>
            <w:r>
              <w:rPr>
                <w:sz w:val="19"/>
              </w:rPr>
              <w:t xml:space="preserve"> call</w:t>
            </w:r>
          </w:p>
        </w:tc>
      </w:tr>
      <w:tr w:rsidR="0058246B" w14:paraId="1403D541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514EBA" w14:textId="77777777" w:rsidR="0058246B" w:rsidRDefault="00000000">
            <w:r>
              <w:rPr>
                <w:sz w:val="19"/>
              </w:rPr>
              <w:t>AI Summary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460392" w14:textId="77777777" w:rsidR="0058246B" w:rsidRDefault="00000000">
            <w:r>
              <w:rPr>
                <w:sz w:val="19"/>
              </w:rPr>
              <w:t xml:space="preserve">Static copy + links to </w:t>
            </w:r>
            <w:r>
              <w:rPr>
                <w:color w:val="C7254E"/>
                <w:sz w:val="19"/>
              </w:rPr>
              <w:t>/advisor</w:t>
            </w:r>
          </w:p>
        </w:tc>
      </w:tr>
      <w:tr w:rsidR="0058246B" w14:paraId="53153645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18D096" w14:textId="77777777" w:rsidR="0058246B" w:rsidRDefault="00000000">
            <w:r>
              <w:rPr>
                <w:sz w:val="19"/>
              </w:rPr>
              <w:t>Contact landlord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07109D" w14:textId="77777777" w:rsidR="0058246B" w:rsidRDefault="00000000">
            <w:r>
              <w:rPr>
                <w:sz w:val="19"/>
              </w:rPr>
              <w:t>Modal: name/phone/message form → simulated submit (no backend)</w:t>
            </w:r>
          </w:p>
        </w:tc>
      </w:tr>
      <w:tr w:rsidR="0058246B" w14:paraId="39DCBEA6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CFC9BC" w14:textId="77777777" w:rsidR="0058246B" w:rsidRDefault="00000000">
            <w:r>
              <w:rPr>
                <w:sz w:val="19"/>
              </w:rPr>
              <w:t>Call agent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7B14E1" w14:textId="77777777" w:rsidR="0058246B" w:rsidRDefault="00000000">
            <w:r>
              <w:rPr>
                <w:sz w:val="19"/>
              </w:rPr>
              <w:t xml:space="preserve">Modal: shows formatted phone number as </w:t>
            </w:r>
            <w:r>
              <w:rPr>
                <w:color w:val="C7254E"/>
                <w:sz w:val="19"/>
              </w:rPr>
              <w:t>tel:</w:t>
            </w:r>
            <w:r>
              <w:rPr>
                <w:sz w:val="19"/>
              </w:rPr>
              <w:t xml:space="preserve"> link</w:t>
            </w:r>
          </w:p>
        </w:tc>
      </w:tr>
      <w:tr w:rsidR="0058246B" w14:paraId="061D2973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AC802" w14:textId="77777777" w:rsidR="0058246B" w:rsidRDefault="00000000">
            <w:r>
              <w:rPr>
                <w:sz w:val="19"/>
              </w:rPr>
              <w:t>Chat with agent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7EF89" w14:textId="77777777" w:rsidR="0058246B" w:rsidRDefault="00000000">
            <w:r>
              <w:rPr>
                <w:sz w:val="19"/>
              </w:rPr>
              <w:t>Modal: textarea message form → simulated send</w:t>
            </w:r>
          </w:p>
        </w:tc>
      </w:tr>
      <w:tr w:rsidR="0058246B" w14:paraId="07027470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BC99D" w14:textId="77777777" w:rsidR="0058246B" w:rsidRDefault="00000000">
            <w:r>
              <w:rPr>
                <w:sz w:val="19"/>
              </w:rPr>
              <w:t>Negotiation tips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265A6" w14:textId="77777777" w:rsidR="0058246B" w:rsidRDefault="00000000">
            <w:r>
              <w:rPr>
                <w:sz w:val="19"/>
              </w:rPr>
              <w:t xml:space="preserve">→ </w:t>
            </w:r>
            <w:r>
              <w:rPr>
                <w:color w:val="C7254E"/>
                <w:sz w:val="19"/>
              </w:rPr>
              <w:t>/advisor</w:t>
            </w:r>
          </w:p>
        </w:tc>
      </w:tr>
      <w:tr w:rsidR="0058246B" w14:paraId="01641478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39AC15" w14:textId="77777777" w:rsidR="0058246B" w:rsidRDefault="00000000">
            <w:r>
              <w:rPr>
                <w:sz w:val="19"/>
              </w:rPr>
              <w:t>Save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B485E" w14:textId="77777777" w:rsidR="0058246B" w:rsidRDefault="00000000">
            <w:r>
              <w:rPr>
                <w:sz w:val="19"/>
              </w:rPr>
              <w:t xml:space="preserve">Local </w:t>
            </w:r>
            <w:r>
              <w:rPr>
                <w:color w:val="C7254E"/>
                <w:sz w:val="19"/>
              </w:rPr>
              <w:t>useState(saved)</w:t>
            </w:r>
            <w:r>
              <w:rPr>
                <w:sz w:val="19"/>
              </w:rPr>
              <w:t xml:space="preserve"> toggle (not persisted to DB)</w:t>
            </w:r>
          </w:p>
        </w:tc>
      </w:tr>
      <w:tr w:rsidR="0058246B" w14:paraId="1663AD8E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71FCA8" w14:textId="77777777" w:rsidR="0058246B" w:rsidRDefault="00000000">
            <w:r>
              <w:rPr>
                <w:sz w:val="19"/>
              </w:rPr>
              <w:t>Compare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F6BAA8" w14:textId="77777777" w:rsidR="0058246B" w:rsidRDefault="00000000">
            <w:r>
              <w:rPr>
                <w:sz w:val="19"/>
              </w:rPr>
              <w:t xml:space="preserve">→ </w:t>
            </w:r>
            <w:r>
              <w:rPr>
                <w:color w:val="C7254E"/>
                <w:sz w:val="19"/>
              </w:rPr>
              <w:t>/compare</w:t>
            </w:r>
          </w:p>
        </w:tc>
      </w:tr>
      <w:tr w:rsidR="0058246B" w14:paraId="05E751D0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05D111" w14:textId="77777777" w:rsidR="0058246B" w:rsidRDefault="00000000">
            <w:r>
              <w:rPr>
                <w:sz w:val="19"/>
              </w:rPr>
              <w:t>Ask AI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3240A8" w14:textId="77777777" w:rsidR="0058246B" w:rsidRDefault="00000000">
            <w:r>
              <w:rPr>
                <w:sz w:val="19"/>
              </w:rPr>
              <w:t xml:space="preserve">→ </w:t>
            </w:r>
            <w:r>
              <w:rPr>
                <w:color w:val="C7254E"/>
                <w:sz w:val="19"/>
              </w:rPr>
              <w:t>/advisor</w:t>
            </w:r>
          </w:p>
        </w:tc>
      </w:tr>
    </w:tbl>
    <w:p w14:paraId="163A57CE" w14:textId="77777777" w:rsidR="0058246B" w:rsidRDefault="0058246B"/>
    <w:p w14:paraId="57473900" w14:textId="77777777" w:rsidR="0058246B" w:rsidRDefault="00000000">
      <w:pPr>
        <w:pStyle w:val="Heading3"/>
      </w:pPr>
      <w:r>
        <w:t>Compare (`/compare`)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5"/>
        <w:gridCol w:w="1592"/>
      </w:tblGrid>
      <w:tr w:rsidR="0058246B" w14:paraId="41687DCB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62938F" w14:textId="77777777" w:rsidR="0058246B" w:rsidRDefault="00000000"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C3B7A0" w14:textId="77777777" w:rsidR="0058246B" w:rsidRDefault="00000000">
            <w:r>
              <w:rPr>
                <w:b/>
                <w:color w:val="FFFFFF"/>
                <w:sz w:val="19"/>
              </w:rPr>
              <w:t>Implementation</w:t>
            </w:r>
          </w:p>
        </w:tc>
      </w:tr>
      <w:tr w:rsidR="0058246B" w14:paraId="51CC8D27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AEBA92" w14:textId="77777777" w:rsidR="0058246B" w:rsidRDefault="00000000">
            <w:r>
              <w:rPr>
                <w:sz w:val="19"/>
              </w:rPr>
              <w:t>Property selection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386D79" w14:textId="77777777" w:rsidR="0058246B" w:rsidRDefault="00000000">
            <w:r>
              <w:rPr>
                <w:sz w:val="19"/>
              </w:rPr>
              <w:t xml:space="preserve">Live data; auto-selects first 3; </w:t>
            </w:r>
            <w:r>
              <w:rPr>
                <w:sz w:val="19"/>
              </w:rPr>
              <w:lastRenderedPageBreak/>
              <w:t>swap/remove/add controls</w:t>
            </w:r>
          </w:p>
        </w:tc>
      </w:tr>
      <w:tr w:rsidR="0058246B" w14:paraId="27278EE7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4FF4F9" w14:textId="77777777" w:rsidR="0058246B" w:rsidRDefault="00000000">
            <w:r>
              <w:rPr>
                <w:sz w:val="19"/>
              </w:rPr>
              <w:lastRenderedPageBreak/>
              <w:t>Side-by-side tables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5CC33" w14:textId="77777777" w:rsidR="0058246B" w:rsidRDefault="00000000">
            <w:r>
              <w:rPr>
                <w:sz w:val="19"/>
              </w:rPr>
              <w:t>Financial, property specs, area scores, amenities, rental intelligence</w:t>
            </w:r>
          </w:p>
        </w:tc>
      </w:tr>
      <w:tr w:rsidR="0058246B" w14:paraId="356AC06A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A20D9C" w14:textId="77777777" w:rsidR="0058246B" w:rsidRDefault="00000000">
            <w:r>
              <w:rPr>
                <w:sz w:val="19"/>
              </w:rPr>
              <w:t>AI Recommendation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F0DD68" w14:textId="77777777" w:rsidR="0058246B" w:rsidRDefault="00000000">
            <w:r>
              <w:rPr>
                <w:sz w:val="19"/>
              </w:rPr>
              <w:t>Composite scoring: value(30%) + area(20%) + family(20%) + rental(15%) + match(15%)</w:t>
            </w:r>
          </w:p>
        </w:tc>
      </w:tr>
      <w:tr w:rsidR="0058246B" w14:paraId="25D30DB0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64700F" w14:textId="77777777" w:rsidR="0058246B" w:rsidRDefault="00000000">
            <w:r>
              <w:rPr>
                <w:sz w:val="19"/>
              </w:rPr>
              <w:t>Save shortlist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2BC937" w14:textId="77777777" w:rsidR="0058246B" w:rsidRDefault="00000000">
            <w:r>
              <w:rPr>
                <w:sz w:val="19"/>
              </w:rPr>
              <w:t xml:space="preserve">Live: </w:t>
            </w:r>
            <w:r>
              <w:rPr>
                <w:color w:val="C7254E"/>
                <w:sz w:val="19"/>
              </w:rPr>
              <w:t>saveProperty()</w:t>
            </w:r>
            <w:r>
              <w:rPr>
                <w:sz w:val="19"/>
              </w:rPr>
              <w:t xml:space="preserve"> × N; requires auth; redirects to </w:t>
            </w:r>
            <w:r>
              <w:rPr>
                <w:color w:val="C7254E"/>
                <w:sz w:val="19"/>
              </w:rPr>
              <w:t>/auth</w:t>
            </w:r>
            <w:r>
              <w:rPr>
                <w:sz w:val="19"/>
              </w:rPr>
              <w:t xml:space="preserve"> if not logged in</w:t>
            </w:r>
          </w:p>
        </w:tc>
      </w:tr>
    </w:tbl>
    <w:p w14:paraId="2CC0D016" w14:textId="77777777" w:rsidR="0058246B" w:rsidRDefault="0058246B"/>
    <w:p w14:paraId="7BFBA9D7" w14:textId="77777777" w:rsidR="0058246B" w:rsidRDefault="00000000">
      <w:pPr>
        <w:pStyle w:val="Heading3"/>
      </w:pPr>
      <w:r>
        <w:t>Areas Intelligence (`/areas`)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9"/>
        <w:gridCol w:w="1818"/>
      </w:tblGrid>
      <w:tr w:rsidR="0058246B" w14:paraId="3308D010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AF92BF" w14:textId="77777777" w:rsidR="0058246B" w:rsidRDefault="00000000"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9D63C1" w14:textId="77777777" w:rsidR="0058246B" w:rsidRDefault="00000000">
            <w:r>
              <w:rPr>
                <w:b/>
                <w:color w:val="FFFFFF"/>
                <w:sz w:val="19"/>
              </w:rPr>
              <w:t>Implementation</w:t>
            </w:r>
          </w:p>
        </w:tc>
      </w:tr>
      <w:tr w:rsidR="0058246B" w14:paraId="072CB96C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22B8CC" w14:textId="77777777" w:rsidR="0058246B" w:rsidRDefault="00000000">
            <w:r>
              <w:rPr>
                <w:sz w:val="19"/>
              </w:rPr>
              <w:t>District table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852C8" w14:textId="77777777" w:rsidR="0058246B" w:rsidRDefault="00000000">
            <w:r>
              <w:rPr>
                <w:color w:val="C7254E"/>
                <w:sz w:val="19"/>
              </w:rPr>
              <w:t>DISTRICTS[]</w:t>
            </w:r>
            <w:r>
              <w:rPr>
                <w:sz w:val="19"/>
              </w:rPr>
              <w:t xml:space="preserve"> array (local state) with live rent overlay from </w:t>
            </w:r>
            <w:r>
              <w:rPr>
                <w:color w:val="C7254E"/>
                <w:sz w:val="19"/>
              </w:rPr>
              <w:t>fetchAreas()</w:t>
            </w:r>
          </w:p>
        </w:tc>
      </w:tr>
      <w:tr w:rsidR="0058246B" w14:paraId="2C53DA3E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D213F6" w14:textId="77777777" w:rsidR="0058246B" w:rsidRDefault="00000000">
            <w:r>
              <w:rPr>
                <w:sz w:val="19"/>
              </w:rPr>
              <w:t>District detail panel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54B941" w14:textId="77777777" w:rsidR="0058246B" w:rsidRDefault="00000000">
            <w:r>
              <w:rPr>
                <w:sz w:val="19"/>
              </w:rPr>
              <w:t>Slide-in panel with 5 tabs: overview, trends, schools, hospitals, notes</w:t>
            </w:r>
          </w:p>
        </w:tc>
      </w:tr>
      <w:tr w:rsidR="0058246B" w14:paraId="6C46E910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E83818" w14:textId="77777777" w:rsidR="0058246B" w:rsidRDefault="00000000">
            <w:r>
              <w:rPr>
                <w:sz w:val="19"/>
              </w:rPr>
              <w:t>Rent trends chart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BCB3B5" w14:textId="77777777" w:rsidR="0058246B" w:rsidRDefault="00000000">
            <w:r>
              <w:rPr>
                <w:sz w:val="19"/>
              </w:rPr>
              <w:t xml:space="preserve">SVG polyline + area fill built from </w:t>
            </w:r>
            <w:r>
              <w:rPr>
                <w:color w:val="C7254E"/>
                <w:sz w:val="19"/>
              </w:rPr>
              <w:t>trends[]</w:t>
            </w:r>
            <w:r>
              <w:rPr>
                <w:sz w:val="19"/>
              </w:rPr>
              <w:t xml:space="preserve"> data</w:t>
            </w:r>
          </w:p>
        </w:tc>
      </w:tr>
      <w:tr w:rsidR="0058246B" w14:paraId="7DB49EF9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8017F" w14:textId="77777777" w:rsidR="0058246B" w:rsidRDefault="00000000">
            <w:r>
              <w:rPr>
                <w:sz w:val="19"/>
              </w:rPr>
              <w:t>Add market note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E5A8C" w14:textId="77777777" w:rsidR="0058246B" w:rsidRDefault="00000000">
            <w:r>
              <w:rPr>
                <w:color w:val="C7254E"/>
                <w:sz w:val="19"/>
              </w:rPr>
              <w:t>NotesTab</w:t>
            </w:r>
            <w:r>
              <w:rPr>
                <w:sz w:val="19"/>
              </w:rPr>
              <w:t xml:space="preserve"> inline form → </w:t>
            </w:r>
            <w:r>
              <w:rPr>
                <w:color w:val="C7254E"/>
                <w:sz w:val="19"/>
              </w:rPr>
              <w:t>addNote()</w:t>
            </w:r>
            <w:r>
              <w:rPr>
                <w:sz w:val="19"/>
              </w:rPr>
              <w:t xml:space="preserve"> → </w:t>
            </w:r>
            <w:r>
              <w:rPr>
                <w:color w:val="C7254E"/>
                <w:sz w:val="19"/>
              </w:rPr>
              <w:t>setDistricts()</w:t>
            </w:r>
            <w:r>
              <w:rPr>
                <w:sz w:val="19"/>
              </w:rPr>
              <w:t xml:space="preserve"> state update</w:t>
            </w:r>
          </w:p>
        </w:tc>
      </w:tr>
      <w:tr w:rsidR="0058246B" w14:paraId="5857808D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43A8E0" w14:textId="77777777" w:rsidR="0058246B" w:rsidRDefault="00000000">
            <w:r>
              <w:rPr>
                <w:sz w:val="19"/>
              </w:rPr>
              <w:t>New district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B25AF0" w14:textId="77777777" w:rsidR="0058246B" w:rsidRDefault="00000000">
            <w:r>
              <w:rPr>
                <w:color w:val="C7254E"/>
                <w:sz w:val="19"/>
              </w:rPr>
              <w:t>NewDistrictModal</w:t>
            </w:r>
            <w:r>
              <w:rPr>
                <w:sz w:val="19"/>
              </w:rPr>
              <w:t xml:space="preserve"> form → </w:t>
            </w:r>
            <w:r>
              <w:rPr>
                <w:color w:val="C7254E"/>
                <w:sz w:val="19"/>
              </w:rPr>
              <w:t>addDistrict()</w:t>
            </w:r>
            <w:r>
              <w:rPr>
                <w:sz w:val="19"/>
              </w:rPr>
              <w:t xml:space="preserve"> → appended to </w:t>
            </w:r>
            <w:r>
              <w:rPr>
                <w:color w:val="C7254E"/>
                <w:sz w:val="19"/>
              </w:rPr>
              <w:t>districts</w:t>
            </w:r>
            <w:r>
              <w:rPr>
                <w:sz w:val="19"/>
              </w:rPr>
              <w:t xml:space="preserve"> state</w:t>
            </w:r>
          </w:p>
        </w:tc>
      </w:tr>
      <w:tr w:rsidR="0058246B" w14:paraId="542EEC0B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EB997C" w14:textId="77777777" w:rsidR="0058246B" w:rsidRDefault="00000000">
            <w:r>
              <w:rPr>
                <w:sz w:val="19"/>
              </w:rPr>
              <w:t>Export CSV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6BF1FA" w14:textId="77777777" w:rsidR="0058246B" w:rsidRDefault="00000000">
            <w:r>
              <w:rPr>
                <w:color w:val="C7254E"/>
                <w:sz w:val="19"/>
              </w:rPr>
              <w:t>exportCSV()</w:t>
            </w:r>
            <w:r>
              <w:rPr>
                <w:sz w:val="19"/>
              </w:rPr>
              <w:t xml:space="preserve"> → </w:t>
            </w:r>
            <w:r>
              <w:rPr>
                <w:color w:val="C7254E"/>
                <w:sz w:val="19"/>
              </w:rPr>
              <w:t>Blob</w:t>
            </w:r>
            <w:r>
              <w:rPr>
                <w:sz w:val="19"/>
              </w:rPr>
              <w:t xml:space="preserve"> + </w:t>
            </w:r>
            <w:r>
              <w:rPr>
                <w:color w:val="C7254E"/>
                <w:sz w:val="19"/>
              </w:rPr>
              <w:t>URL.createObjectURL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lastRenderedPageBreak/>
              <w:t>→ file download</w:t>
            </w:r>
          </w:p>
        </w:tc>
      </w:tr>
      <w:tr w:rsidR="0058246B" w14:paraId="1E1128BA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25550" w14:textId="77777777" w:rsidR="0058246B" w:rsidRDefault="00000000">
            <w:r>
              <w:rPr>
                <w:sz w:val="19"/>
              </w:rPr>
              <w:lastRenderedPageBreak/>
              <w:t>City filter chips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2FA671" w14:textId="77777777" w:rsidR="0058246B" w:rsidRDefault="00000000">
            <w:r>
              <w:rPr>
                <w:sz w:val="19"/>
              </w:rPr>
              <w:t xml:space="preserve">Client-side filter on </w:t>
            </w:r>
            <w:r>
              <w:rPr>
                <w:color w:val="C7254E"/>
                <w:sz w:val="19"/>
              </w:rPr>
              <w:t>districts</w:t>
            </w:r>
            <w:r>
              <w:rPr>
                <w:sz w:val="19"/>
              </w:rPr>
              <w:t xml:space="preserve"> state</w:t>
            </w:r>
          </w:p>
        </w:tc>
      </w:tr>
      <w:tr w:rsidR="0058246B" w14:paraId="5389C834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41BCC" w14:textId="77777777" w:rsidR="0058246B" w:rsidRDefault="00000000">
            <w:r>
              <w:rPr>
                <w:sz w:val="19"/>
              </w:rPr>
              <w:t>Lifestyle tag filter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B2BBE" w14:textId="77777777" w:rsidR="0058246B" w:rsidRDefault="00000000">
            <w:r>
              <w:rPr>
                <w:sz w:val="19"/>
              </w:rPr>
              <w:t>Client-side</w:t>
            </w:r>
          </w:p>
        </w:tc>
      </w:tr>
      <w:tr w:rsidR="0058246B" w14:paraId="483C6C2E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D244DC" w14:textId="77777777" w:rsidR="0058246B" w:rsidRDefault="00000000">
            <w:r>
              <w:rPr>
                <w:sz w:val="19"/>
              </w:rPr>
              <w:t>Search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A8A130" w14:textId="77777777" w:rsidR="0058246B" w:rsidRDefault="00000000">
            <w:r>
              <w:rPr>
                <w:sz w:val="19"/>
              </w:rPr>
              <w:t>Client-side text match on name + city</w:t>
            </w:r>
          </w:p>
        </w:tc>
      </w:tr>
      <w:tr w:rsidR="0058246B" w14:paraId="5B8EE0F3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0EEDF6" w14:textId="77777777" w:rsidR="0058246B" w:rsidRDefault="00000000">
            <w:r>
              <w:rPr>
                <w:sz w:val="19"/>
              </w:rPr>
              <w:t>Live rent overlay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BDA9F" w14:textId="77777777" w:rsidR="0058246B" w:rsidRDefault="00000000">
            <w:r>
              <w:rPr>
                <w:color w:val="C7254E"/>
                <w:sz w:val="19"/>
              </w:rPr>
              <w:t>fetchAreas()</w:t>
            </w:r>
            <w:r>
              <w:rPr>
                <w:sz w:val="19"/>
              </w:rPr>
              <w:t xml:space="preserve"> → </w:t>
            </w:r>
            <w:r>
              <w:rPr>
                <w:color w:val="C7254E"/>
                <w:sz w:val="19"/>
              </w:rPr>
              <w:t>liveMap</w:t>
            </w:r>
            <w:r>
              <w:rPr>
                <w:sz w:val="19"/>
              </w:rPr>
              <w:t xml:space="preserve"> lookup replaces static avgRent / listings count</w:t>
            </w:r>
          </w:p>
        </w:tc>
      </w:tr>
    </w:tbl>
    <w:p w14:paraId="1358A64B" w14:textId="77777777" w:rsidR="0058246B" w:rsidRDefault="0058246B"/>
    <w:p w14:paraId="4AF040D2" w14:textId="77777777" w:rsidR="0058246B" w:rsidRDefault="00000000">
      <w:pPr>
        <w:pStyle w:val="Heading3"/>
      </w:pPr>
      <w:r>
        <w:t>Analytics (`/analytics`)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6"/>
        <w:gridCol w:w="3219"/>
      </w:tblGrid>
      <w:tr w:rsidR="0058246B" w14:paraId="38B2C2F7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F38D41" w14:textId="77777777" w:rsidR="0058246B" w:rsidRDefault="00000000"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7EF612" w14:textId="77777777" w:rsidR="0058246B" w:rsidRDefault="00000000">
            <w:r>
              <w:rPr>
                <w:b/>
                <w:color w:val="FFFFFF"/>
                <w:sz w:val="19"/>
              </w:rPr>
              <w:t>Implementation</w:t>
            </w:r>
          </w:p>
        </w:tc>
      </w:tr>
      <w:tr w:rsidR="0058246B" w14:paraId="2BEDCCD7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EE60F0" w14:textId="77777777" w:rsidR="0058246B" w:rsidRDefault="00000000">
            <w:r>
              <w:rPr>
                <w:sz w:val="19"/>
              </w:rPr>
              <w:t>KPI cards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99D8C" w14:textId="77777777" w:rsidR="0058246B" w:rsidRDefault="00000000">
            <w:r>
              <w:rPr>
                <w:sz w:val="19"/>
              </w:rPr>
              <w:t xml:space="preserve">Live: </w:t>
            </w:r>
            <w:r>
              <w:rPr>
                <w:color w:val="C7254E"/>
                <w:sz w:val="19"/>
              </w:rPr>
              <w:t>fetchAnalyticsSummary()</w:t>
            </w:r>
            <w:r>
              <w:rPr>
                <w:sz w:val="19"/>
              </w:rPr>
              <w:t xml:space="preserve"> → KPI objects</w:t>
            </w:r>
          </w:p>
        </w:tc>
      </w:tr>
      <w:tr w:rsidR="0058246B" w14:paraId="3F7CEA79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82ACC" w14:textId="77777777" w:rsidR="0058246B" w:rsidRDefault="00000000">
            <w:r>
              <w:rPr>
                <w:sz w:val="19"/>
              </w:rPr>
              <w:t>Search demand chart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EB404" w14:textId="77777777" w:rsidR="0058246B" w:rsidRDefault="00000000">
            <w:r>
              <w:rPr>
                <w:sz w:val="19"/>
              </w:rPr>
              <w:t>Semi-live: scaled from real property/user counts</w:t>
            </w:r>
          </w:p>
        </w:tc>
      </w:tr>
      <w:tr w:rsidR="0058246B" w14:paraId="4D37A5DD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C08E3" w14:textId="77777777" w:rsidR="0058246B" w:rsidRDefault="00000000">
            <w:r>
              <w:rPr>
                <w:sz w:val="19"/>
              </w:rPr>
              <w:t>Popular areas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2DB9A4" w14:textId="77777777" w:rsidR="0058246B" w:rsidRDefault="00000000">
            <w:r>
              <w:rPr>
                <w:sz w:val="19"/>
              </w:rPr>
              <w:t>Live: aggregated from property table</w:t>
            </w:r>
          </w:p>
        </w:tc>
      </w:tr>
      <w:tr w:rsidR="0058246B" w14:paraId="490E6918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E2EE97" w14:textId="77777777" w:rsidR="0058246B" w:rsidRDefault="00000000">
            <w:r>
              <w:rPr>
                <w:sz w:val="19"/>
              </w:rPr>
              <w:t>Conversion funnel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E818DC" w14:textId="77777777" w:rsidR="0058246B" w:rsidRDefault="00000000">
            <w:r>
              <w:rPr>
                <w:sz w:val="19"/>
              </w:rPr>
              <w:t>Live: computed from saved properties + user counts</w:t>
            </w:r>
          </w:p>
        </w:tc>
      </w:tr>
      <w:tr w:rsidR="0058246B" w14:paraId="30D6AC01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287E6" w14:textId="77777777" w:rsidR="0058246B" w:rsidRDefault="00000000">
            <w:r>
              <w:rPr>
                <w:sz w:val="19"/>
              </w:rPr>
              <w:t>AI usage trends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8455A7" w14:textId="77777777" w:rsidR="0058246B" w:rsidRDefault="00000000">
            <w:r>
              <w:rPr>
                <w:sz w:val="19"/>
              </w:rPr>
              <w:t>Static ratios (area/budget/compare/fairness/family)</w:t>
            </w:r>
          </w:p>
        </w:tc>
      </w:tr>
      <w:tr w:rsidR="0058246B" w14:paraId="7524A8F1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916F04" w14:textId="77777777" w:rsidR="0058246B" w:rsidRDefault="00000000">
            <w:r>
              <w:rPr>
                <w:sz w:val="19"/>
              </w:rPr>
              <w:t>Data quality bars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5CBF54" w14:textId="77777777" w:rsidR="0058246B" w:rsidRDefault="00000000">
            <w:r>
              <w:rPr>
                <w:sz w:val="19"/>
              </w:rPr>
              <w:t>Static targets with live-ish values</w:t>
            </w:r>
          </w:p>
        </w:tc>
      </w:tr>
      <w:tr w:rsidR="0058246B" w14:paraId="124C219D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224EE" w14:textId="77777777" w:rsidR="0058246B" w:rsidRDefault="00000000">
            <w:r>
              <w:rPr>
                <w:sz w:val="19"/>
              </w:rPr>
              <w:t>Inventory by city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FF9036" w14:textId="77777777" w:rsidR="0058246B" w:rsidRDefault="00000000">
            <w:r>
              <w:rPr>
                <w:sz w:val="19"/>
              </w:rPr>
              <w:t xml:space="preserve">Live: </w:t>
            </w:r>
            <w:r>
              <w:rPr>
                <w:color w:val="C7254E"/>
                <w:sz w:val="19"/>
              </w:rPr>
              <w:t>GROUP BY city, status</w:t>
            </w:r>
            <w:r>
              <w:rPr>
                <w:sz w:val="19"/>
              </w:rPr>
              <w:t xml:space="preserve"> query</w:t>
            </w:r>
          </w:p>
        </w:tc>
      </w:tr>
      <w:tr w:rsidR="0058246B" w14:paraId="3A8BC4B6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B24E25" w14:textId="77777777" w:rsidR="0058246B" w:rsidRDefault="00000000">
            <w:r>
              <w:rPr>
                <w:sz w:val="19"/>
              </w:rPr>
              <w:t>Activity feed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6C8735" w14:textId="77777777" w:rsidR="0058246B" w:rsidRDefault="00000000">
            <w:r>
              <w:rPr>
                <w:sz w:val="19"/>
              </w:rPr>
              <w:t>Live: shows real counts</w:t>
            </w:r>
          </w:p>
        </w:tc>
      </w:tr>
    </w:tbl>
    <w:p w14:paraId="1F064666" w14:textId="77777777" w:rsidR="0058246B" w:rsidRDefault="0058246B"/>
    <w:p w14:paraId="4EC76715" w14:textId="77777777" w:rsidR="0058246B" w:rsidRDefault="00000000">
      <w:pPr>
        <w:pStyle w:val="Heading3"/>
      </w:pPr>
      <w:r>
        <w:lastRenderedPageBreak/>
        <w:t>Advisor (`/advisor`)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0"/>
        <w:gridCol w:w="1628"/>
      </w:tblGrid>
      <w:tr w:rsidR="0058246B" w14:paraId="41AE26EE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A7B07" w14:textId="77777777" w:rsidR="0058246B" w:rsidRDefault="00000000"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DE92AF" w14:textId="77777777" w:rsidR="0058246B" w:rsidRDefault="00000000">
            <w:r>
              <w:rPr>
                <w:b/>
                <w:color w:val="FFFFFF"/>
                <w:sz w:val="19"/>
              </w:rPr>
              <w:t>Implementation</w:t>
            </w:r>
          </w:p>
        </w:tc>
      </w:tr>
      <w:tr w:rsidR="0058246B" w14:paraId="7EC8686B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184CC1" w14:textId="77777777" w:rsidR="0058246B" w:rsidRDefault="00000000">
            <w:r>
              <w:rPr>
                <w:sz w:val="19"/>
              </w:rPr>
              <w:t>Chat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56F37" w14:textId="77777777" w:rsidR="0058246B" w:rsidRDefault="00000000">
            <w:r>
              <w:rPr>
                <w:sz w:val="19"/>
              </w:rPr>
              <w:t xml:space="preserve">Live: </w:t>
            </w:r>
            <w:r>
              <w:rPr>
                <w:color w:val="C7254E"/>
                <w:sz w:val="19"/>
              </w:rPr>
              <w:t>chatWithAdvisor()</w:t>
            </w:r>
            <w:r>
              <w:rPr>
                <w:sz w:val="19"/>
              </w:rPr>
              <w:t xml:space="preserve"> → </w:t>
            </w:r>
            <w:r>
              <w:rPr>
                <w:color w:val="C7254E"/>
                <w:sz w:val="19"/>
              </w:rPr>
              <w:t>POST /api/ai/chat</w:t>
            </w:r>
            <w:r>
              <w:rPr>
                <w:sz w:val="19"/>
              </w:rPr>
              <w:t xml:space="preserve"> → Anthropic claude-opus-4-8</w:t>
            </w:r>
          </w:p>
        </w:tc>
      </w:tr>
      <w:tr w:rsidR="0058246B" w14:paraId="5D1D1AF4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5AD019" w14:textId="77777777" w:rsidR="0058246B" w:rsidRDefault="00000000">
            <w:r>
              <w:rPr>
                <w:sz w:val="19"/>
              </w:rPr>
              <w:t>Suggested questions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EE3967" w14:textId="77777777" w:rsidR="0058246B" w:rsidRDefault="00000000">
            <w:r>
              <w:rPr>
                <w:sz w:val="19"/>
              </w:rPr>
              <w:t xml:space="preserve">Static </w:t>
            </w:r>
            <w:r>
              <w:rPr>
                <w:color w:val="C7254E"/>
                <w:sz w:val="19"/>
              </w:rPr>
              <w:t>aiQuickQuestions[]</w:t>
            </w:r>
            <w:r>
              <w:rPr>
                <w:sz w:val="19"/>
              </w:rPr>
              <w:t xml:space="preserve"> list; click pre-fills input</w:t>
            </w:r>
          </w:p>
        </w:tc>
      </w:tr>
      <w:tr w:rsidR="0058246B" w14:paraId="65F3C08C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9FEA1E" w14:textId="77777777" w:rsidR="0058246B" w:rsidRDefault="00000000">
            <w:r>
              <w:rPr>
                <w:sz w:val="19"/>
              </w:rPr>
              <w:t>New conversation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554D1" w14:textId="77777777" w:rsidR="0058246B" w:rsidRDefault="00000000">
            <w:r>
              <w:rPr>
                <w:sz w:val="19"/>
              </w:rPr>
              <w:t>Resets messages to seed transcript</w:t>
            </w:r>
          </w:p>
        </w:tc>
      </w:tr>
      <w:tr w:rsidR="0058246B" w14:paraId="2692F7DA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EA6E8" w14:textId="77777777" w:rsidR="0058246B" w:rsidRDefault="00000000">
            <w:r>
              <w:rPr>
                <w:sz w:val="19"/>
              </w:rPr>
              <w:t>Sign in link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5E946" w14:textId="77777777" w:rsidR="0058246B" w:rsidRDefault="00000000">
            <w:r>
              <w:rPr>
                <w:sz w:val="19"/>
              </w:rPr>
              <w:t xml:space="preserve">→ </w:t>
            </w:r>
            <w:r>
              <w:rPr>
                <w:color w:val="C7254E"/>
                <w:sz w:val="19"/>
              </w:rPr>
              <w:t>/auth</w:t>
            </w:r>
          </w:p>
        </w:tc>
      </w:tr>
    </w:tbl>
    <w:p w14:paraId="6F3B1C5E" w14:textId="77777777" w:rsidR="0058246B" w:rsidRDefault="0058246B"/>
    <w:p w14:paraId="49BC2880" w14:textId="77777777" w:rsidR="0058246B" w:rsidRDefault="00000000">
      <w:pPr>
        <w:pStyle w:val="Heading3"/>
      </w:pPr>
      <w:r>
        <w:t>Admin Panel (`/admin`)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7"/>
        <w:gridCol w:w="1978"/>
      </w:tblGrid>
      <w:tr w:rsidR="0058246B" w14:paraId="2D939530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6A9522" w14:textId="77777777" w:rsidR="0058246B" w:rsidRDefault="00000000"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E82300" w14:textId="77777777" w:rsidR="0058246B" w:rsidRDefault="00000000">
            <w:r>
              <w:rPr>
                <w:b/>
                <w:color w:val="FFFFFF"/>
                <w:sz w:val="19"/>
              </w:rPr>
              <w:t>Implementation</w:t>
            </w:r>
          </w:p>
        </w:tc>
      </w:tr>
      <w:tr w:rsidR="0058246B" w14:paraId="37B63390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CF1248" w14:textId="77777777" w:rsidR="0058246B" w:rsidRDefault="00000000">
            <w:r>
              <w:rPr>
                <w:sz w:val="19"/>
              </w:rPr>
              <w:t>Auth guard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FCFE57" w14:textId="77777777" w:rsidR="0058246B" w:rsidRDefault="00000000">
            <w:r>
              <w:rPr>
                <w:color w:val="C7254E"/>
                <w:sz w:val="19"/>
              </w:rPr>
              <w:t>useAuth()</w:t>
            </w:r>
            <w:r>
              <w:rPr>
                <w:sz w:val="19"/>
              </w:rPr>
              <w:t xml:space="preserve"> → redirect if not </w:t>
            </w:r>
            <w:r>
              <w:rPr>
                <w:color w:val="C7254E"/>
                <w:sz w:val="19"/>
              </w:rPr>
              <w:t>user?.is_admin</w:t>
            </w:r>
          </w:p>
        </w:tc>
      </w:tr>
      <w:tr w:rsidR="0058246B" w14:paraId="7B516632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E4DAA0" w14:textId="77777777" w:rsidR="0058246B" w:rsidRDefault="00000000">
            <w:r>
              <w:rPr>
                <w:sz w:val="19"/>
              </w:rPr>
              <w:t>Property list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A4189F" w14:textId="77777777" w:rsidR="0058246B" w:rsidRDefault="00000000">
            <w:r>
              <w:rPr>
                <w:sz w:val="19"/>
              </w:rPr>
              <w:t xml:space="preserve">Live: </w:t>
            </w:r>
            <w:r>
              <w:rPr>
                <w:color w:val="C7254E"/>
                <w:sz w:val="19"/>
              </w:rPr>
              <w:t>fetchAdminProperties()</w:t>
            </w:r>
            <w:r>
              <w:rPr>
                <w:sz w:val="19"/>
              </w:rPr>
              <w:t xml:space="preserve"> (includes all statuses)</w:t>
            </w:r>
          </w:p>
        </w:tc>
      </w:tr>
      <w:tr w:rsidR="0058246B" w14:paraId="667AC90B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CA9594" w14:textId="77777777" w:rsidR="0058246B" w:rsidRDefault="00000000">
            <w:r>
              <w:rPr>
                <w:sz w:val="19"/>
              </w:rPr>
              <w:t>Create property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95411" w14:textId="77777777" w:rsidR="0058246B" w:rsidRDefault="00000000">
            <w:r>
              <w:rPr>
                <w:sz w:val="19"/>
              </w:rPr>
              <w:t xml:space="preserve">Form → </w:t>
            </w:r>
            <w:r>
              <w:rPr>
                <w:color w:val="C7254E"/>
                <w:sz w:val="19"/>
              </w:rPr>
              <w:t>createProperty()</w:t>
            </w:r>
            <w:r>
              <w:rPr>
                <w:sz w:val="19"/>
              </w:rPr>
              <w:t xml:space="preserve"> → </w:t>
            </w:r>
            <w:r>
              <w:rPr>
                <w:color w:val="C7254E"/>
                <w:sz w:val="19"/>
              </w:rPr>
              <w:t>POST /api/properties/</w:t>
            </w:r>
          </w:p>
        </w:tc>
      </w:tr>
      <w:tr w:rsidR="0058246B" w14:paraId="46FB8CC2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FA609" w14:textId="77777777" w:rsidR="0058246B" w:rsidRDefault="00000000">
            <w:r>
              <w:rPr>
                <w:sz w:val="19"/>
              </w:rPr>
              <w:t>Edit property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115521" w14:textId="77777777" w:rsidR="0058246B" w:rsidRDefault="00000000">
            <w:r>
              <w:rPr>
                <w:sz w:val="19"/>
              </w:rPr>
              <w:t xml:space="preserve">Inline edit → </w:t>
            </w:r>
            <w:r>
              <w:rPr>
                <w:color w:val="C7254E"/>
                <w:sz w:val="19"/>
              </w:rPr>
              <w:t>patchProperty()</w:t>
            </w:r>
            <w:r>
              <w:rPr>
                <w:sz w:val="19"/>
              </w:rPr>
              <w:t xml:space="preserve"> → </w:t>
            </w:r>
            <w:r>
              <w:rPr>
                <w:color w:val="C7254E"/>
                <w:sz w:val="19"/>
              </w:rPr>
              <w:t>PATCH /api/properties/{id}</w:t>
            </w:r>
          </w:p>
        </w:tc>
      </w:tr>
      <w:tr w:rsidR="0058246B" w14:paraId="374324F5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3CA0A" w14:textId="77777777" w:rsidR="0058246B" w:rsidRDefault="00000000">
            <w:r>
              <w:rPr>
                <w:sz w:val="19"/>
              </w:rPr>
              <w:t>Delete property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ABA20" w14:textId="77777777" w:rsidR="0058246B" w:rsidRDefault="00000000">
            <w:r>
              <w:rPr>
                <w:color w:val="C7254E"/>
                <w:sz w:val="19"/>
              </w:rPr>
              <w:t>removeProperty()</w:t>
            </w:r>
            <w:r>
              <w:rPr>
                <w:sz w:val="19"/>
              </w:rPr>
              <w:t xml:space="preserve"> → </w:t>
            </w:r>
            <w:r>
              <w:rPr>
                <w:color w:val="C7254E"/>
                <w:sz w:val="19"/>
              </w:rPr>
              <w:t>DELETE /api/properties/{id}</w:t>
            </w:r>
          </w:p>
        </w:tc>
      </w:tr>
      <w:tr w:rsidR="0058246B" w14:paraId="0A45E6D8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DA1D9" w14:textId="77777777" w:rsidR="0058246B" w:rsidRDefault="00000000">
            <w:r>
              <w:rPr>
                <w:sz w:val="19"/>
              </w:rPr>
              <w:t>Status change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66C951" w14:textId="77777777" w:rsidR="0058246B" w:rsidRDefault="00000000">
            <w:r>
              <w:rPr>
                <w:color w:val="C7254E"/>
                <w:sz w:val="19"/>
              </w:rPr>
              <w:t>patchProperty(id, { status })</w:t>
            </w:r>
          </w:p>
        </w:tc>
      </w:tr>
      <w:tr w:rsidR="0058246B" w14:paraId="1241BCB8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B5ABB6" w14:textId="77777777" w:rsidR="0058246B" w:rsidRDefault="00000000">
            <w:r>
              <w:rPr>
                <w:sz w:val="19"/>
              </w:rPr>
              <w:t>Import CSV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892447" w14:textId="77777777" w:rsidR="0058246B" w:rsidRDefault="00000000">
            <w:r>
              <w:rPr>
                <w:sz w:val="19"/>
              </w:rPr>
              <w:t xml:space="preserve">→ </w:t>
            </w:r>
            <w:r>
              <w:rPr>
                <w:color w:val="C7254E"/>
                <w:sz w:val="19"/>
              </w:rPr>
              <w:t>/import</w:t>
            </w:r>
          </w:p>
        </w:tc>
      </w:tr>
      <w:tr w:rsidR="0058246B" w14:paraId="50B69C49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F19B4F" w14:textId="77777777" w:rsidR="0058246B" w:rsidRDefault="00000000">
            <w:r>
              <w:rPr>
                <w:sz w:val="19"/>
              </w:rPr>
              <w:t>AI assistant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E015F2" w14:textId="77777777" w:rsidR="0058246B" w:rsidRDefault="00000000">
            <w:r>
              <w:rPr>
                <w:sz w:val="19"/>
              </w:rPr>
              <w:t xml:space="preserve">→ </w:t>
            </w:r>
            <w:r>
              <w:rPr>
                <w:color w:val="C7254E"/>
                <w:sz w:val="19"/>
              </w:rPr>
              <w:t>/advisor</w:t>
            </w:r>
          </w:p>
        </w:tc>
      </w:tr>
    </w:tbl>
    <w:p w14:paraId="08967F47" w14:textId="77777777" w:rsidR="0058246B" w:rsidRDefault="0058246B"/>
    <w:p w14:paraId="109D89B5" w14:textId="77777777" w:rsidR="0058246B" w:rsidRDefault="00000000">
      <w:pPr>
        <w:pStyle w:val="Heading3"/>
      </w:pPr>
      <w:r>
        <w:t>CSV Import (`/import`)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9"/>
        <w:gridCol w:w="2313"/>
      </w:tblGrid>
      <w:tr w:rsidR="0058246B" w14:paraId="5B0E10B7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B8A01A" w14:textId="77777777" w:rsidR="0058246B" w:rsidRDefault="00000000"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2B386" w14:textId="77777777" w:rsidR="0058246B" w:rsidRDefault="00000000">
            <w:r>
              <w:rPr>
                <w:b/>
                <w:color w:val="FFFFFF"/>
                <w:sz w:val="19"/>
              </w:rPr>
              <w:t>Implementation</w:t>
            </w:r>
          </w:p>
        </w:tc>
      </w:tr>
      <w:tr w:rsidR="0058246B" w14:paraId="27A47C96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A43231" w14:textId="77777777" w:rsidR="0058246B" w:rsidRDefault="00000000">
            <w:r>
              <w:rPr>
                <w:sz w:val="19"/>
              </w:rPr>
              <w:t>Auth guard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26695A" w14:textId="77777777" w:rsidR="0058246B" w:rsidRDefault="00000000">
            <w:r>
              <w:rPr>
                <w:sz w:val="19"/>
              </w:rPr>
              <w:t>Admin only</w:t>
            </w:r>
          </w:p>
        </w:tc>
      </w:tr>
      <w:tr w:rsidR="0058246B" w14:paraId="08FE1031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4C46A1" w14:textId="77777777" w:rsidR="0058246B" w:rsidRDefault="00000000">
            <w:r>
              <w:rPr>
                <w:sz w:val="19"/>
              </w:rPr>
              <w:t>CSV parsing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3E7AE9" w14:textId="77777777" w:rsidR="0058246B" w:rsidRDefault="00000000">
            <w:r>
              <w:rPr>
                <w:sz w:val="19"/>
              </w:rPr>
              <w:t xml:space="preserve">Client-side: split by newlines, parse header row, map to </w:t>
            </w:r>
            <w:r>
              <w:rPr>
                <w:color w:val="C7254E"/>
                <w:sz w:val="19"/>
              </w:rPr>
              <w:t>BulkImportRow</w:t>
            </w:r>
          </w:p>
        </w:tc>
      </w:tr>
      <w:tr w:rsidR="0058246B" w14:paraId="47DE3AFD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BFEF96" w14:textId="77777777" w:rsidR="0058246B" w:rsidRDefault="00000000">
            <w:r>
              <w:rPr>
                <w:sz w:val="19"/>
              </w:rPr>
              <w:t>Preview table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7016A" w14:textId="77777777" w:rsidR="0058246B" w:rsidRDefault="00000000">
            <w:r>
              <w:rPr>
                <w:sz w:val="19"/>
              </w:rPr>
              <w:t>Shows parsed rows before submit</w:t>
            </w:r>
          </w:p>
        </w:tc>
      </w:tr>
      <w:tr w:rsidR="0058246B" w14:paraId="1A84ED62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9E2F0" w14:textId="77777777" w:rsidR="0058246B" w:rsidRDefault="00000000">
            <w:r>
              <w:rPr>
                <w:sz w:val="19"/>
              </w:rPr>
              <w:t>Bulk submit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D3E1A9" w14:textId="77777777" w:rsidR="0058246B" w:rsidRDefault="00000000">
            <w:r>
              <w:rPr>
                <w:color w:val="C7254E"/>
                <w:sz w:val="19"/>
              </w:rPr>
              <w:t>bulkImportProperties(rows)</w:t>
            </w:r>
            <w:r>
              <w:rPr>
                <w:sz w:val="19"/>
              </w:rPr>
              <w:t xml:space="preserve"> → </w:t>
            </w:r>
            <w:r>
              <w:rPr>
                <w:color w:val="C7254E"/>
                <w:sz w:val="19"/>
              </w:rPr>
              <w:t>POST /api/properties/bulk</w:t>
            </w:r>
          </w:p>
        </w:tc>
      </w:tr>
      <w:tr w:rsidR="0058246B" w14:paraId="1BBDD75E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38C09" w14:textId="77777777" w:rsidR="0058246B" w:rsidRDefault="00000000">
            <w:r>
              <w:rPr>
                <w:sz w:val="19"/>
              </w:rPr>
              <w:t>Dedup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702164" w14:textId="77777777" w:rsidR="0058246B" w:rsidRDefault="00000000">
            <w:r>
              <w:rPr>
                <w:sz w:val="19"/>
              </w:rPr>
              <w:t xml:space="preserve">Server-side via </w:t>
            </w:r>
            <w:r>
              <w:rPr>
                <w:color w:val="C7254E"/>
                <w:sz w:val="19"/>
              </w:rPr>
              <w:t>external_id</w:t>
            </w:r>
            <w:r>
              <w:rPr>
                <w:sz w:val="19"/>
              </w:rPr>
              <w:t xml:space="preserve"> uniqueness</w:t>
            </w:r>
          </w:p>
        </w:tc>
      </w:tr>
    </w:tbl>
    <w:p w14:paraId="5CFBE30D" w14:textId="77777777" w:rsidR="0058246B" w:rsidRDefault="0058246B"/>
    <w:p w14:paraId="46424283" w14:textId="77777777" w:rsidR="0058246B" w:rsidRDefault="00000000">
      <w:pPr>
        <w:pStyle w:val="Heading3"/>
      </w:pPr>
      <w:r>
        <w:t>Saved Properties (`/saved`)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1"/>
        <w:gridCol w:w="2458"/>
      </w:tblGrid>
      <w:tr w:rsidR="0058246B" w14:paraId="3BC4AAA6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FE7ECB" w14:textId="77777777" w:rsidR="0058246B" w:rsidRDefault="00000000"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31E78" w14:textId="77777777" w:rsidR="0058246B" w:rsidRDefault="00000000">
            <w:r>
              <w:rPr>
                <w:b/>
                <w:color w:val="FFFFFF"/>
                <w:sz w:val="19"/>
              </w:rPr>
              <w:t>Implementation</w:t>
            </w:r>
          </w:p>
        </w:tc>
      </w:tr>
      <w:tr w:rsidR="0058246B" w14:paraId="012A6F5B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37FF8" w14:textId="77777777" w:rsidR="0058246B" w:rsidRDefault="00000000">
            <w:r>
              <w:rPr>
                <w:sz w:val="19"/>
              </w:rPr>
              <w:t>Auth guard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10285" w14:textId="77777777" w:rsidR="0058246B" w:rsidRDefault="00000000">
            <w:r>
              <w:rPr>
                <w:sz w:val="19"/>
              </w:rPr>
              <w:t>Requires login</w:t>
            </w:r>
          </w:p>
        </w:tc>
      </w:tr>
      <w:tr w:rsidR="0058246B" w14:paraId="2D7E9E29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FEA1A8" w14:textId="77777777" w:rsidR="0058246B" w:rsidRDefault="00000000">
            <w:r>
              <w:rPr>
                <w:sz w:val="19"/>
              </w:rPr>
              <w:t>List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8C9009" w14:textId="77777777" w:rsidR="0058246B" w:rsidRDefault="00000000">
            <w:r>
              <w:rPr>
                <w:color w:val="C7254E"/>
                <w:sz w:val="19"/>
              </w:rPr>
              <w:t>fetchSavedProperties(user.id)</w:t>
            </w:r>
            <w:r>
              <w:rPr>
                <w:sz w:val="19"/>
              </w:rPr>
              <w:t xml:space="preserve"> → </w:t>
            </w:r>
            <w:r>
              <w:rPr>
                <w:color w:val="C7254E"/>
                <w:sz w:val="19"/>
              </w:rPr>
              <w:t>GET /api/saved-properties/?user_id=N</w:t>
            </w:r>
          </w:p>
        </w:tc>
      </w:tr>
      <w:tr w:rsidR="0058246B" w14:paraId="16C4C480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64C28" w14:textId="77777777" w:rsidR="0058246B" w:rsidRDefault="00000000">
            <w:r>
              <w:rPr>
                <w:sz w:val="19"/>
              </w:rPr>
              <w:t>Status update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247C63" w14:textId="77777777" w:rsidR="0058246B" w:rsidRDefault="00000000">
            <w:r>
              <w:rPr>
                <w:color w:val="C7254E"/>
                <w:sz w:val="19"/>
              </w:rPr>
              <w:t>updateSavedProperty(id, { status })</w:t>
            </w:r>
          </w:p>
        </w:tc>
      </w:tr>
      <w:tr w:rsidR="0058246B" w14:paraId="6C1C2E24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B31082" w14:textId="77777777" w:rsidR="0058246B" w:rsidRDefault="00000000">
            <w:r>
              <w:rPr>
                <w:sz w:val="19"/>
              </w:rPr>
              <w:t>Notes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8D12F0" w14:textId="77777777" w:rsidR="0058246B" w:rsidRDefault="00000000">
            <w:r>
              <w:rPr>
                <w:color w:val="C7254E"/>
                <w:sz w:val="19"/>
              </w:rPr>
              <w:t>updateSavedProperty(id, { notes })</w:t>
            </w:r>
          </w:p>
        </w:tc>
      </w:tr>
      <w:tr w:rsidR="0058246B" w14:paraId="3D10B127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231AAF" w14:textId="77777777" w:rsidR="0058246B" w:rsidRDefault="00000000">
            <w:r>
              <w:rPr>
                <w:sz w:val="19"/>
              </w:rPr>
              <w:t>Remove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C36BF0" w14:textId="77777777" w:rsidR="0058246B" w:rsidRDefault="00000000">
            <w:r>
              <w:rPr>
                <w:color w:val="C7254E"/>
                <w:sz w:val="19"/>
              </w:rPr>
              <w:t>deleteSavedProperty(id)</w:t>
            </w:r>
            <w:r>
              <w:rPr>
                <w:sz w:val="19"/>
              </w:rPr>
              <w:t xml:space="preserve"> → </w:t>
            </w:r>
            <w:r>
              <w:rPr>
                <w:color w:val="C7254E"/>
                <w:sz w:val="19"/>
              </w:rPr>
              <w:t>DELETE /api/saved-properties/{id}</w:t>
            </w:r>
          </w:p>
        </w:tc>
      </w:tr>
    </w:tbl>
    <w:p w14:paraId="4468EC46" w14:textId="77777777" w:rsidR="0058246B" w:rsidRDefault="0058246B"/>
    <w:p w14:paraId="083D21BC" w14:textId="77777777" w:rsidR="0058246B" w:rsidRDefault="00000000">
      <w:pPr>
        <w:pStyle w:val="Heading3"/>
      </w:pPr>
      <w:r>
        <w:t>Auth (`/auth`)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8"/>
        <w:gridCol w:w="1438"/>
      </w:tblGrid>
      <w:tr w:rsidR="0058246B" w14:paraId="50D3FB15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3D6C8" w14:textId="77777777" w:rsidR="0058246B" w:rsidRDefault="00000000"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9373F3" w14:textId="77777777" w:rsidR="0058246B" w:rsidRDefault="00000000">
            <w:r>
              <w:rPr>
                <w:b/>
                <w:color w:val="FFFFFF"/>
                <w:sz w:val="19"/>
              </w:rPr>
              <w:t>Implementation</w:t>
            </w:r>
          </w:p>
        </w:tc>
      </w:tr>
      <w:tr w:rsidR="0058246B" w14:paraId="62EFD7DE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542B3E" w14:textId="77777777" w:rsidR="0058246B" w:rsidRDefault="00000000">
            <w:r>
              <w:rPr>
                <w:sz w:val="19"/>
              </w:rPr>
              <w:t>Sign in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BE8D5" w14:textId="77777777" w:rsidR="0058246B" w:rsidRDefault="00000000">
            <w:r>
              <w:rPr>
                <w:color w:val="C7254E"/>
                <w:sz w:val="19"/>
              </w:rPr>
              <w:t>login({ email, password })</w:t>
            </w:r>
            <w:r>
              <w:rPr>
                <w:sz w:val="19"/>
              </w:rPr>
              <w:t xml:space="preserve"> → </w:t>
            </w:r>
            <w:r>
              <w:rPr>
                <w:color w:val="C7254E"/>
                <w:sz w:val="19"/>
              </w:rPr>
              <w:t xml:space="preserve">setAuth(user, </w:t>
            </w:r>
            <w:r>
              <w:rPr>
                <w:color w:val="C7254E"/>
                <w:sz w:val="19"/>
              </w:rPr>
              <w:lastRenderedPageBreak/>
              <w:t>token)</w:t>
            </w:r>
            <w:r>
              <w:rPr>
                <w:sz w:val="19"/>
              </w:rPr>
              <w:t xml:space="preserve"> → navigate to </w:t>
            </w:r>
            <w:r>
              <w:rPr>
                <w:color w:val="C7254E"/>
                <w:sz w:val="19"/>
              </w:rPr>
              <w:t>/</w:t>
            </w:r>
          </w:p>
        </w:tc>
      </w:tr>
      <w:tr w:rsidR="0058246B" w14:paraId="281A2D53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394B19" w14:textId="77777777" w:rsidR="0058246B" w:rsidRDefault="00000000">
            <w:r>
              <w:rPr>
                <w:sz w:val="19"/>
              </w:rPr>
              <w:lastRenderedPageBreak/>
              <w:t>Sign up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2C3B0" w14:textId="77777777" w:rsidR="0058246B" w:rsidRDefault="00000000">
            <w:r>
              <w:rPr>
                <w:color w:val="C7254E"/>
                <w:sz w:val="19"/>
              </w:rPr>
              <w:t>signup({ email, password, full_name })</w:t>
            </w:r>
            <w:r>
              <w:rPr>
                <w:sz w:val="19"/>
              </w:rPr>
              <w:t xml:space="preserve"> → </w:t>
            </w:r>
            <w:r>
              <w:rPr>
                <w:color w:val="C7254E"/>
                <w:sz w:val="19"/>
              </w:rPr>
              <w:t>setAuth(user, token)</w:t>
            </w:r>
            <w:r>
              <w:rPr>
                <w:sz w:val="19"/>
              </w:rPr>
              <w:t xml:space="preserve"> → navigate to </w:t>
            </w:r>
            <w:r>
              <w:rPr>
                <w:color w:val="C7254E"/>
                <w:sz w:val="19"/>
              </w:rPr>
              <w:t>/</w:t>
            </w:r>
          </w:p>
        </w:tc>
      </w:tr>
      <w:tr w:rsidR="0058246B" w14:paraId="0C6364BF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49A2B2" w14:textId="77777777" w:rsidR="0058246B" w:rsidRDefault="00000000">
            <w:r>
              <w:rPr>
                <w:sz w:val="19"/>
              </w:rPr>
              <w:t>Logout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F33C77" w14:textId="77777777" w:rsidR="0058246B" w:rsidRDefault="00000000">
            <w:r>
              <w:rPr>
                <w:color w:val="C7254E"/>
                <w:sz w:val="19"/>
              </w:rPr>
              <w:t>clearAuth()</w:t>
            </w:r>
            <w:r>
              <w:rPr>
                <w:sz w:val="19"/>
              </w:rPr>
              <w:t xml:space="preserve"> → clears localStorage</w:t>
            </w:r>
          </w:p>
        </w:tc>
      </w:tr>
    </w:tbl>
    <w:p w14:paraId="5C1C99C0" w14:textId="77777777" w:rsidR="0058246B" w:rsidRDefault="0058246B"/>
    <w:p w14:paraId="50433497" w14:textId="77777777" w:rsidR="0058246B" w:rsidRDefault="0058246B">
      <w:pPr>
        <w:pBdr>
          <w:bottom w:val="single" w:sz="6" w:space="0" w:color="CCD9EE"/>
        </w:pBdr>
        <w:spacing w:before="60" w:after="60"/>
      </w:pPr>
    </w:p>
    <w:p w14:paraId="3D455687" w14:textId="77777777" w:rsidR="0058246B" w:rsidRDefault="00000000">
      <w:pPr>
        <w:pStyle w:val="Heading2"/>
      </w:pPr>
      <w:r>
        <w:t>9. Running the Project Locally</w:t>
      </w:r>
    </w:p>
    <w:p w14:paraId="2815526F" w14:textId="77777777" w:rsidR="0058246B" w:rsidRDefault="00000000">
      <w:pPr>
        <w:pStyle w:val="Heading3"/>
      </w:pPr>
      <w:r>
        <w:t>Prerequisites</w:t>
      </w:r>
    </w:p>
    <w:p w14:paraId="55083A8C" w14:textId="77777777" w:rsidR="0058246B" w:rsidRDefault="00000000">
      <w:pPr>
        <w:pStyle w:val="ListBullet"/>
        <w:spacing w:before="20" w:after="40"/>
      </w:pPr>
      <w:r>
        <w:rPr>
          <w:sz w:val="20"/>
        </w:rPr>
        <w:t xml:space="preserve">Python 3.11+ (Windows Store Python works with </w:t>
      </w:r>
      <w:r>
        <w:rPr>
          <w:color w:val="C7254E"/>
          <w:sz w:val="20"/>
        </w:rPr>
        <w:t>reload=False</w:t>
      </w:r>
      <w:r>
        <w:rPr>
          <w:sz w:val="20"/>
        </w:rPr>
        <w:t>)</w:t>
      </w:r>
    </w:p>
    <w:p w14:paraId="37BAFEFA" w14:textId="77777777" w:rsidR="0058246B" w:rsidRDefault="00000000">
      <w:pPr>
        <w:pStyle w:val="ListBullet"/>
        <w:spacing w:before="20" w:after="40"/>
      </w:pPr>
      <w:r>
        <w:rPr>
          <w:sz w:val="20"/>
        </w:rPr>
        <w:t>PostgreSQL running on port 5433</w:t>
      </w:r>
    </w:p>
    <w:p w14:paraId="1BD488CD" w14:textId="77777777" w:rsidR="0058246B" w:rsidRDefault="00000000">
      <w:pPr>
        <w:pStyle w:val="ListBullet"/>
        <w:spacing w:before="20" w:after="40"/>
      </w:pPr>
      <w:r>
        <w:rPr>
          <w:sz w:val="20"/>
        </w:rPr>
        <w:t>Node.js 20+ or Bun</w:t>
      </w:r>
    </w:p>
    <w:p w14:paraId="4390DAFE" w14:textId="77777777" w:rsidR="0058246B" w:rsidRDefault="00000000">
      <w:pPr>
        <w:pStyle w:val="Heading3"/>
      </w:pPr>
      <w:r>
        <w:t>Backend</w:t>
      </w:r>
    </w:p>
    <w:p w14:paraId="272E16CB" w14:textId="77777777" w:rsidR="0058246B" w:rsidRDefault="0058246B">
      <w:pPr>
        <w:shd w:val="clear" w:color="auto" w:fill="F4F5F7"/>
        <w:spacing w:before="80" w:after="0"/>
      </w:pPr>
    </w:p>
    <w:p w14:paraId="2E2D3F64" w14:textId="77777777" w:rsidR="0058246B" w:rsidRDefault="00000000">
      <w:pPr>
        <w:shd w:val="clear" w:color="auto" w:fill="D8E5F5"/>
        <w:spacing w:after="0"/>
      </w:pPr>
      <w:r>
        <w:rPr>
          <w:rFonts w:ascii="Courier New" w:hAnsi="Courier New"/>
          <w:b/>
          <w:color w:val="0F4380"/>
          <w:sz w:val="15"/>
        </w:rPr>
        <w:t xml:space="preserve">  BASH</w:t>
      </w:r>
    </w:p>
    <w:p w14:paraId="18E5AA69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cd backend</w:t>
      </w:r>
    </w:p>
    <w:p w14:paraId="3DC731C5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</w:t>
      </w:r>
    </w:p>
    <w:p w14:paraId="1DCD322D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# Install dependencies</w:t>
      </w:r>
    </w:p>
    <w:p w14:paraId="640AB97E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pip install -r requirements.txt</w:t>
      </w:r>
    </w:p>
    <w:p w14:paraId="0A7B0C1D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</w:t>
      </w:r>
    </w:p>
    <w:p w14:paraId="2D8C793F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# Configure environment</w:t>
      </w:r>
    </w:p>
    <w:p w14:paraId="01142F05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cp .env.example .env</w:t>
      </w:r>
    </w:p>
    <w:p w14:paraId="7E5C9114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# Edit .env: set ADMIN_EMAILS, ANTHROPIC_API_KEY</w:t>
      </w:r>
    </w:p>
    <w:p w14:paraId="4036AA4C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</w:t>
      </w:r>
    </w:p>
    <w:p w14:paraId="0C2FF88F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# Run migrations</w:t>
      </w:r>
    </w:p>
    <w:p w14:paraId="275F3C59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alembic upgrade head</w:t>
      </w:r>
    </w:p>
    <w:p w14:paraId="0B9AF73B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</w:t>
      </w:r>
    </w:p>
    <w:p w14:paraId="530B3E31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# Seed sample data (25 properties + admin user)</w:t>
      </w:r>
    </w:p>
    <w:p w14:paraId="715DBAA2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python seed.py</w:t>
      </w:r>
    </w:p>
    <w:p w14:paraId="33CDDB14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</w:t>
      </w:r>
    </w:p>
    <w:p w14:paraId="7B5A5C6A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# Start server</w:t>
      </w:r>
    </w:p>
    <w:p w14:paraId="549839A8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python run.py</w:t>
      </w:r>
    </w:p>
    <w:p w14:paraId="6EE8B247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# → http://localhost:8000</w:t>
      </w:r>
    </w:p>
    <w:p w14:paraId="700C3C3C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# → Docs: http://localhost:8000/api/docs</w:t>
      </w:r>
    </w:p>
    <w:p w14:paraId="206FC01C" w14:textId="77777777" w:rsidR="0058246B" w:rsidRDefault="0058246B">
      <w:pPr>
        <w:shd w:val="clear" w:color="auto" w:fill="F4F5F7"/>
        <w:spacing w:after="100"/>
      </w:pPr>
    </w:p>
    <w:p w14:paraId="7A29C4D1" w14:textId="77777777" w:rsidR="0058246B" w:rsidRDefault="00000000">
      <w:pPr>
        <w:pStyle w:val="Heading3"/>
      </w:pPr>
      <w:r>
        <w:t>Frontend</w:t>
      </w:r>
    </w:p>
    <w:p w14:paraId="2F706D2E" w14:textId="77777777" w:rsidR="0058246B" w:rsidRDefault="0058246B">
      <w:pPr>
        <w:shd w:val="clear" w:color="auto" w:fill="F4F5F7"/>
        <w:spacing w:before="80" w:after="0"/>
      </w:pPr>
    </w:p>
    <w:p w14:paraId="07193CE1" w14:textId="77777777" w:rsidR="0058246B" w:rsidRDefault="00000000">
      <w:pPr>
        <w:shd w:val="clear" w:color="auto" w:fill="D8E5F5"/>
        <w:spacing w:after="0"/>
      </w:pPr>
      <w:r>
        <w:rPr>
          <w:rFonts w:ascii="Courier New" w:hAnsi="Courier New"/>
          <w:b/>
          <w:color w:val="0F4380"/>
          <w:sz w:val="15"/>
        </w:rPr>
        <w:t xml:space="preserve">  BASH</w:t>
      </w:r>
    </w:p>
    <w:p w14:paraId="6E413BEF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lastRenderedPageBreak/>
        <w:t>cd frontend</w:t>
      </w:r>
    </w:p>
    <w:p w14:paraId="57A52281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</w:t>
      </w:r>
    </w:p>
    <w:p w14:paraId="7529913E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# Install dependencies</w:t>
      </w:r>
    </w:p>
    <w:p w14:paraId="56B5E451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npm install   # or: bun install</w:t>
      </w:r>
    </w:p>
    <w:p w14:paraId="1B04EDBD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</w:t>
      </w:r>
    </w:p>
    <w:p w14:paraId="27213E3C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# Start dev server</w:t>
      </w:r>
    </w:p>
    <w:p w14:paraId="415D3DB7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npm run dev   # or: bun dev</w:t>
      </w:r>
    </w:p>
    <w:p w14:paraId="31157EFB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# → http://localhost:8080</w:t>
      </w:r>
    </w:p>
    <w:p w14:paraId="20B5336F" w14:textId="77777777" w:rsidR="0058246B" w:rsidRDefault="0058246B">
      <w:pPr>
        <w:shd w:val="clear" w:color="auto" w:fill="F4F5F7"/>
        <w:spacing w:after="100"/>
      </w:pPr>
    </w:p>
    <w:p w14:paraId="6282F167" w14:textId="77777777" w:rsidR="0058246B" w:rsidRDefault="00000000">
      <w:pPr>
        <w:pStyle w:val="Heading3"/>
      </w:pPr>
      <w:r>
        <w:t>Default Credentials</w:t>
      </w:r>
    </w:p>
    <w:p w14:paraId="5473F294" w14:textId="77777777" w:rsidR="0058246B" w:rsidRDefault="00000000">
      <w:pPr>
        <w:pStyle w:val="ListBullet"/>
        <w:spacing w:before="20" w:after="40"/>
      </w:pPr>
      <w:r>
        <w:rPr>
          <w:sz w:val="20"/>
        </w:rPr>
        <w:t xml:space="preserve">Admin: </w:t>
      </w:r>
      <w:r>
        <w:rPr>
          <w:color w:val="C7254E"/>
          <w:sz w:val="20"/>
        </w:rPr>
        <w:t>mnaushad.fms@gmail.com</w:t>
      </w:r>
      <w:r>
        <w:rPr>
          <w:sz w:val="20"/>
        </w:rPr>
        <w:t xml:space="preserve"> / </w:t>
      </w:r>
      <w:r>
        <w:rPr>
          <w:color w:val="C7254E"/>
          <w:sz w:val="20"/>
        </w:rPr>
        <w:t>Admin@1234</w:t>
      </w:r>
    </w:p>
    <w:p w14:paraId="7F2E02C2" w14:textId="77777777" w:rsidR="0058246B" w:rsidRDefault="00000000">
      <w:pPr>
        <w:pStyle w:val="Heading3"/>
      </w:pPr>
      <w:r>
        <w:t>Docker (both services)</w:t>
      </w:r>
    </w:p>
    <w:p w14:paraId="232CDB5E" w14:textId="77777777" w:rsidR="0058246B" w:rsidRDefault="0058246B">
      <w:pPr>
        <w:shd w:val="clear" w:color="auto" w:fill="F4F5F7"/>
        <w:spacing w:before="80" w:after="0"/>
      </w:pPr>
    </w:p>
    <w:p w14:paraId="0AE8679D" w14:textId="77777777" w:rsidR="0058246B" w:rsidRDefault="00000000">
      <w:pPr>
        <w:shd w:val="clear" w:color="auto" w:fill="D8E5F5"/>
        <w:spacing w:after="0"/>
      </w:pPr>
      <w:r>
        <w:rPr>
          <w:rFonts w:ascii="Courier New" w:hAnsi="Courier New"/>
          <w:b/>
          <w:color w:val="0F4380"/>
          <w:sz w:val="15"/>
        </w:rPr>
        <w:t xml:space="preserve">  BASH</w:t>
      </w:r>
    </w:p>
    <w:p w14:paraId="10DBA9EF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docker-compose up --build</w:t>
      </w:r>
    </w:p>
    <w:p w14:paraId="5612FCA1" w14:textId="77777777" w:rsidR="0058246B" w:rsidRDefault="0058246B">
      <w:pPr>
        <w:shd w:val="clear" w:color="auto" w:fill="F4F5F7"/>
        <w:spacing w:after="100"/>
      </w:pPr>
    </w:p>
    <w:p w14:paraId="31729F48" w14:textId="77777777" w:rsidR="0058246B" w:rsidRDefault="0058246B">
      <w:pPr>
        <w:pBdr>
          <w:bottom w:val="single" w:sz="6" w:space="0" w:color="CCD9EE"/>
        </w:pBdr>
        <w:spacing w:before="60" w:after="60"/>
      </w:pPr>
    </w:p>
    <w:p w14:paraId="15554B20" w14:textId="77777777" w:rsidR="0058246B" w:rsidRDefault="00000000">
      <w:pPr>
        <w:pStyle w:val="Heading2"/>
      </w:pPr>
      <w:r>
        <w:t>10. Key Patterns &amp; Decisions</w:t>
      </w:r>
    </w:p>
    <w:p w14:paraId="042FC66C" w14:textId="77777777" w:rsidR="0058246B" w:rsidRDefault="00000000">
      <w:pPr>
        <w:pStyle w:val="Heading3"/>
      </w:pPr>
      <w:r>
        <w:t>SSR Safety Pattern</w:t>
      </w:r>
    </w:p>
    <w:p w14:paraId="37DBCEC3" w14:textId="77777777" w:rsidR="0058246B" w:rsidRDefault="00000000">
      <w:pPr>
        <w:spacing w:before="20" w:after="100"/>
      </w:pPr>
      <w:r>
        <w:t>Every use of browser-only APIs must be guarded:</w:t>
      </w:r>
    </w:p>
    <w:p w14:paraId="0697EB28" w14:textId="77777777" w:rsidR="0058246B" w:rsidRDefault="0058246B">
      <w:pPr>
        <w:shd w:val="clear" w:color="auto" w:fill="F4F5F7"/>
        <w:spacing w:before="80" w:after="0"/>
      </w:pPr>
    </w:p>
    <w:p w14:paraId="0D25089E" w14:textId="77777777" w:rsidR="0058246B" w:rsidRDefault="00000000">
      <w:pPr>
        <w:shd w:val="clear" w:color="auto" w:fill="D8E5F5"/>
        <w:spacing w:after="0"/>
      </w:pPr>
      <w:r>
        <w:rPr>
          <w:rFonts w:ascii="Courier New" w:hAnsi="Courier New"/>
          <w:b/>
          <w:color w:val="0F4380"/>
          <w:sz w:val="15"/>
        </w:rPr>
        <w:t xml:space="preserve">  TYPESCRIPT</w:t>
      </w:r>
    </w:p>
    <w:p w14:paraId="60C859E2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// WRONG — crashes on server render</w:t>
      </w:r>
    </w:p>
    <w:p w14:paraId="012D0DB2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const token = localStorage.getItem("key");</w:t>
      </w:r>
    </w:p>
    <w:p w14:paraId="387309EE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</w:t>
      </w:r>
    </w:p>
    <w:p w14:paraId="3050C601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// CORRECT</w:t>
      </w:r>
    </w:p>
    <w:p w14:paraId="25C8F1CD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const token = typeof window !== "undefined" ? localStorage.getItem("key") : null;</w:t>
      </w:r>
    </w:p>
    <w:p w14:paraId="28F10C5B" w14:textId="77777777" w:rsidR="0058246B" w:rsidRDefault="0058246B">
      <w:pPr>
        <w:shd w:val="clear" w:color="auto" w:fill="F4F5F7"/>
        <w:spacing w:after="100"/>
      </w:pPr>
    </w:p>
    <w:p w14:paraId="4273D274" w14:textId="77777777" w:rsidR="0058246B" w:rsidRDefault="00000000">
      <w:pPr>
        <w:pStyle w:val="Heading3"/>
      </w:pPr>
      <w:r>
        <w:t>Button Navigation Pattern (TanStack Router)</w:t>
      </w:r>
    </w:p>
    <w:p w14:paraId="705D8C59" w14:textId="77777777" w:rsidR="0058246B" w:rsidRDefault="00000000">
      <w:pPr>
        <w:spacing w:before="20" w:after="100"/>
      </w:pPr>
      <w:r>
        <w:t xml:space="preserve">Use </w:t>
      </w:r>
      <w:r>
        <w:rPr>
          <w:color w:val="C7254E"/>
        </w:rPr>
        <w:t>asChild</w:t>
      </w:r>
      <w:r>
        <w:t xml:space="preserve"> to turn a Button into a router </w:t>
      </w:r>
      <w:r>
        <w:rPr>
          <w:color w:val="C7254E"/>
        </w:rPr>
        <w:t>&lt;Link&gt;</w:t>
      </w:r>
      <w:r>
        <w:t xml:space="preserve"> (avoids full page reload):</w:t>
      </w:r>
    </w:p>
    <w:p w14:paraId="4FDE14DD" w14:textId="77777777" w:rsidR="0058246B" w:rsidRDefault="0058246B">
      <w:pPr>
        <w:shd w:val="clear" w:color="auto" w:fill="F4F5F7"/>
        <w:spacing w:before="80" w:after="0"/>
      </w:pPr>
    </w:p>
    <w:p w14:paraId="15D336BB" w14:textId="77777777" w:rsidR="0058246B" w:rsidRDefault="00000000">
      <w:pPr>
        <w:shd w:val="clear" w:color="auto" w:fill="D8E5F5"/>
        <w:spacing w:after="0"/>
      </w:pPr>
      <w:r>
        <w:rPr>
          <w:rFonts w:ascii="Courier New" w:hAnsi="Courier New"/>
          <w:b/>
          <w:color w:val="0F4380"/>
          <w:sz w:val="15"/>
        </w:rPr>
        <w:t xml:space="preserve">  TSX</w:t>
      </w:r>
    </w:p>
    <w:p w14:paraId="62E7729B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&lt;Button variant="hero" size="lg" asChild&gt;</w:t>
      </w:r>
    </w:p>
    <w:p w14:paraId="642499DF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&lt;Link to="/search"&gt;Search&lt;/Link&gt;</w:t>
      </w:r>
    </w:p>
    <w:p w14:paraId="6B2FD9A0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&lt;/Button&gt;</w:t>
      </w:r>
    </w:p>
    <w:p w14:paraId="25BCB242" w14:textId="77777777" w:rsidR="0058246B" w:rsidRDefault="0058246B">
      <w:pPr>
        <w:shd w:val="clear" w:color="auto" w:fill="F4F5F7"/>
        <w:spacing w:after="100"/>
      </w:pPr>
    </w:p>
    <w:p w14:paraId="530F4D71" w14:textId="77777777" w:rsidR="0058246B" w:rsidRDefault="00000000">
      <w:pPr>
        <w:pStyle w:val="Heading3"/>
      </w:pPr>
      <w:r>
        <w:t>Admin Pattern (email-based)</w:t>
      </w:r>
    </w:p>
    <w:p w14:paraId="0D1ABC20" w14:textId="77777777" w:rsidR="0058246B" w:rsidRDefault="00000000">
      <w:pPr>
        <w:spacing w:before="20" w:after="100"/>
      </w:pPr>
      <w:r>
        <w:t>Admin is not a DB column. It's checked at runtime:</w:t>
      </w:r>
    </w:p>
    <w:p w14:paraId="55AFC375" w14:textId="77777777" w:rsidR="0058246B" w:rsidRDefault="0058246B">
      <w:pPr>
        <w:shd w:val="clear" w:color="auto" w:fill="F4F5F7"/>
        <w:spacing w:before="80" w:after="0"/>
      </w:pPr>
    </w:p>
    <w:p w14:paraId="52EA434F" w14:textId="77777777" w:rsidR="0058246B" w:rsidRDefault="00000000">
      <w:pPr>
        <w:shd w:val="clear" w:color="auto" w:fill="D8E5F5"/>
        <w:spacing w:after="0"/>
      </w:pPr>
      <w:r>
        <w:rPr>
          <w:rFonts w:ascii="Courier New" w:hAnsi="Courier New"/>
          <w:b/>
          <w:color w:val="0F4380"/>
          <w:sz w:val="15"/>
        </w:rPr>
        <w:t xml:space="preserve">  PYTHON</w:t>
      </w:r>
    </w:p>
    <w:p w14:paraId="00250572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is_admin = user.email in settings.ADMIN_EMAILS</w:t>
      </w:r>
    </w:p>
    <w:p w14:paraId="274E8E6D" w14:textId="77777777" w:rsidR="0058246B" w:rsidRDefault="0058246B">
      <w:pPr>
        <w:shd w:val="clear" w:color="auto" w:fill="F4F5F7"/>
        <w:spacing w:after="100"/>
      </w:pPr>
    </w:p>
    <w:p w14:paraId="0BBAC54B" w14:textId="77777777" w:rsidR="0058246B" w:rsidRDefault="00000000">
      <w:pPr>
        <w:spacing w:before="20" w:after="100"/>
      </w:pPr>
      <w:r>
        <w:lastRenderedPageBreak/>
        <w:t xml:space="preserve">This means changing admin access requires only an </w:t>
      </w:r>
      <w:r>
        <w:rPr>
          <w:color w:val="C7254E"/>
        </w:rPr>
        <w:t>.env</w:t>
      </w:r>
      <w:r>
        <w:t xml:space="preserve"> edit + server restart — no DB migration.</w:t>
      </w:r>
    </w:p>
    <w:p w14:paraId="172F7A02" w14:textId="77777777" w:rsidR="0058246B" w:rsidRDefault="00000000">
      <w:pPr>
        <w:pStyle w:val="Heading3"/>
      </w:pPr>
      <w:r>
        <w:t>Property ID Types</w:t>
      </w:r>
    </w:p>
    <w:p w14:paraId="13685534" w14:textId="77777777" w:rsidR="0058246B" w:rsidRDefault="00000000">
      <w:pPr>
        <w:pStyle w:val="ListBullet"/>
        <w:spacing w:before="20" w:after="40"/>
      </w:pPr>
      <w:r>
        <w:rPr>
          <w:sz w:val="20"/>
        </w:rPr>
        <w:t xml:space="preserve">In the DB: </w:t>
      </w:r>
      <w:r>
        <w:rPr>
          <w:color w:val="C7254E"/>
          <w:sz w:val="20"/>
        </w:rPr>
        <w:t>int</w:t>
      </w:r>
      <w:r>
        <w:rPr>
          <w:sz w:val="20"/>
        </w:rPr>
        <w:t xml:space="preserve"> (</w:t>
      </w:r>
      <w:r>
        <w:rPr>
          <w:color w:val="C7254E"/>
          <w:sz w:val="20"/>
        </w:rPr>
        <w:t>id: Mapped[int]</w:t>
      </w:r>
      <w:r>
        <w:rPr>
          <w:sz w:val="20"/>
        </w:rPr>
        <w:t>)</w:t>
      </w:r>
    </w:p>
    <w:p w14:paraId="24996164" w14:textId="77777777" w:rsidR="0058246B" w:rsidRDefault="00000000">
      <w:pPr>
        <w:pStyle w:val="ListBullet"/>
        <w:spacing w:before="20" w:after="40"/>
      </w:pPr>
      <w:r>
        <w:rPr>
          <w:sz w:val="20"/>
        </w:rPr>
        <w:t xml:space="preserve">In </w:t>
      </w:r>
      <w:r>
        <w:rPr>
          <w:color w:val="C7254E"/>
          <w:sz w:val="20"/>
        </w:rPr>
        <w:t>ApiProperty</w:t>
      </w:r>
      <w:r>
        <w:rPr>
          <w:sz w:val="20"/>
        </w:rPr>
        <w:t xml:space="preserve">: </w:t>
      </w:r>
      <w:r>
        <w:rPr>
          <w:color w:val="C7254E"/>
          <w:sz w:val="20"/>
        </w:rPr>
        <w:t>id: number</w:t>
      </w:r>
    </w:p>
    <w:p w14:paraId="2B3A0754" w14:textId="77777777" w:rsidR="0058246B" w:rsidRDefault="00000000">
      <w:pPr>
        <w:pStyle w:val="ListBullet"/>
        <w:spacing w:before="20" w:after="40"/>
      </w:pPr>
      <w:r>
        <w:rPr>
          <w:sz w:val="20"/>
        </w:rPr>
        <w:t xml:space="preserve">In the frontend </w:t>
      </w:r>
      <w:r>
        <w:rPr>
          <w:color w:val="C7254E"/>
          <w:sz w:val="20"/>
        </w:rPr>
        <w:t>Property</w:t>
      </w:r>
      <w:r>
        <w:rPr>
          <w:sz w:val="20"/>
        </w:rPr>
        <w:t xml:space="preserve"> UI type: </w:t>
      </w:r>
      <w:r>
        <w:rPr>
          <w:color w:val="C7254E"/>
          <w:sz w:val="20"/>
        </w:rPr>
        <w:t>id: string</w:t>
      </w:r>
      <w:r>
        <w:rPr>
          <w:sz w:val="20"/>
        </w:rPr>
        <w:t xml:space="preserve"> (stringified for React keys)</w:t>
      </w:r>
    </w:p>
    <w:p w14:paraId="6C37FEB9" w14:textId="77777777" w:rsidR="0058246B" w:rsidRDefault="00000000">
      <w:pPr>
        <w:pStyle w:val="ListBullet"/>
        <w:spacing w:before="20" w:after="40"/>
      </w:pPr>
      <w:r>
        <w:rPr>
          <w:sz w:val="20"/>
        </w:rPr>
        <w:t xml:space="preserve">When calling </w:t>
      </w:r>
      <w:r>
        <w:rPr>
          <w:color w:val="C7254E"/>
          <w:sz w:val="20"/>
        </w:rPr>
        <w:t>saveProperty(userId, propertyId)</w:t>
      </w:r>
      <w:r>
        <w:rPr>
          <w:sz w:val="20"/>
        </w:rPr>
        <w:t xml:space="preserve">: </w:t>
      </w:r>
      <w:r>
        <w:rPr>
          <w:color w:val="C7254E"/>
          <w:sz w:val="20"/>
        </w:rPr>
        <w:t>Number(p.id)</w:t>
      </w:r>
      <w:r>
        <w:rPr>
          <w:sz w:val="20"/>
        </w:rPr>
        <w:t xml:space="preserve"> to convert back</w:t>
      </w:r>
    </w:p>
    <w:p w14:paraId="3B33FDE9" w14:textId="77777777" w:rsidR="0058246B" w:rsidRDefault="00000000">
      <w:pPr>
        <w:pStyle w:val="Heading3"/>
      </w:pPr>
      <w:r>
        <w:t>Monthly vs Annual Rent</w:t>
      </w:r>
    </w:p>
    <w:p w14:paraId="54A0B37A" w14:textId="77777777" w:rsidR="0058246B" w:rsidRDefault="00000000">
      <w:pPr>
        <w:spacing w:before="20" w:after="100"/>
      </w:pPr>
      <w:r>
        <w:t xml:space="preserve">The DB stores </w:t>
      </w:r>
      <w:r>
        <w:rPr>
          <w:color w:val="C7254E"/>
        </w:rPr>
        <w:t>monthly_rent</w:t>
      </w:r>
      <w:r>
        <w:t xml:space="preserve"> (SAR/month).   </w:t>
      </w:r>
      <w:r>
        <w:rPr>
          <w:color w:val="C7254E"/>
        </w:rPr>
        <w:t>mapApiProperty()</w:t>
      </w:r>
      <w:r>
        <w:t xml:space="preserve"> maps it to </w:t>
      </w:r>
      <w:r>
        <w:rPr>
          <w:color w:val="C7254E"/>
        </w:rPr>
        <w:t>price</w:t>
      </w:r>
      <w:r>
        <w:t xml:space="preserve"> in the </w:t>
      </w:r>
      <w:r>
        <w:rPr>
          <w:color w:val="C7254E"/>
        </w:rPr>
        <w:t>Property</w:t>
      </w:r>
      <w:r>
        <w:t xml:space="preserve"> UI type.   The UI sometimes shows it as "annual" by multiplying ×12 in display components — but the </w:t>
      </w:r>
      <w:r>
        <w:rPr>
          <w:color w:val="C7254E"/>
        </w:rPr>
        <w:t>price</w:t>
      </w:r>
      <w:r>
        <w:t xml:space="preserve"> field itself is actually monthly. This is a naming inconsistency to be aware of.</w:t>
      </w:r>
    </w:p>
    <w:p w14:paraId="34123560" w14:textId="77777777" w:rsidR="0058246B" w:rsidRDefault="00000000">
      <w:pPr>
        <w:pStyle w:val="Heading3"/>
      </w:pPr>
      <w:r>
        <w:t>Area Data Enrichment</w:t>
      </w:r>
    </w:p>
    <w:p w14:paraId="3996667D" w14:textId="77777777" w:rsidR="0058246B" w:rsidRDefault="00000000">
      <w:pPr>
        <w:spacing w:before="20" w:after="100"/>
      </w:pPr>
      <w:r>
        <w:t xml:space="preserve">The </w:t>
      </w:r>
      <w:r>
        <w:rPr>
          <w:color w:val="C7254E"/>
        </w:rPr>
        <w:t>areas.tsx</w:t>
      </w:r>
      <w:r>
        <w:t xml:space="preserve"> page maintains two sources:</w:t>
      </w:r>
    </w:p>
    <w:p w14:paraId="59E68F3E" w14:textId="77777777" w:rsidR="0058246B" w:rsidRDefault="00000000">
      <w:pPr>
        <w:pStyle w:val="ListBullet"/>
        <w:spacing w:before="20" w:after="40"/>
      </w:pPr>
      <w:r>
        <w:rPr>
          <w:color w:val="C7254E"/>
          <w:sz w:val="20"/>
        </w:rPr>
        <w:t>DISTRICTS[]</w:t>
      </w:r>
      <w:r>
        <w:rPr>
          <w:sz w:val="20"/>
        </w:rPr>
        <w:t xml:space="preserve"> — local static data: scores, trends, schools, hospitals, notes</w:t>
      </w:r>
    </w:p>
    <w:p w14:paraId="7D122273" w14:textId="77777777" w:rsidR="0058246B" w:rsidRDefault="00000000">
      <w:pPr>
        <w:pStyle w:val="ListBullet"/>
        <w:spacing w:before="20" w:after="40"/>
      </w:pPr>
      <w:r>
        <w:rPr>
          <w:color w:val="C7254E"/>
          <w:sz w:val="20"/>
        </w:rPr>
        <w:t>fetchAreas()</w:t>
      </w:r>
      <w:r>
        <w:rPr>
          <w:sz w:val="20"/>
        </w:rPr>
        <w:t xml:space="preserve"> — live API data: </w:t>
      </w:r>
      <w:r>
        <w:rPr>
          <w:color w:val="C7254E"/>
          <w:sz w:val="20"/>
        </w:rPr>
        <w:t>property_count</w:t>
      </w:r>
      <w:r>
        <w:rPr>
          <w:sz w:val="20"/>
        </w:rPr>
        <w:t xml:space="preserve">, </w:t>
      </w:r>
      <w:r>
        <w:rPr>
          <w:color w:val="C7254E"/>
          <w:sz w:val="20"/>
        </w:rPr>
        <w:t>average_rent</w:t>
      </w:r>
    </w:p>
    <w:p w14:paraId="3BC08951" w14:textId="77777777" w:rsidR="0058246B" w:rsidRDefault="00000000">
      <w:pPr>
        <w:spacing w:before="20" w:after="100"/>
      </w:pPr>
      <w:r>
        <w:t xml:space="preserve">The live data is merged via </w:t>
      </w:r>
      <w:r>
        <w:rPr>
          <w:color w:val="C7254E"/>
        </w:rPr>
        <w:t>getLive(district)</w:t>
      </w:r>
      <w:r>
        <w:t xml:space="preserve"> in the </w:t>
      </w:r>
      <w:r>
        <w:rPr>
          <w:color w:val="C7254E"/>
        </w:rPr>
        <w:t>liveMap</w:t>
      </w:r>
      <w:r>
        <w:t xml:space="preserve"> lookup. Static values serve as fallback.</w:t>
      </w:r>
    </w:p>
    <w:p w14:paraId="6460C5DC" w14:textId="77777777" w:rsidR="0058246B" w:rsidRDefault="0058246B">
      <w:pPr>
        <w:pBdr>
          <w:bottom w:val="single" w:sz="6" w:space="0" w:color="CCD9EE"/>
        </w:pBdr>
        <w:spacing w:before="60" w:after="60"/>
      </w:pPr>
    </w:p>
    <w:p w14:paraId="6F93762A" w14:textId="77777777" w:rsidR="0058246B" w:rsidRDefault="00000000">
      <w:pPr>
        <w:pStyle w:val="Heading2"/>
      </w:pPr>
      <w:r>
        <w:t>11. Interview Quick-Reference</w:t>
      </w:r>
    </w:p>
    <w:p w14:paraId="07292305" w14:textId="77777777" w:rsidR="0058246B" w:rsidRDefault="00000000">
      <w:pPr>
        <w:pStyle w:val="Heading3"/>
      </w:pPr>
      <w:r>
        <w:t>Architecture in one sentence</w:t>
      </w:r>
    </w:p>
    <w:p w14:paraId="503130BC" w14:textId="77777777" w:rsidR="0058246B" w:rsidRDefault="00000000">
      <w:pPr>
        <w:spacing w:before="20" w:after="100"/>
      </w:pPr>
      <w:r>
        <w:t xml:space="preserve">Maskan is a </w:t>
      </w:r>
      <w:r>
        <w:rPr>
          <w:b/>
        </w:rPr>
        <w:t>FastAPI (Python) + React (TypeScript/SSR) full-stack application</w:t>
      </w:r>
      <w:r>
        <w:t xml:space="preserve"> with PostgreSQL storage, JWT authentication, and Anthropic AI integration.</w:t>
      </w:r>
    </w:p>
    <w:p w14:paraId="0A2785CD" w14:textId="77777777" w:rsidR="0058246B" w:rsidRDefault="00000000">
      <w:pPr>
        <w:pStyle w:val="Heading3"/>
      </w:pPr>
      <w:r>
        <w:t>Key technical decisions and why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9"/>
        <w:gridCol w:w="1235"/>
      </w:tblGrid>
      <w:tr w:rsidR="0058246B" w14:paraId="11645CAA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4B35C" w14:textId="77777777" w:rsidR="0058246B" w:rsidRDefault="00000000">
            <w:r>
              <w:rPr>
                <w:b/>
                <w:color w:val="FFFFFF"/>
                <w:sz w:val="19"/>
              </w:rPr>
              <w:t>Decision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A19881" w14:textId="77777777" w:rsidR="0058246B" w:rsidRDefault="00000000">
            <w:r>
              <w:rPr>
                <w:b/>
                <w:color w:val="FFFFFF"/>
                <w:sz w:val="19"/>
              </w:rPr>
              <w:t>Reason</w:t>
            </w:r>
          </w:p>
        </w:tc>
      </w:tr>
      <w:tr w:rsidR="0058246B" w14:paraId="79C9E1F1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43AA64" w14:textId="77777777" w:rsidR="0058246B" w:rsidRDefault="00000000">
            <w:r>
              <w:rPr>
                <w:sz w:val="19"/>
              </w:rPr>
              <w:t>FastAPI over Django/Flask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ECA6DB" w14:textId="77777777" w:rsidR="0058246B" w:rsidRDefault="00000000">
            <w:r>
              <w:rPr>
                <w:sz w:val="19"/>
              </w:rPr>
              <w:t>Auto-generated OpenAPI docs, native async support, Pydantic validation</w:t>
            </w:r>
          </w:p>
        </w:tc>
      </w:tr>
      <w:tr w:rsidR="0058246B" w14:paraId="50BD9AFF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EDD834" w14:textId="77777777" w:rsidR="0058246B" w:rsidRDefault="00000000">
            <w:r>
              <w:rPr>
                <w:sz w:val="19"/>
              </w:rPr>
              <w:t xml:space="preserve">SQLAlchemy 2.0 </w:t>
            </w:r>
            <w:r>
              <w:rPr>
                <w:color w:val="C7254E"/>
                <w:sz w:val="19"/>
              </w:rPr>
              <w:t>Mapped[]</w:t>
            </w:r>
            <w:r>
              <w:rPr>
                <w:sz w:val="19"/>
              </w:rPr>
              <w:t xml:space="preserve"> syntax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8C3442" w14:textId="77777777" w:rsidR="0058246B" w:rsidRDefault="00000000">
            <w:r>
              <w:rPr>
                <w:sz w:val="19"/>
              </w:rPr>
              <w:t>Type-safe column definitions, better IDE support</w:t>
            </w:r>
          </w:p>
        </w:tc>
      </w:tr>
      <w:tr w:rsidR="0058246B" w14:paraId="0F6F2A3C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F00C5F" w14:textId="77777777" w:rsidR="0058246B" w:rsidRDefault="00000000">
            <w:r>
              <w:rPr>
                <w:sz w:val="19"/>
              </w:rPr>
              <w:t xml:space="preserve">TanStack Start (SSR) over plain </w:t>
            </w:r>
            <w:r>
              <w:rPr>
                <w:sz w:val="19"/>
              </w:rPr>
              <w:lastRenderedPageBreak/>
              <w:t>Vite SPA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1742EC" w14:textId="77777777" w:rsidR="0058246B" w:rsidRDefault="00000000">
            <w:r>
              <w:rPr>
                <w:sz w:val="19"/>
              </w:rPr>
              <w:lastRenderedPageBreak/>
              <w:t xml:space="preserve">SEO friendliness, faster initial </w:t>
            </w:r>
            <w:r>
              <w:rPr>
                <w:sz w:val="19"/>
              </w:rPr>
              <w:lastRenderedPageBreak/>
              <w:t>load for property listings</w:t>
            </w:r>
          </w:p>
        </w:tc>
      </w:tr>
      <w:tr w:rsidR="0058246B" w14:paraId="7F065799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B3F2C0" w14:textId="77777777" w:rsidR="0058246B" w:rsidRDefault="00000000">
            <w:r>
              <w:rPr>
                <w:sz w:val="19"/>
              </w:rPr>
              <w:lastRenderedPageBreak/>
              <w:t>Email-based admin (not DB role)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47702" w14:textId="77777777" w:rsidR="0058246B" w:rsidRDefault="00000000">
            <w:r>
              <w:rPr>
                <w:sz w:val="19"/>
              </w:rPr>
              <w:t>Simple to configure, no migration needed to add/remove admins</w:t>
            </w:r>
          </w:p>
        </w:tc>
      </w:tr>
      <w:tr w:rsidR="0058246B" w14:paraId="4D66A056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5B7A8D" w14:textId="77777777" w:rsidR="0058246B" w:rsidRDefault="00000000">
            <w:r>
              <w:rPr>
                <w:sz w:val="19"/>
              </w:rPr>
              <w:t>pbkdf2 over bcrypt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793157" w14:textId="77777777" w:rsidR="0058246B" w:rsidRDefault="00000000">
            <w:r>
              <w:rPr>
                <w:sz w:val="19"/>
              </w:rPr>
              <w:t>Avoids bcrypt C-extension OS-level dependency issues on some environments</w:t>
            </w:r>
          </w:p>
        </w:tc>
      </w:tr>
      <w:tr w:rsidR="0058246B" w14:paraId="13E66263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21D2E3" w14:textId="77777777" w:rsidR="0058246B" w:rsidRDefault="00000000">
            <w:r>
              <w:rPr>
                <w:sz w:val="19"/>
              </w:rPr>
              <w:t>JWT stateless auth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A451E4" w14:textId="77777777" w:rsidR="0058246B" w:rsidRDefault="00000000">
            <w:r>
              <w:rPr>
                <w:sz w:val="19"/>
              </w:rPr>
              <w:t>No session table needed; horizontally scalable</w:t>
            </w:r>
          </w:p>
        </w:tc>
      </w:tr>
      <w:tr w:rsidR="0058246B" w14:paraId="559C2293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59192E" w14:textId="77777777" w:rsidR="0058246B" w:rsidRDefault="00000000">
            <w:r>
              <w:rPr>
                <w:color w:val="C7254E"/>
                <w:sz w:val="19"/>
              </w:rPr>
              <w:t>reload=False</w:t>
            </w:r>
            <w:r>
              <w:rPr>
                <w:sz w:val="19"/>
              </w:rPr>
              <w:t xml:space="preserve"> in uvicorn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27A970" w14:textId="77777777" w:rsidR="0058246B" w:rsidRDefault="00000000">
            <w:r>
              <w:rPr>
                <w:sz w:val="19"/>
              </w:rPr>
              <w:t>Windows Store Python spawns subprocesses with different Python paths in reload mode</w:t>
            </w:r>
          </w:p>
        </w:tc>
      </w:tr>
      <w:tr w:rsidR="0058246B" w14:paraId="16FCF270" w14:textId="77777777"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E74907" w14:textId="77777777" w:rsidR="0058246B" w:rsidRDefault="00000000">
            <w:r>
              <w:rPr>
                <w:sz w:val="19"/>
              </w:rPr>
              <w:t xml:space="preserve">Local </w:t>
            </w:r>
            <w:r>
              <w:rPr>
                <w:color w:val="C7254E"/>
                <w:sz w:val="19"/>
              </w:rPr>
              <w:t>useState</w:t>
            </w:r>
            <w:r>
              <w:rPr>
                <w:sz w:val="19"/>
              </w:rPr>
              <w:t xml:space="preserve"> for area notes</w:t>
            </w:r>
          </w:p>
        </w:tc>
        <w:tc>
          <w:tcPr>
            <w:tcW w:w="136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97367" w14:textId="77777777" w:rsidR="0058246B" w:rsidRDefault="00000000">
            <w:r>
              <w:rPr>
                <w:sz w:val="19"/>
              </w:rPr>
              <w:t>Notes are session-only (no backend endpoint for district notes yet)</w:t>
            </w:r>
          </w:p>
        </w:tc>
      </w:tr>
    </w:tbl>
    <w:p w14:paraId="00ED7920" w14:textId="77777777" w:rsidR="0058246B" w:rsidRDefault="0058246B"/>
    <w:p w14:paraId="314C75B7" w14:textId="77777777" w:rsidR="0058246B" w:rsidRDefault="00000000">
      <w:pPr>
        <w:pStyle w:val="Heading3"/>
      </w:pPr>
      <w:r>
        <w:t>Data relationships</w:t>
      </w:r>
    </w:p>
    <w:p w14:paraId="5D4CA856" w14:textId="77777777" w:rsidR="0058246B" w:rsidRDefault="00000000">
      <w:pPr>
        <w:pStyle w:val="ListBullet"/>
        <w:spacing w:before="20" w:after="40"/>
      </w:pPr>
      <w:r>
        <w:rPr>
          <w:color w:val="C7254E"/>
          <w:sz w:val="20"/>
        </w:rPr>
        <w:t>User</w:t>
      </w:r>
      <w:r>
        <w:rPr>
          <w:sz w:val="20"/>
        </w:rPr>
        <w:t xml:space="preserve"> 1:N </w:t>
      </w:r>
      <w:r>
        <w:rPr>
          <w:color w:val="C7254E"/>
          <w:sz w:val="20"/>
        </w:rPr>
        <w:t>SavedProperty</w:t>
      </w:r>
      <w:r>
        <w:rPr>
          <w:sz w:val="20"/>
        </w:rPr>
        <w:t xml:space="preserve"> (via user_id)</w:t>
      </w:r>
    </w:p>
    <w:p w14:paraId="60E2D770" w14:textId="77777777" w:rsidR="0058246B" w:rsidRDefault="00000000">
      <w:pPr>
        <w:pStyle w:val="ListBullet"/>
        <w:spacing w:before="20" w:after="40"/>
      </w:pPr>
      <w:r>
        <w:rPr>
          <w:color w:val="C7254E"/>
          <w:sz w:val="20"/>
        </w:rPr>
        <w:t>Property</w:t>
      </w:r>
      <w:r>
        <w:rPr>
          <w:sz w:val="20"/>
        </w:rPr>
        <w:t xml:space="preserve"> 1:N </w:t>
      </w:r>
      <w:r>
        <w:rPr>
          <w:color w:val="C7254E"/>
          <w:sz w:val="20"/>
        </w:rPr>
        <w:t>SavedProperty</w:t>
      </w:r>
      <w:r>
        <w:rPr>
          <w:sz w:val="20"/>
        </w:rPr>
        <w:t xml:space="preserve"> (via property_id)</w:t>
      </w:r>
    </w:p>
    <w:p w14:paraId="796FC89D" w14:textId="77777777" w:rsidR="0058246B" w:rsidRDefault="00000000">
      <w:pPr>
        <w:pStyle w:val="ListBullet"/>
        <w:spacing w:before="20" w:after="40"/>
      </w:pPr>
      <w:r>
        <w:rPr>
          <w:color w:val="C7254E"/>
          <w:sz w:val="20"/>
        </w:rPr>
        <w:t>SavedProperty</w:t>
      </w:r>
      <w:r>
        <w:rPr>
          <w:sz w:val="20"/>
        </w:rPr>
        <w:t xml:space="preserve"> has a </w:t>
      </w:r>
      <w:r>
        <w:rPr>
          <w:b/>
          <w:sz w:val="20"/>
        </w:rPr>
        <w:t>unique constraint</w:t>
      </w:r>
      <w:r>
        <w:rPr>
          <w:sz w:val="20"/>
        </w:rPr>
        <w:t xml:space="preserve"> on </w:t>
      </w:r>
      <w:r>
        <w:rPr>
          <w:color w:val="C7254E"/>
          <w:sz w:val="20"/>
        </w:rPr>
        <w:t>(user_id, property_id)</w:t>
      </w:r>
      <w:r>
        <w:rPr>
          <w:sz w:val="20"/>
        </w:rPr>
        <w:t xml:space="preserve"> — a user can save a property only once</w:t>
      </w:r>
    </w:p>
    <w:p w14:paraId="50702293" w14:textId="77777777" w:rsidR="0058246B" w:rsidRDefault="00000000">
      <w:pPr>
        <w:pStyle w:val="Heading3"/>
      </w:pPr>
      <w:r>
        <w:t>API authentication flow</w:t>
      </w:r>
    </w:p>
    <w:p w14:paraId="78EB3ED6" w14:textId="77777777" w:rsidR="0058246B" w:rsidRDefault="00000000">
      <w:pPr>
        <w:pStyle w:val="ListBullet"/>
        <w:spacing w:before="20" w:after="40"/>
      </w:pPr>
      <w:r>
        <w:rPr>
          <w:sz w:val="20"/>
        </w:rPr>
        <w:t xml:space="preserve">Client sends </w:t>
      </w:r>
      <w:r>
        <w:rPr>
          <w:color w:val="C7254E"/>
          <w:sz w:val="20"/>
        </w:rPr>
        <w:t>POST /api/auth/login</w:t>
      </w:r>
      <w:r>
        <w:rPr>
          <w:sz w:val="20"/>
        </w:rPr>
        <w:t xml:space="preserve"> with credentials</w:t>
      </w:r>
    </w:p>
    <w:p w14:paraId="73D684FC" w14:textId="77777777" w:rsidR="0058246B" w:rsidRDefault="00000000">
      <w:pPr>
        <w:pStyle w:val="ListBullet"/>
        <w:spacing w:before="20" w:after="40"/>
      </w:pPr>
      <w:r>
        <w:rPr>
          <w:sz w:val="20"/>
        </w:rPr>
        <w:t xml:space="preserve">Server verifies password hash, creates JWT </w:t>
      </w:r>
      <w:r>
        <w:rPr>
          <w:color w:val="C7254E"/>
          <w:sz w:val="20"/>
        </w:rPr>
        <w:t>{sub: user_id, exp: now+24h}</w:t>
      </w:r>
    </w:p>
    <w:p w14:paraId="07B8B175" w14:textId="77777777" w:rsidR="0058246B" w:rsidRDefault="00000000">
      <w:pPr>
        <w:pStyle w:val="ListBullet"/>
        <w:spacing w:before="20" w:after="40"/>
      </w:pPr>
      <w:r>
        <w:rPr>
          <w:sz w:val="20"/>
        </w:rPr>
        <w:t xml:space="preserve">Client stores token in </w:t>
      </w:r>
      <w:r>
        <w:rPr>
          <w:color w:val="C7254E"/>
          <w:sz w:val="20"/>
        </w:rPr>
        <w:t>localStorage</w:t>
      </w:r>
      <w:r>
        <w:rPr>
          <w:sz w:val="20"/>
        </w:rPr>
        <w:t xml:space="preserve"> as </w:t>
      </w:r>
      <w:r>
        <w:rPr>
          <w:color w:val="C7254E"/>
          <w:sz w:val="20"/>
        </w:rPr>
        <w:t>maskan_token</w:t>
      </w:r>
    </w:p>
    <w:p w14:paraId="537C9D5C" w14:textId="77777777" w:rsidR="0058246B" w:rsidRDefault="00000000">
      <w:pPr>
        <w:pStyle w:val="ListBullet"/>
        <w:spacing w:before="20" w:after="40"/>
      </w:pPr>
      <w:r>
        <w:rPr>
          <w:sz w:val="20"/>
        </w:rPr>
        <w:t xml:space="preserve">All API calls add </w:t>
      </w:r>
      <w:r>
        <w:rPr>
          <w:color w:val="C7254E"/>
          <w:sz w:val="20"/>
        </w:rPr>
        <w:t>Authorization: Bearer &lt;token&gt;</w:t>
      </w:r>
      <w:r>
        <w:rPr>
          <w:sz w:val="20"/>
        </w:rPr>
        <w:t xml:space="preserve"> header</w:t>
      </w:r>
    </w:p>
    <w:p w14:paraId="6EADB3AD" w14:textId="77777777" w:rsidR="0058246B" w:rsidRDefault="00000000">
      <w:pPr>
        <w:pStyle w:val="ListBullet"/>
        <w:spacing w:before="20" w:after="40"/>
      </w:pPr>
      <w:r>
        <w:rPr>
          <w:sz w:val="20"/>
        </w:rPr>
        <w:t xml:space="preserve">Server decodes JWT in </w:t>
      </w:r>
      <w:r>
        <w:rPr>
          <w:color w:val="C7254E"/>
          <w:sz w:val="20"/>
        </w:rPr>
        <w:t>get_current_user()</w:t>
      </w:r>
      <w:r>
        <w:rPr>
          <w:sz w:val="20"/>
        </w:rPr>
        <w:t xml:space="preserve"> dependency → retrieves </w:t>
      </w:r>
      <w:r>
        <w:rPr>
          <w:color w:val="C7254E"/>
          <w:sz w:val="20"/>
        </w:rPr>
        <w:t>User</w:t>
      </w:r>
      <w:r>
        <w:rPr>
          <w:sz w:val="20"/>
        </w:rPr>
        <w:t xml:space="preserve"> from DB</w:t>
      </w:r>
    </w:p>
    <w:p w14:paraId="18D2EB36" w14:textId="77777777" w:rsidR="0058246B" w:rsidRDefault="00000000">
      <w:pPr>
        <w:pStyle w:val="Heading3"/>
      </w:pPr>
      <w:r>
        <w:lastRenderedPageBreak/>
        <w:t>Component composition pattern</w:t>
      </w:r>
    </w:p>
    <w:p w14:paraId="6E9637BA" w14:textId="77777777" w:rsidR="0058246B" w:rsidRDefault="00000000">
      <w:pPr>
        <w:spacing w:before="20" w:after="100"/>
      </w:pPr>
      <w:r>
        <w:t xml:space="preserve">Pages are composed of </w:t>
      </w:r>
      <w:r>
        <w:rPr>
          <w:b/>
        </w:rPr>
        <w:t>multiple single-responsibility sub-components</w:t>
      </w:r>
      <w:r>
        <w:t xml:space="preserve"> defined in the same file (private to the route module):</w:t>
      </w:r>
    </w:p>
    <w:p w14:paraId="13E4D4DB" w14:textId="77777777" w:rsidR="0058246B" w:rsidRDefault="00000000">
      <w:pPr>
        <w:pStyle w:val="ListBullet"/>
        <w:spacing w:before="20" w:after="40"/>
      </w:pPr>
      <w:r>
        <w:rPr>
          <w:color w:val="C7254E"/>
          <w:sz w:val="20"/>
        </w:rPr>
        <w:t>PropertyDetail</w:t>
      </w:r>
      <w:r>
        <w:rPr>
          <w:sz w:val="20"/>
        </w:rPr>
        <w:t xml:space="preserve"> → </w:t>
      </w:r>
      <w:r>
        <w:rPr>
          <w:color w:val="C7254E"/>
          <w:sz w:val="20"/>
        </w:rPr>
        <w:t>MiniNav</w:t>
      </w:r>
      <w:r>
        <w:rPr>
          <w:sz w:val="20"/>
        </w:rPr>
        <w:t xml:space="preserve">, </w:t>
      </w:r>
      <w:r>
        <w:rPr>
          <w:color w:val="C7254E"/>
          <w:sz w:val="20"/>
        </w:rPr>
        <w:t>Gallery</w:t>
      </w:r>
      <w:r>
        <w:rPr>
          <w:sz w:val="20"/>
        </w:rPr>
        <w:t xml:space="preserve">, </w:t>
      </w:r>
      <w:r>
        <w:rPr>
          <w:color w:val="C7254E"/>
          <w:sz w:val="20"/>
        </w:rPr>
        <w:t>Summary</w:t>
      </w:r>
      <w:r>
        <w:rPr>
          <w:sz w:val="20"/>
        </w:rPr>
        <w:t xml:space="preserve">, </w:t>
      </w:r>
      <w:r>
        <w:rPr>
          <w:color w:val="C7254E"/>
          <w:sz w:val="20"/>
        </w:rPr>
        <w:t>FairRent</w:t>
      </w:r>
      <w:r>
        <w:rPr>
          <w:sz w:val="20"/>
        </w:rPr>
        <w:t xml:space="preserve">, </w:t>
      </w:r>
      <w:r>
        <w:rPr>
          <w:color w:val="C7254E"/>
          <w:sz w:val="20"/>
        </w:rPr>
        <w:t>ActionsCard</w:t>
      </w:r>
      <w:r>
        <w:rPr>
          <w:sz w:val="20"/>
        </w:rPr>
        <w:t xml:space="preserve">, </w:t>
      </w:r>
      <w:r>
        <w:rPr>
          <w:color w:val="C7254E"/>
          <w:sz w:val="20"/>
        </w:rPr>
        <w:t>LandlordCard</w:t>
      </w:r>
    </w:p>
    <w:p w14:paraId="4CC699D1" w14:textId="77777777" w:rsidR="0058246B" w:rsidRDefault="00000000">
      <w:pPr>
        <w:pStyle w:val="ListBullet"/>
        <w:spacing w:before="20" w:after="40"/>
      </w:pPr>
      <w:r>
        <w:rPr>
          <w:color w:val="C7254E"/>
          <w:sz w:val="20"/>
        </w:rPr>
        <w:t>AreasPage</w:t>
      </w:r>
      <w:r>
        <w:rPr>
          <w:sz w:val="20"/>
        </w:rPr>
        <w:t xml:space="preserve"> → </w:t>
      </w:r>
      <w:r>
        <w:rPr>
          <w:color w:val="C7254E"/>
          <w:sz w:val="20"/>
        </w:rPr>
        <w:t>AreaSidebar</w:t>
      </w:r>
      <w:r>
        <w:rPr>
          <w:sz w:val="20"/>
        </w:rPr>
        <w:t xml:space="preserve">, </w:t>
      </w:r>
      <w:r>
        <w:rPr>
          <w:color w:val="C7254E"/>
          <w:sz w:val="20"/>
        </w:rPr>
        <w:t>DetailPanel</w:t>
      </w:r>
      <w:r>
        <w:rPr>
          <w:sz w:val="20"/>
        </w:rPr>
        <w:t xml:space="preserve">, </w:t>
      </w:r>
      <w:r>
        <w:rPr>
          <w:color w:val="C7254E"/>
          <w:sz w:val="20"/>
        </w:rPr>
        <w:t>NotesTab</w:t>
      </w:r>
      <w:r>
        <w:rPr>
          <w:sz w:val="20"/>
        </w:rPr>
        <w:t xml:space="preserve">, </w:t>
      </w:r>
      <w:r>
        <w:rPr>
          <w:color w:val="C7254E"/>
          <w:sz w:val="20"/>
        </w:rPr>
        <w:t>NewDistrictModal</w:t>
      </w:r>
    </w:p>
    <w:p w14:paraId="7A07D2F8" w14:textId="77777777" w:rsidR="0058246B" w:rsidRDefault="00000000">
      <w:pPr>
        <w:pStyle w:val="ListBullet"/>
        <w:spacing w:before="20" w:after="40"/>
      </w:pPr>
      <w:r>
        <w:rPr>
          <w:sz w:val="20"/>
        </w:rPr>
        <w:t>All sub-components are not exported — they're implementation details of the route</w:t>
      </w:r>
    </w:p>
    <w:p w14:paraId="19357174" w14:textId="77777777" w:rsidR="0058246B" w:rsidRDefault="00000000">
      <w:pPr>
        <w:pStyle w:val="Heading3"/>
      </w:pPr>
      <w:r>
        <w:t>State management</w:t>
      </w:r>
    </w:p>
    <w:p w14:paraId="324E1E46" w14:textId="77777777" w:rsidR="0058246B" w:rsidRDefault="00000000">
      <w:pPr>
        <w:spacing w:before="20" w:after="100"/>
      </w:pPr>
      <w:r>
        <w:t>No Redux or Zustand. State is managed by:</w:t>
      </w:r>
    </w:p>
    <w:p w14:paraId="79EC2091" w14:textId="77777777" w:rsidR="0058246B" w:rsidRDefault="00000000">
      <w:pPr>
        <w:pStyle w:val="ListBullet"/>
        <w:spacing w:before="20" w:after="40"/>
      </w:pPr>
      <w:r>
        <w:rPr>
          <w:b/>
          <w:sz w:val="20"/>
        </w:rPr>
        <w:t>`useAuth()` context</w:t>
      </w:r>
      <w:r>
        <w:rPr>
          <w:sz w:val="20"/>
        </w:rPr>
        <w:t xml:space="preserve"> — global auth state (user + token)</w:t>
      </w:r>
    </w:p>
    <w:p w14:paraId="72AA6344" w14:textId="77777777" w:rsidR="0058246B" w:rsidRDefault="00000000">
      <w:pPr>
        <w:pStyle w:val="ListBullet"/>
        <w:spacing w:before="20" w:after="40"/>
      </w:pPr>
      <w:r>
        <w:rPr>
          <w:b/>
          <w:sz w:val="20"/>
        </w:rPr>
        <w:t>Local `useState`</w:t>
      </w:r>
      <w:r>
        <w:rPr>
          <w:sz w:val="20"/>
        </w:rPr>
        <w:t xml:space="preserve"> — page-level and component-level UI state</w:t>
      </w:r>
    </w:p>
    <w:p w14:paraId="0DAF2D01" w14:textId="77777777" w:rsidR="0058246B" w:rsidRDefault="00000000">
      <w:pPr>
        <w:pStyle w:val="ListBullet"/>
        <w:spacing w:before="20" w:after="40"/>
      </w:pPr>
      <w:r>
        <w:rPr>
          <w:b/>
          <w:sz w:val="20"/>
        </w:rPr>
        <w:t>`useMemo`</w:t>
      </w:r>
      <w:r>
        <w:rPr>
          <w:sz w:val="20"/>
        </w:rPr>
        <w:t xml:space="preserve"> — derived/computed values (filtered lists, stats, composite scores)</w:t>
      </w:r>
    </w:p>
    <w:p w14:paraId="145E383D" w14:textId="77777777" w:rsidR="0058246B" w:rsidRDefault="00000000">
      <w:pPr>
        <w:pStyle w:val="ListBullet"/>
        <w:spacing w:before="20" w:after="40"/>
      </w:pPr>
      <w:r>
        <w:rPr>
          <w:b/>
          <w:sz w:val="20"/>
        </w:rPr>
        <w:t>`useEffect`</w:t>
      </w:r>
      <w:r>
        <w:rPr>
          <w:sz w:val="20"/>
        </w:rPr>
        <w:t xml:space="preserve"> — data fetching on mount</w:t>
      </w:r>
    </w:p>
    <w:p w14:paraId="7DA02A76" w14:textId="77777777" w:rsidR="0058246B" w:rsidRDefault="0058246B">
      <w:pPr>
        <w:pBdr>
          <w:bottom w:val="single" w:sz="6" w:space="0" w:color="CCD9EE"/>
        </w:pBdr>
        <w:spacing w:before="60" w:after="60"/>
      </w:pPr>
    </w:p>
    <w:p w14:paraId="0489FAD0" w14:textId="77777777" w:rsidR="0058246B" w:rsidRDefault="00000000">
      <w:pPr>
        <w:spacing w:before="20" w:after="100"/>
      </w:pPr>
      <w:r>
        <w:t>*Update this document every time a new route, endpoint, model, or significant component is added.*</w:t>
      </w:r>
    </w:p>
    <w:p w14:paraId="3C67C079" w14:textId="77777777" w:rsidR="0058246B" w:rsidRDefault="0058246B">
      <w:pPr>
        <w:pBdr>
          <w:bottom w:val="single" w:sz="6" w:space="0" w:color="CCD9EE"/>
        </w:pBdr>
        <w:spacing w:before="60" w:after="60"/>
      </w:pPr>
    </w:p>
    <w:p w14:paraId="734FC3A9" w14:textId="77777777" w:rsidR="0058246B" w:rsidRDefault="00000000">
      <w:pPr>
        <w:pStyle w:val="Heading2"/>
      </w:pPr>
      <w:r>
        <w:t>12. Production Deployment Architecture</w:t>
      </w:r>
    </w:p>
    <w:p w14:paraId="56122533" w14:textId="77777777" w:rsidR="0058246B" w:rsidRDefault="00000000">
      <w:pPr>
        <w:pBdr>
          <w:left w:val="single" w:sz="18" w:space="0" w:color="216FDB"/>
        </w:pBdr>
        <w:spacing w:before="40" w:after="40"/>
        <w:ind w:left="400"/>
      </w:pPr>
      <w:r>
        <w:rPr>
          <w:i/>
          <w:color w:val="445577"/>
          <w:sz w:val="20"/>
        </w:rPr>
        <w:t>This section describes a **horizontally scalable, cloud-native** production deployment using AWS. The same principles apply to GCP/Azure — equivalents are listed in §12.15.</w:t>
      </w:r>
    </w:p>
    <w:p w14:paraId="112A0AA5" w14:textId="77777777" w:rsidR="0058246B" w:rsidRDefault="0058246B">
      <w:pPr>
        <w:pBdr>
          <w:bottom w:val="single" w:sz="6" w:space="0" w:color="CCD9EE"/>
        </w:pBdr>
        <w:spacing w:before="60" w:after="60"/>
      </w:pPr>
    </w:p>
    <w:p w14:paraId="14E70BC0" w14:textId="77777777" w:rsidR="0058246B" w:rsidRDefault="00000000">
      <w:pPr>
        <w:pStyle w:val="Heading3"/>
      </w:pPr>
      <w:r>
        <w:t>12.1 Full Architecture Diagram</w:t>
      </w:r>
    </w:p>
    <w:p w14:paraId="7EBA73E0" w14:textId="77777777" w:rsidR="0058246B" w:rsidRDefault="0058246B">
      <w:pPr>
        <w:shd w:val="clear" w:color="auto" w:fill="F4F5F7"/>
        <w:spacing w:before="80" w:after="0"/>
      </w:pPr>
    </w:p>
    <w:p w14:paraId="51FC623E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A51C6C1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                            INTERNET / CLIENTS                              │</w:t>
      </w:r>
    </w:p>
    <w:p w14:paraId="0E42B8FA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            Browsers · Mobile Apps · Partner API Consumers                  │</w:t>
      </w:r>
    </w:p>
    <w:p w14:paraId="30BF00A6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└──────────────────────────────────┬──────────────────────────────────────────┘</w:t>
      </w:r>
    </w:p>
    <w:p w14:paraId="2A88B221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                               │ HTTPS (443)</w:t>
      </w:r>
    </w:p>
    <w:p w14:paraId="59265CF3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                               ▼</w:t>
      </w:r>
    </w:p>
    <w:p w14:paraId="2FC8C2A0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3DF40A0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EDGE LAYER — AWS CloudFront (CDN) + AWS WAF                                │</w:t>
      </w:r>
    </w:p>
    <w:p w14:paraId="66BF256C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• Terminates TLS (ACM certificate)                                          │</w:t>
      </w:r>
    </w:p>
    <w:p w14:paraId="4E0B7E45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• Blocks malicious traffic (WAF rules: SQLi, XSS, rate limiting)           │</w:t>
      </w:r>
    </w:p>
    <w:p w14:paraId="29F7F555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• Caches static assets: JS bundles, CSS, images (TTL = 1 year)             │</w:t>
      </w:r>
    </w:p>
    <w:p w14:paraId="288B96AC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• Caches GET API responses at edge (TTL = 60s for property listings)        │</w:t>
      </w:r>
    </w:p>
    <w:p w14:paraId="0E200154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• DDoS protection via AWS Shield Standard                                   │</w:t>
      </w:r>
    </w:p>
    <w:p w14:paraId="7CDFB9DF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└────────────┬──────────────────────────────────┬─────────────────────────────┘</w:t>
      </w:r>
    </w:p>
    <w:p w14:paraId="2DEA8F5B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         │ /api/* → Backend ALB             │ /* → Frontend ALB</w:t>
      </w:r>
    </w:p>
    <w:p w14:paraId="1A8A6CE7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         ▼                                  ▼</w:t>
      </w:r>
    </w:p>
    <w:p w14:paraId="4B80A166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┌─────────────────────────┐      ┌──────────────────────────────┐</w:t>
      </w:r>
    </w:p>
    <w:p w14:paraId="20BCAAD6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BACKEND ALB            │      │  FRONTEND ALB                │</w:t>
      </w:r>
    </w:p>
    <w:p w14:paraId="00F292FC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Application Load       │      │  Application Load Balancer   │</w:t>
      </w:r>
    </w:p>
    <w:p w14:paraId="74FD8CB5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Balancer               │      │  • Sticky sessions: OFF      │</w:t>
      </w:r>
    </w:p>
    <w:p w14:paraId="3E0C00AE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• Health check:        │      │  • Health check: GET /       │</w:t>
      </w:r>
    </w:p>
    <w:p w14:paraId="6D82DB11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  GET /api/health      │      │  • Target: Frontend ECS svc  │</w:t>
      </w:r>
    </w:p>
    <w:p w14:paraId="501AFC6F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• Target: Backend ECS  │      └──────────────┬───────────────┘</w:t>
      </w:r>
    </w:p>
    <w:p w14:paraId="3652FF79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└──────────┬──────────────┘                     │</w:t>
      </w:r>
    </w:p>
    <w:p w14:paraId="291F93EF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lastRenderedPageBreak/>
        <w:t xml:space="preserve">           │                                    │</w:t>
      </w:r>
    </w:p>
    <w:p w14:paraId="3B7AFC89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┌──────┴──────────────────────────────────┐ │</w:t>
      </w:r>
    </w:p>
    <w:p w14:paraId="7836DCE5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        PRIVATE SUBNET — AZ-a &amp; AZ-b   │ │</w:t>
      </w:r>
    </w:p>
    <w:p w14:paraId="6BC5482E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┌──────────────────────────────────┐   │ │</w:t>
      </w:r>
    </w:p>
    <w:p w14:paraId="0A6F0AD2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│  BACKEND ECS FARGATE SERVICE     │   │ │</w:t>
      </w:r>
    </w:p>
    <w:p w14:paraId="60FEC260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│  FastAPI + Uvicorn               │   │ │</w:t>
      </w:r>
    </w:p>
    <w:p w14:paraId="2873BD89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│  Task: 0.5 vCPU / 1 GB RAM       │   │ │</w:t>
      </w:r>
    </w:p>
    <w:p w14:paraId="7B3AF061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│  Min tasks: 2  Max tasks: 20     │◄──┘ │</w:t>
      </w:r>
    </w:p>
    <w:p w14:paraId="1F24C19C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│  Scale on: CPU &gt; 60% · RPS &gt; 200 │     │</w:t>
      </w:r>
    </w:p>
    <w:p w14:paraId="602447A0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│  Port: 8000                      │     │</w:t>
      </w:r>
    </w:p>
    <w:p w14:paraId="6ADCA9AD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└──────────────────────────────────┘     │</w:t>
      </w:r>
    </w:p>
    <w:p w14:paraId="2E6648E9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                                         │</w:t>
      </w:r>
    </w:p>
    <w:p w14:paraId="2507DE40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┌──────────────────────────────────┐     │</w:t>
      </w:r>
    </w:p>
    <w:p w14:paraId="39E5FB4B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│  FRONTEND ECS FARGATE SERVICE    │◄────┘</w:t>
      </w:r>
    </w:p>
    <w:p w14:paraId="46E62F02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│  TanStack Start (Node.js SSR)    │</w:t>
      </w:r>
    </w:p>
    <w:p w14:paraId="07A63380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│  Task: 0.5 vCPU / 1 GB RAM       │</w:t>
      </w:r>
    </w:p>
    <w:p w14:paraId="0E126BD4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│  Min tasks: 2  Max tasks: 10     │</w:t>
      </w:r>
    </w:p>
    <w:p w14:paraId="73BF4B93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│  Scale on: CPU &gt; 70% · P95 &gt; 500ms│</w:t>
      </w:r>
    </w:p>
    <w:p w14:paraId="0CC34303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│  Port: 8080                      │</w:t>
      </w:r>
    </w:p>
    <w:p w14:paraId="39EE8044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└──────────────────────────────────┘</w:t>
      </w:r>
    </w:p>
    <w:p w14:paraId="0DBB70B2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                                         </w:t>
      </w:r>
    </w:p>
    <w:p w14:paraId="6ADF14C8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┌──────────────────────────────────┐     </w:t>
      </w:r>
    </w:p>
    <w:p w14:paraId="0B2D3EBC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│  CACHE LAYER — ElastiCache Redis │     </w:t>
      </w:r>
    </w:p>
    <w:p w14:paraId="61CC725C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│  Instance: cache.t4g.medium      │     </w:t>
      </w:r>
    </w:p>
    <w:p w14:paraId="7B4C18DF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│  Cluster mode: OFF (dev/staging) │     </w:t>
      </w:r>
    </w:p>
    <w:p w14:paraId="316320F8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│  Cluster mode: ON  (production)  │     </w:t>
      </w:r>
    </w:p>
    <w:p w14:paraId="42F48A9B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│  What is cached:                 │     </w:t>
      </w:r>
    </w:p>
    <w:p w14:paraId="3A764535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│  • Property listings (60s TTL)   │     </w:t>
      </w:r>
    </w:p>
    <w:p w14:paraId="6649E77B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│  • Area stats (300s TTL)         │     </w:t>
      </w:r>
    </w:p>
    <w:p w14:paraId="3C4242BC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│  • Analytics summary (120s TTL)  │     </w:t>
      </w:r>
    </w:p>
    <w:p w14:paraId="5506F319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│  • AI rate-limit counters        │     </w:t>
      </w:r>
    </w:p>
    <w:p w14:paraId="06A8E6E5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└──────────────────────────────────┘     </w:t>
      </w:r>
    </w:p>
    <w:p w14:paraId="18AE8662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                                         </w:t>
      </w:r>
    </w:p>
    <w:p w14:paraId="7A661100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┌──────────────────────────────────┐     </w:t>
      </w:r>
    </w:p>
    <w:p w14:paraId="38A71E11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│  DATABASE LAYER — RDS PostgreSQL │     </w:t>
      </w:r>
    </w:p>
    <w:p w14:paraId="7E394FC2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│  Instance: db.t4g.medium (start) │     </w:t>
      </w:r>
    </w:p>
    <w:p w14:paraId="77B5C0A8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│  Version: PostgreSQL 16          │     </w:t>
      </w:r>
    </w:p>
    <w:p w14:paraId="12ACDE8D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│  Multi-AZ: YES (automatic failover)    </w:t>
      </w:r>
    </w:p>
    <w:p w14:paraId="0CE281E5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│  Primary: Read + Write           │     </w:t>
      </w:r>
    </w:p>
    <w:p w14:paraId="689DEA48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│  Read Replica ×1: Read-only      │     </w:t>
      </w:r>
    </w:p>
    <w:p w14:paraId="0D31BFED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│  Storage: gp3 SSD, 100 GB        │     </w:t>
      </w:r>
    </w:p>
    <w:p w14:paraId="489C8C90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│  Auto-scaling storage: ON        │     </w:t>
      </w:r>
    </w:p>
    <w:p w14:paraId="38C94342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│  Backup: daily, 7-day retention  │     </w:t>
      </w:r>
    </w:p>
    <w:p w14:paraId="1C2617BE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└──────────────────────────────────┘     </w:t>
      </w:r>
    </w:p>
    <w:p w14:paraId="7C69828D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└───────────────────────────────────────────┘</w:t>
      </w:r>
    </w:p>
    <w:p w14:paraId="76C253B4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                     │</w:t>
      </w:r>
    </w:p>
    <w:p w14:paraId="18122398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┌────────────────────┴─────────────────────┐</w:t>
      </w:r>
    </w:p>
    <w:p w14:paraId="0AEC33CC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EXTERNAL SERVICES                        │</w:t>
      </w:r>
    </w:p>
    <w:p w14:paraId="228BC7B8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• Anthropic API (ai.anthropic.com)       │</w:t>
      </w:r>
    </w:p>
    <w:p w14:paraId="67799091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  → /api/ai/chat proxies calls here      │</w:t>
      </w:r>
    </w:p>
    <w:p w14:paraId="3DAC09C1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• AWS SES (email notifications, future)  │</w:t>
      </w:r>
    </w:p>
    <w:p w14:paraId="0BFF0D5A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│  • AWS S3 (property image uploads, future)│</w:t>
      </w:r>
    </w:p>
    <w:p w14:paraId="52B0002C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└──────────────────────────────────────────┘</w:t>
      </w:r>
    </w:p>
    <w:p w14:paraId="450386F4" w14:textId="77777777" w:rsidR="0058246B" w:rsidRDefault="0058246B">
      <w:pPr>
        <w:shd w:val="clear" w:color="auto" w:fill="F4F5F7"/>
        <w:spacing w:after="100"/>
      </w:pPr>
    </w:p>
    <w:p w14:paraId="335D18DB" w14:textId="77777777" w:rsidR="0058246B" w:rsidRDefault="0058246B">
      <w:pPr>
        <w:pBdr>
          <w:bottom w:val="single" w:sz="6" w:space="0" w:color="CCD9EE"/>
        </w:pBdr>
        <w:spacing w:before="60" w:after="60"/>
      </w:pPr>
    </w:p>
    <w:p w14:paraId="158F57B6" w14:textId="77777777" w:rsidR="0058246B" w:rsidRDefault="00000000">
      <w:pPr>
        <w:pStyle w:val="Heading3"/>
      </w:pPr>
      <w:r>
        <w:t>12.2 Infrastructure Layers</w:t>
      </w:r>
    </w:p>
    <w:p w14:paraId="3724A5E7" w14:textId="77777777" w:rsidR="0058246B" w:rsidRDefault="00000000">
      <w:pPr>
        <w:spacing w:before="20" w:after="100"/>
      </w:pPr>
      <w:r>
        <w:t xml:space="preserve">There are </w:t>
      </w:r>
      <w:r>
        <w:rPr>
          <w:b/>
        </w:rPr>
        <w:t>6 distinct layers</w:t>
      </w:r>
      <w:r>
        <w:t xml:space="preserve"> in the production stack: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"/>
        <w:gridCol w:w="1063"/>
        <w:gridCol w:w="1042"/>
        <w:gridCol w:w="1208"/>
      </w:tblGrid>
      <w:tr w:rsidR="0058246B" w14:paraId="32F264FC" w14:textId="77777777"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D5F05" w14:textId="77777777" w:rsidR="0058246B" w:rsidRDefault="00000000">
            <w:r>
              <w:rPr>
                <w:b/>
                <w:color w:val="FFFFFF"/>
                <w:sz w:val="19"/>
              </w:rPr>
              <w:lastRenderedPageBreak/>
              <w:t>#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32FCF5" w14:textId="77777777" w:rsidR="0058246B" w:rsidRDefault="00000000"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F4169" w14:textId="77777777" w:rsidR="0058246B" w:rsidRDefault="00000000">
            <w:r>
              <w:rPr>
                <w:b/>
                <w:color w:val="FFFFFF"/>
                <w:sz w:val="19"/>
              </w:rPr>
              <w:t>What's Here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1D1D1A" w14:textId="77777777" w:rsidR="0058246B" w:rsidRDefault="00000000">
            <w:r>
              <w:rPr>
                <w:b/>
                <w:color w:val="FFFFFF"/>
                <w:sz w:val="19"/>
              </w:rPr>
              <w:t>Scales How</w:t>
            </w:r>
          </w:p>
        </w:tc>
      </w:tr>
      <w:tr w:rsidR="0058246B" w14:paraId="7D9C447D" w14:textId="77777777"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18D8D0" w14:textId="77777777" w:rsidR="0058246B" w:rsidRDefault="00000000">
            <w:r>
              <w:rPr>
                <w:sz w:val="19"/>
              </w:rPr>
              <w:t>1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25F0F" w14:textId="77777777" w:rsidR="0058246B" w:rsidRDefault="00000000">
            <w:r>
              <w:rPr>
                <w:b/>
                <w:sz w:val="19"/>
              </w:rPr>
              <w:t>Client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457E77" w14:textId="77777777" w:rsidR="0058246B" w:rsidRDefault="00000000">
            <w:r>
              <w:rPr>
                <w:sz w:val="19"/>
              </w:rPr>
              <w:t>Browser, mobile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118807" w14:textId="77777777" w:rsidR="0058246B" w:rsidRDefault="00000000">
            <w:r>
              <w:rPr>
                <w:sz w:val="19"/>
              </w:rPr>
              <w:t>N/A — client-side</w:t>
            </w:r>
          </w:p>
        </w:tc>
      </w:tr>
      <w:tr w:rsidR="0058246B" w14:paraId="39610861" w14:textId="77777777"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C6858" w14:textId="77777777" w:rsidR="0058246B" w:rsidRDefault="00000000">
            <w:r>
              <w:rPr>
                <w:sz w:val="19"/>
              </w:rPr>
              <w:t>2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BD866" w14:textId="77777777" w:rsidR="0058246B" w:rsidRDefault="00000000">
            <w:r>
              <w:rPr>
                <w:b/>
                <w:sz w:val="19"/>
              </w:rPr>
              <w:t>Edge / CDN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9B890" w14:textId="77777777" w:rsidR="0058246B" w:rsidRDefault="00000000">
            <w:r>
              <w:rPr>
                <w:sz w:val="19"/>
              </w:rPr>
              <w:t>CloudFront + WAF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5A61A7" w14:textId="77777777" w:rsidR="0058246B" w:rsidRDefault="00000000">
            <w:r>
              <w:rPr>
                <w:sz w:val="19"/>
              </w:rPr>
              <w:t>Global by default (edge PoPs)</w:t>
            </w:r>
          </w:p>
        </w:tc>
      </w:tr>
      <w:tr w:rsidR="0058246B" w14:paraId="1DA60ABE" w14:textId="77777777"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8B3A5E" w14:textId="77777777" w:rsidR="0058246B" w:rsidRDefault="00000000">
            <w:r>
              <w:rPr>
                <w:sz w:val="19"/>
              </w:rPr>
              <w:t>3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B0CC7" w14:textId="77777777" w:rsidR="0058246B" w:rsidRDefault="00000000">
            <w:r>
              <w:rPr>
                <w:b/>
                <w:sz w:val="19"/>
              </w:rPr>
              <w:t>Load Balancer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3605F6" w14:textId="77777777" w:rsidR="0058246B" w:rsidRDefault="00000000">
            <w:r>
              <w:rPr>
                <w:sz w:val="19"/>
              </w:rPr>
              <w:t>ALB (frontend) + ALB (backend)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8F75C6" w14:textId="77777777" w:rsidR="0058246B" w:rsidRDefault="00000000">
            <w:r>
              <w:rPr>
                <w:sz w:val="19"/>
              </w:rPr>
              <w:t>Auto by AWS — not managed</w:t>
            </w:r>
          </w:p>
        </w:tc>
      </w:tr>
      <w:tr w:rsidR="0058246B" w14:paraId="591ABF6C" w14:textId="77777777"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F6DE63" w14:textId="77777777" w:rsidR="0058246B" w:rsidRDefault="00000000">
            <w:r>
              <w:rPr>
                <w:sz w:val="19"/>
              </w:rPr>
              <w:t>4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BE3AC1" w14:textId="77777777" w:rsidR="0058246B" w:rsidRDefault="00000000">
            <w:r>
              <w:rPr>
                <w:b/>
                <w:sz w:val="19"/>
              </w:rPr>
              <w:t>Application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E0E032" w14:textId="77777777" w:rsidR="0058246B" w:rsidRDefault="00000000">
            <w:r>
              <w:rPr>
                <w:sz w:val="19"/>
              </w:rPr>
              <w:t>Frontend SSR (Node.js) + Backend API (FastAPI)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05AF16" w14:textId="77777777" w:rsidR="0058246B" w:rsidRDefault="00000000">
            <w:r>
              <w:rPr>
                <w:sz w:val="19"/>
              </w:rPr>
              <w:t>Horizontal — ECS task count</w:t>
            </w:r>
          </w:p>
        </w:tc>
      </w:tr>
      <w:tr w:rsidR="0058246B" w14:paraId="020BC7BA" w14:textId="77777777"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E89AB" w14:textId="77777777" w:rsidR="0058246B" w:rsidRDefault="00000000">
            <w:r>
              <w:rPr>
                <w:sz w:val="19"/>
              </w:rPr>
              <w:t>5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4537D" w14:textId="77777777" w:rsidR="0058246B" w:rsidRDefault="00000000">
            <w:r>
              <w:rPr>
                <w:b/>
                <w:sz w:val="19"/>
              </w:rPr>
              <w:t>Cache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3D1AD" w14:textId="77777777" w:rsidR="0058246B" w:rsidRDefault="00000000">
            <w:r>
              <w:rPr>
                <w:sz w:val="19"/>
              </w:rPr>
              <w:t>ElastiCache Redis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EFD002" w14:textId="77777777" w:rsidR="0058246B" w:rsidRDefault="00000000">
            <w:r>
              <w:rPr>
                <w:sz w:val="19"/>
              </w:rPr>
              <w:t>Horizontal — shards/nodes</w:t>
            </w:r>
          </w:p>
        </w:tc>
      </w:tr>
      <w:tr w:rsidR="0058246B" w14:paraId="45BF4B40" w14:textId="77777777"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9ECBC" w14:textId="77777777" w:rsidR="0058246B" w:rsidRDefault="00000000">
            <w:r>
              <w:rPr>
                <w:sz w:val="19"/>
              </w:rPr>
              <w:t>6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FBAAB0" w14:textId="77777777" w:rsidR="0058246B" w:rsidRDefault="00000000">
            <w:r>
              <w:rPr>
                <w:b/>
                <w:sz w:val="19"/>
              </w:rPr>
              <w:t>Data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FE9DE" w14:textId="77777777" w:rsidR="0058246B" w:rsidRDefault="00000000">
            <w:r>
              <w:rPr>
                <w:sz w:val="19"/>
              </w:rPr>
              <w:t>RDS PostgreSQL (primary + replica)</w:t>
            </w:r>
          </w:p>
        </w:tc>
        <w:tc>
          <w:tcPr>
            <w:tcW w:w="68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4BD1E0" w14:textId="77777777" w:rsidR="0058246B" w:rsidRDefault="00000000">
            <w:r>
              <w:rPr>
                <w:sz w:val="19"/>
              </w:rPr>
              <w:t>Read: add replicas; Write: vertical then read-offload</w:t>
            </w:r>
          </w:p>
        </w:tc>
      </w:tr>
    </w:tbl>
    <w:p w14:paraId="56B6BE06" w14:textId="77777777" w:rsidR="0058246B" w:rsidRDefault="0058246B"/>
    <w:p w14:paraId="3BA4DBF9" w14:textId="77777777" w:rsidR="0058246B" w:rsidRDefault="00000000">
      <w:pPr>
        <w:spacing w:before="20" w:after="100"/>
      </w:pPr>
      <w:r>
        <w:rPr>
          <w:b/>
        </w:rPr>
        <w:t>Two separate ALBs</w:t>
      </w:r>
      <w:r>
        <w:t xml:space="preserve"> (not one) — this decouples frontend and backend scaling and lets you deploy them independently. CloudFront routes:</w:t>
      </w:r>
    </w:p>
    <w:p w14:paraId="3E97B999" w14:textId="77777777" w:rsidR="0058246B" w:rsidRDefault="00000000">
      <w:pPr>
        <w:pStyle w:val="ListBullet"/>
        <w:spacing w:before="20" w:after="40"/>
      </w:pPr>
      <w:r>
        <w:rPr>
          <w:color w:val="C7254E"/>
          <w:sz w:val="20"/>
        </w:rPr>
        <w:t>/api/*</w:t>
      </w:r>
      <w:r>
        <w:rPr>
          <w:sz w:val="20"/>
        </w:rPr>
        <w:t xml:space="preserve"> → Backend ALB</w:t>
      </w:r>
    </w:p>
    <w:p w14:paraId="5DB7E9C3" w14:textId="77777777" w:rsidR="0058246B" w:rsidRDefault="00000000">
      <w:pPr>
        <w:pStyle w:val="ListBullet"/>
        <w:spacing w:before="20" w:after="40"/>
      </w:pPr>
      <w:r>
        <w:rPr>
          <w:sz w:val="20"/>
        </w:rPr>
        <w:t>everything else (</w:t>
      </w:r>
      <w:r>
        <w:rPr>
          <w:color w:val="C7254E"/>
          <w:sz w:val="20"/>
        </w:rPr>
        <w:t>/*</w:t>
      </w:r>
      <w:r>
        <w:rPr>
          <w:sz w:val="20"/>
        </w:rPr>
        <w:t>) → Frontend ALB</w:t>
      </w:r>
    </w:p>
    <w:p w14:paraId="738FCD1B" w14:textId="77777777" w:rsidR="0058246B" w:rsidRDefault="0058246B">
      <w:pPr>
        <w:pBdr>
          <w:bottom w:val="single" w:sz="6" w:space="0" w:color="CCD9EE"/>
        </w:pBdr>
        <w:spacing w:before="60" w:after="60"/>
      </w:pPr>
    </w:p>
    <w:p w14:paraId="6EBC7AE5" w14:textId="77777777" w:rsidR="0058246B" w:rsidRDefault="00000000">
      <w:pPr>
        <w:pStyle w:val="Heading3"/>
      </w:pPr>
      <w:r>
        <w:t>12.3 Networking &amp; VPC Design</w:t>
      </w:r>
    </w:p>
    <w:p w14:paraId="4FC38738" w14:textId="77777777" w:rsidR="0058246B" w:rsidRDefault="0058246B">
      <w:pPr>
        <w:shd w:val="clear" w:color="auto" w:fill="F4F5F7"/>
        <w:spacing w:before="80" w:after="0"/>
      </w:pPr>
    </w:p>
    <w:p w14:paraId="1B275C11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VPC: 10.0.0.0/16  (region: me-central-1 → Riyadh, or ap-southeast-1 → Singapore)</w:t>
      </w:r>
    </w:p>
    <w:p w14:paraId="5003C128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</w:t>
      </w:r>
    </w:p>
    <w:p w14:paraId="3B15F239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┌─────── Availability Zone A ──────────┬──────── Availability Zone B ──────────┐</w:t>
      </w:r>
    </w:p>
    <w:p w14:paraId="53FA549D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Public Subnet A   10.0.1.0/24       │  Public Subnet B   10.0.2.0/24        │</w:t>
      </w:r>
    </w:p>
    <w:p w14:paraId="458CF80E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• NAT Gateway A                     │  • NAT Gateway B (HA pair)             │</w:t>
      </w:r>
    </w:p>
    <w:p w14:paraId="4C1515F0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• ALB nodes                         │  • ALB nodes                           │</w:t>
      </w:r>
    </w:p>
    <w:p w14:paraId="5FF784C2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                                    │                                        │</w:t>
      </w:r>
    </w:p>
    <w:p w14:paraId="35ACE7E2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Private Subnet A  10.0.11.0/24      │  Private Subnet B  10.0.12.0/24       │</w:t>
      </w:r>
    </w:p>
    <w:p w14:paraId="4548A809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• ECS tasks (Backend + Frontend)    │  • ECS tasks (Backend + Frontend)      │</w:t>
      </w:r>
    </w:p>
    <w:p w14:paraId="0F63406F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• ElastiCache node                  │  • ElastiCache node                    │</w:t>
      </w:r>
    </w:p>
    <w:p w14:paraId="6DAB89A9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                                    │                                        │</w:t>
      </w:r>
    </w:p>
    <w:p w14:paraId="68CD0018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DB Subnet A       10.0.21.0/24      │  DB Subnet B       10.0.22.0/24       │</w:t>
      </w:r>
    </w:p>
    <w:p w14:paraId="1B89818C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• RDS Primary                       │  • RDS Standby (Multi-AZ failover)     │</w:t>
      </w:r>
    </w:p>
    <w:p w14:paraId="053B8FC3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lastRenderedPageBreak/>
        <w:t>└──────────────────────────────────────┴────────────────────────────────────────┘</w:t>
      </w:r>
    </w:p>
    <w:p w14:paraId="5906CC48" w14:textId="77777777" w:rsidR="0058246B" w:rsidRDefault="0058246B">
      <w:pPr>
        <w:shd w:val="clear" w:color="auto" w:fill="F4F5F7"/>
        <w:spacing w:after="100"/>
      </w:pPr>
    </w:p>
    <w:p w14:paraId="74D7D8F2" w14:textId="77777777" w:rsidR="0058246B" w:rsidRDefault="00000000">
      <w:pPr>
        <w:spacing w:before="20" w:after="100"/>
      </w:pPr>
      <w:r>
        <w:rPr>
          <w:b/>
        </w:rPr>
        <w:t>Why two AZs?</w:t>
      </w:r>
      <w:r>
        <w:t xml:space="preserve"> Single point of failure elimination. If AZ-a has an outage (AWS incidents happen), all traffic shifts to AZ-b with zero code changes.</w:t>
      </w:r>
    </w:p>
    <w:p w14:paraId="17AAA03F" w14:textId="77777777" w:rsidR="0058246B" w:rsidRDefault="00000000">
      <w:pPr>
        <w:spacing w:before="20" w:after="100"/>
      </w:pPr>
      <w:r>
        <w:rPr>
          <w:b/>
        </w:rPr>
        <w:t>Security Group Rules: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3"/>
        <w:gridCol w:w="859"/>
        <w:gridCol w:w="967"/>
      </w:tblGrid>
      <w:tr w:rsidR="0058246B" w14:paraId="68BB5020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D24CC2" w14:textId="77777777" w:rsidR="0058246B" w:rsidRDefault="00000000">
            <w:r>
              <w:rPr>
                <w:b/>
                <w:color w:val="FFFFFF"/>
                <w:sz w:val="19"/>
              </w:rPr>
              <w:t>Security Group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D766F9" w14:textId="77777777" w:rsidR="0058246B" w:rsidRDefault="00000000">
            <w:r>
              <w:rPr>
                <w:b/>
                <w:color w:val="FFFFFF"/>
                <w:sz w:val="19"/>
              </w:rPr>
              <w:t>Inbound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9636A6" w14:textId="77777777" w:rsidR="0058246B" w:rsidRDefault="00000000">
            <w:r>
              <w:rPr>
                <w:b/>
                <w:color w:val="FFFFFF"/>
                <w:sz w:val="19"/>
              </w:rPr>
              <w:t>Outbound</w:t>
            </w:r>
          </w:p>
        </w:tc>
      </w:tr>
      <w:tr w:rsidR="0058246B" w14:paraId="4BA9E32A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FDC2F3" w14:textId="77777777" w:rsidR="0058246B" w:rsidRDefault="00000000">
            <w:r>
              <w:rPr>
                <w:color w:val="C7254E"/>
                <w:sz w:val="19"/>
              </w:rPr>
              <w:t>sg-alb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CD0A0" w14:textId="77777777" w:rsidR="0058246B" w:rsidRDefault="00000000">
            <w:r>
              <w:rPr>
                <w:sz w:val="19"/>
              </w:rPr>
              <w:t>443 from 0.0.0.0/0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4C56C7" w14:textId="77777777" w:rsidR="0058246B" w:rsidRDefault="00000000">
            <w:r>
              <w:rPr>
                <w:sz w:val="19"/>
              </w:rPr>
              <w:t>8000 to sg-backend, 8080 to sg-frontend</w:t>
            </w:r>
          </w:p>
        </w:tc>
      </w:tr>
      <w:tr w:rsidR="0058246B" w14:paraId="6011E536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7C980D" w14:textId="77777777" w:rsidR="0058246B" w:rsidRDefault="00000000">
            <w:r>
              <w:rPr>
                <w:color w:val="C7254E"/>
                <w:sz w:val="19"/>
              </w:rPr>
              <w:t>sg-backend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E203BC" w14:textId="77777777" w:rsidR="0058246B" w:rsidRDefault="00000000">
            <w:r>
              <w:rPr>
                <w:sz w:val="19"/>
              </w:rPr>
              <w:t>8000 from sg-alb only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63B68" w14:textId="77777777" w:rsidR="0058246B" w:rsidRDefault="00000000">
            <w:r>
              <w:rPr>
                <w:sz w:val="19"/>
              </w:rPr>
              <w:t>5432 to sg-db, 6379 to sg-redis, 443 to 0.0.0.0/0</w:t>
            </w:r>
          </w:p>
        </w:tc>
      </w:tr>
      <w:tr w:rsidR="0058246B" w14:paraId="1573602F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34021" w14:textId="77777777" w:rsidR="0058246B" w:rsidRDefault="00000000">
            <w:r>
              <w:rPr>
                <w:color w:val="C7254E"/>
                <w:sz w:val="19"/>
              </w:rPr>
              <w:t>sg-frontend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000F7" w14:textId="77777777" w:rsidR="0058246B" w:rsidRDefault="00000000">
            <w:r>
              <w:rPr>
                <w:sz w:val="19"/>
              </w:rPr>
              <w:t>8080 from sg-alb only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01C871" w14:textId="77777777" w:rsidR="0058246B" w:rsidRDefault="00000000">
            <w:r>
              <w:rPr>
                <w:sz w:val="19"/>
              </w:rPr>
              <w:t>8000 to sg-backend (for SSR server-side API calls)</w:t>
            </w:r>
          </w:p>
        </w:tc>
      </w:tr>
      <w:tr w:rsidR="0058246B" w14:paraId="3E63998E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DA958" w14:textId="77777777" w:rsidR="0058246B" w:rsidRDefault="00000000">
            <w:r>
              <w:rPr>
                <w:color w:val="C7254E"/>
                <w:sz w:val="19"/>
              </w:rPr>
              <w:t>sg-db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964647" w14:textId="77777777" w:rsidR="0058246B" w:rsidRDefault="00000000">
            <w:r>
              <w:rPr>
                <w:sz w:val="19"/>
              </w:rPr>
              <w:t>5432 from sg-backend only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12B2D6" w14:textId="77777777" w:rsidR="0058246B" w:rsidRDefault="00000000">
            <w:r>
              <w:rPr>
                <w:sz w:val="19"/>
              </w:rPr>
              <w:t>Deny all outbound</w:t>
            </w:r>
          </w:p>
        </w:tc>
      </w:tr>
      <w:tr w:rsidR="0058246B" w14:paraId="753CF6E5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069FF3" w14:textId="77777777" w:rsidR="0058246B" w:rsidRDefault="00000000">
            <w:r>
              <w:rPr>
                <w:color w:val="C7254E"/>
                <w:sz w:val="19"/>
              </w:rPr>
              <w:t>sg-redis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2EC12" w14:textId="77777777" w:rsidR="0058246B" w:rsidRDefault="00000000">
            <w:r>
              <w:rPr>
                <w:sz w:val="19"/>
              </w:rPr>
              <w:t>6379 from sg-backend only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972A42" w14:textId="77777777" w:rsidR="0058246B" w:rsidRDefault="00000000">
            <w:r>
              <w:rPr>
                <w:sz w:val="19"/>
              </w:rPr>
              <w:t>Deny all outbound</w:t>
            </w:r>
          </w:p>
        </w:tc>
      </w:tr>
    </w:tbl>
    <w:p w14:paraId="3ED8B5FD" w14:textId="77777777" w:rsidR="0058246B" w:rsidRDefault="0058246B"/>
    <w:p w14:paraId="1ACA7C0F" w14:textId="77777777" w:rsidR="0058246B" w:rsidRDefault="00000000">
      <w:pPr>
        <w:spacing w:before="20" w:after="100"/>
      </w:pPr>
      <w:r>
        <w:t xml:space="preserve">The database and Redis are </w:t>
      </w:r>
      <w:r>
        <w:rPr>
          <w:b/>
        </w:rPr>
        <w:t>completely unreachable from the internet</w:t>
      </w:r>
      <w:r>
        <w:t xml:space="preserve"> — they only accept connections from the backend security group.</w:t>
      </w:r>
    </w:p>
    <w:p w14:paraId="65061A6C" w14:textId="77777777" w:rsidR="0058246B" w:rsidRDefault="0058246B">
      <w:pPr>
        <w:pBdr>
          <w:bottom w:val="single" w:sz="6" w:space="0" w:color="CCD9EE"/>
        </w:pBdr>
        <w:spacing w:before="60" w:after="60"/>
      </w:pPr>
    </w:p>
    <w:p w14:paraId="36308C4F" w14:textId="77777777" w:rsidR="0058246B" w:rsidRDefault="00000000">
      <w:pPr>
        <w:pStyle w:val="Heading3"/>
      </w:pPr>
      <w:r>
        <w:t>12.4 Container Strategy — ECS Fargate</w:t>
      </w:r>
    </w:p>
    <w:p w14:paraId="7F837BD3" w14:textId="77777777" w:rsidR="0058246B" w:rsidRDefault="00000000">
      <w:pPr>
        <w:spacing w:before="20" w:after="100"/>
      </w:pPr>
      <w:r>
        <w:rPr>
          <w:b/>
        </w:rPr>
        <w:t>Why Fargate over EC2?</w:t>
      </w:r>
      <w:r>
        <w:t xml:space="preserve">   No server management — no patching, no capacity planning for individual instances. Pay per task/second. Tasks start in seconds. Ideal for burst-scale (property search during peak hours).</w:t>
      </w:r>
    </w:p>
    <w:p w14:paraId="723258A4" w14:textId="77777777" w:rsidR="0058246B" w:rsidRDefault="00000000">
      <w:pPr>
        <w:pStyle w:val="Heading3"/>
      </w:pPr>
      <w:r>
        <w:lastRenderedPageBreak/>
        <w:t>Backend Service</w:t>
      </w:r>
    </w:p>
    <w:p w14:paraId="107F89B0" w14:textId="77777777" w:rsidR="0058246B" w:rsidRDefault="0058246B">
      <w:pPr>
        <w:shd w:val="clear" w:color="auto" w:fill="F4F5F7"/>
        <w:spacing w:before="80" w:after="0"/>
      </w:pPr>
    </w:p>
    <w:p w14:paraId="07D1CD07" w14:textId="77777777" w:rsidR="0058246B" w:rsidRDefault="00000000">
      <w:pPr>
        <w:shd w:val="clear" w:color="auto" w:fill="D8E5F5"/>
        <w:spacing w:after="0"/>
      </w:pPr>
      <w:r>
        <w:rPr>
          <w:rFonts w:ascii="Courier New" w:hAnsi="Courier New"/>
          <w:b/>
          <w:color w:val="0F4380"/>
          <w:sz w:val="15"/>
        </w:rPr>
        <w:t xml:space="preserve">  YAML</w:t>
      </w:r>
    </w:p>
    <w:p w14:paraId="16B33FD7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# ECS Task Definition: maskan-backend</w:t>
      </w:r>
    </w:p>
    <w:p w14:paraId="75A4DAB7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family: maskan-backend</w:t>
      </w:r>
    </w:p>
    <w:p w14:paraId="5067A6D9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cpu: 512          # 0.5 vCPU</w:t>
      </w:r>
    </w:p>
    <w:p w14:paraId="3378C327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memory: 1024      # 1 GB</w:t>
      </w:r>
    </w:p>
    <w:p w14:paraId="3AE36D5C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networkMode: awsvpc</w:t>
      </w:r>
    </w:p>
    <w:p w14:paraId="41E7331F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requiresCompatibilities: [FARGATE]</w:t>
      </w:r>
    </w:p>
    <w:p w14:paraId="5DA0F7CA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containerDefinitions:</w:t>
      </w:r>
    </w:p>
    <w:p w14:paraId="034EDDD3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- name: backend</w:t>
      </w:r>
    </w:p>
    <w:p w14:paraId="03A0882D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image: &lt;ECR_URI&gt;/maskan-backend:${IMAGE_TAG}</w:t>
      </w:r>
    </w:p>
    <w:p w14:paraId="4094D362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portMappings:</w:t>
      </w:r>
    </w:p>
    <w:p w14:paraId="287E2771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  - containerPort: 8000</w:t>
      </w:r>
    </w:p>
    <w:p w14:paraId="0ABBE43C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environment:</w:t>
      </w:r>
    </w:p>
    <w:p w14:paraId="652F7E87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  - { name: ENV, value: production }</w:t>
      </w:r>
    </w:p>
    <w:p w14:paraId="6A15EBBD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  - { name: API_PORT, value: "8000" }</w:t>
      </w:r>
    </w:p>
    <w:p w14:paraId="6601A4AC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secrets:                                  # Pulled from AWS Secrets Manager</w:t>
      </w:r>
    </w:p>
    <w:p w14:paraId="681753B7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  - { name: DATABASE_URL,        valueFrom: arn:aws:secretsmanager:.../maskan/db-url }</w:t>
      </w:r>
    </w:p>
    <w:p w14:paraId="61F38FA3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  - { name: SECRET_KEY,          valueFrom: arn:aws:secretsmanager:.../maskan/jwt-secret }</w:t>
      </w:r>
    </w:p>
    <w:p w14:paraId="57DA393B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  - { name: ANTHROPIC_API_KEY,   valueFrom: arn:aws:secretsmanager:.../maskan/anthropic-key }</w:t>
      </w:r>
    </w:p>
    <w:p w14:paraId="69D25E2E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  - { name: ADMIN_EMAILS,        valueFrom: arn:aws:secretsmanager:.../maskan/admin-emails }</w:t>
      </w:r>
    </w:p>
    <w:p w14:paraId="4673EB12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healthCheck:</w:t>
      </w:r>
    </w:p>
    <w:p w14:paraId="680DDBA4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  command: ["CMD-SHELL", "curl -f http://localhost:8000/api/health || exit 1"]</w:t>
      </w:r>
    </w:p>
    <w:p w14:paraId="76B01511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  interval: 30</w:t>
      </w:r>
    </w:p>
    <w:p w14:paraId="5C251BFE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  timeout: 5</w:t>
      </w:r>
    </w:p>
    <w:p w14:paraId="16AFD1FE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  retries: 3</w:t>
      </w:r>
    </w:p>
    <w:p w14:paraId="7217B445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  startPeriod: 60</w:t>
      </w:r>
    </w:p>
    <w:p w14:paraId="126BA159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logConfiguration:</w:t>
      </w:r>
    </w:p>
    <w:p w14:paraId="4619848F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  logDriver: awslogs</w:t>
      </w:r>
    </w:p>
    <w:p w14:paraId="5BFF48C0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  options:</w:t>
      </w:r>
    </w:p>
    <w:p w14:paraId="6B96CFAE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    awslogs-group: /ecs/maskan-backend</w:t>
      </w:r>
    </w:p>
    <w:p w14:paraId="13AA2F90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    awslogs-region: me-central-1</w:t>
      </w:r>
    </w:p>
    <w:p w14:paraId="02EF69C7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    awslogs-stream-prefix: ecs</w:t>
      </w:r>
    </w:p>
    <w:p w14:paraId="35B9AF31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</w:t>
      </w:r>
    </w:p>
    <w:p w14:paraId="2F82B19D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# ECS Service</w:t>
      </w:r>
    </w:p>
    <w:p w14:paraId="43E4911A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desiredCount: 2                  # Always 2 minimum for HA</w:t>
      </w:r>
    </w:p>
    <w:p w14:paraId="329F6DB6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deploymentConfiguration:</w:t>
      </w:r>
    </w:p>
    <w:p w14:paraId="29409BBC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minimumHealthyPercent: 100     # Zero-downtime deploy — new tasks start before old stop</w:t>
      </w:r>
    </w:p>
    <w:p w14:paraId="2EA3531D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maximumPercent: 200</w:t>
      </w:r>
    </w:p>
    <w:p w14:paraId="4AB854E1" w14:textId="77777777" w:rsidR="0058246B" w:rsidRDefault="0058246B">
      <w:pPr>
        <w:shd w:val="clear" w:color="auto" w:fill="F4F5F7"/>
        <w:spacing w:after="100"/>
      </w:pPr>
    </w:p>
    <w:p w14:paraId="1C9D114F" w14:textId="77777777" w:rsidR="0058246B" w:rsidRDefault="00000000">
      <w:pPr>
        <w:spacing w:before="20" w:after="100"/>
      </w:pPr>
      <w:r>
        <w:rPr>
          <w:b/>
        </w:rPr>
        <w:t>Auto-scaling policy (Backend):</w:t>
      </w:r>
    </w:p>
    <w:p w14:paraId="50ADC7CF" w14:textId="77777777" w:rsidR="0058246B" w:rsidRDefault="00000000">
      <w:pPr>
        <w:pStyle w:val="ListBullet"/>
        <w:spacing w:before="20" w:after="40"/>
      </w:pPr>
      <w:r>
        <w:rPr>
          <w:sz w:val="20"/>
        </w:rPr>
        <w:t>Scale OUT when: CPU utilization &gt; 60% for 2 minutes → add 2 tasks</w:t>
      </w:r>
    </w:p>
    <w:p w14:paraId="35D72E4F" w14:textId="77777777" w:rsidR="0058246B" w:rsidRDefault="00000000">
      <w:pPr>
        <w:pStyle w:val="ListBullet"/>
        <w:spacing w:before="20" w:after="40"/>
      </w:pPr>
      <w:r>
        <w:rPr>
          <w:sz w:val="20"/>
        </w:rPr>
        <w:t>Scale IN when: CPU utilization &lt; 30% for 5 minutes → remove 1 task</w:t>
      </w:r>
    </w:p>
    <w:p w14:paraId="1B186BF0" w14:textId="77777777" w:rsidR="0058246B" w:rsidRDefault="00000000">
      <w:pPr>
        <w:pStyle w:val="ListBullet"/>
        <w:spacing w:before="20" w:after="40"/>
      </w:pPr>
      <w:r>
        <w:rPr>
          <w:sz w:val="20"/>
        </w:rPr>
        <w:t>Min: 2 tasks, Max: 20 tasks</w:t>
      </w:r>
    </w:p>
    <w:p w14:paraId="12F1847F" w14:textId="77777777" w:rsidR="0058246B" w:rsidRDefault="00000000">
      <w:pPr>
        <w:pStyle w:val="Heading3"/>
      </w:pPr>
      <w:r>
        <w:t>Frontend Service</w:t>
      </w:r>
    </w:p>
    <w:p w14:paraId="5674B95A" w14:textId="77777777" w:rsidR="0058246B" w:rsidRDefault="0058246B">
      <w:pPr>
        <w:shd w:val="clear" w:color="auto" w:fill="F4F5F7"/>
        <w:spacing w:before="80" w:after="0"/>
      </w:pPr>
    </w:p>
    <w:p w14:paraId="56F79AE5" w14:textId="77777777" w:rsidR="0058246B" w:rsidRDefault="00000000">
      <w:pPr>
        <w:shd w:val="clear" w:color="auto" w:fill="D8E5F5"/>
        <w:spacing w:after="0"/>
      </w:pPr>
      <w:r>
        <w:rPr>
          <w:rFonts w:ascii="Courier New" w:hAnsi="Courier New"/>
          <w:b/>
          <w:color w:val="0F4380"/>
          <w:sz w:val="15"/>
        </w:rPr>
        <w:t xml:space="preserve">  YAML</w:t>
      </w:r>
    </w:p>
    <w:p w14:paraId="73FE1DED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# ECS Task Definition: maskan-frontend</w:t>
      </w:r>
    </w:p>
    <w:p w14:paraId="76CF0C06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family: maskan-frontend</w:t>
      </w:r>
    </w:p>
    <w:p w14:paraId="000D36FF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cpu: 512</w:t>
      </w:r>
    </w:p>
    <w:p w14:paraId="16038F02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lastRenderedPageBreak/>
        <w:t>memory: 1024</w:t>
      </w:r>
    </w:p>
    <w:p w14:paraId="21920650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containerDefinitions:</w:t>
      </w:r>
    </w:p>
    <w:p w14:paraId="7A08F03D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- name: frontend</w:t>
      </w:r>
    </w:p>
    <w:p w14:paraId="43F53F3C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image: &lt;ECR_URI&gt;/maskan-frontend:${IMAGE_TAG}</w:t>
      </w:r>
    </w:p>
    <w:p w14:paraId="3287AA01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portMappings:</w:t>
      </w:r>
    </w:p>
    <w:p w14:paraId="1991AD9A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  - containerPort: 3000</w:t>
      </w:r>
    </w:p>
    <w:p w14:paraId="04BD9A22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environment:</w:t>
      </w:r>
    </w:p>
    <w:p w14:paraId="78CEABC4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  - { name: VITE_API_BASE_URL, value: https://api.maskan.sa/api }</w:t>
      </w:r>
    </w:p>
    <w:p w14:paraId="2BA07EDB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healthCheck:</w:t>
      </w:r>
    </w:p>
    <w:p w14:paraId="472F6CC0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  command: ["CMD-SHELL", "wget -qO- http://localhost:3000/ | head -1 || exit 1"]</w:t>
      </w:r>
    </w:p>
    <w:p w14:paraId="016BEFC0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logConfiguration:</w:t>
      </w:r>
    </w:p>
    <w:p w14:paraId="24D93EBE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  logDriver: awslogs</w:t>
      </w:r>
    </w:p>
    <w:p w14:paraId="3D48B606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  options:</w:t>
      </w:r>
    </w:p>
    <w:p w14:paraId="297BCF99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    awslogs-group: /ecs/maskan-frontend</w:t>
      </w:r>
    </w:p>
    <w:p w14:paraId="0DD7E06D" w14:textId="77777777" w:rsidR="0058246B" w:rsidRDefault="0058246B">
      <w:pPr>
        <w:shd w:val="clear" w:color="auto" w:fill="F4F5F7"/>
        <w:spacing w:after="100"/>
      </w:pPr>
    </w:p>
    <w:p w14:paraId="2DC95FC9" w14:textId="77777777" w:rsidR="0058246B" w:rsidRDefault="00000000">
      <w:pPr>
        <w:spacing w:before="20" w:after="100"/>
      </w:pPr>
      <w:r>
        <w:rPr>
          <w:b/>
        </w:rPr>
        <w:t>Auto-scaling policy (Frontend):</w:t>
      </w:r>
    </w:p>
    <w:p w14:paraId="216C5F9D" w14:textId="77777777" w:rsidR="0058246B" w:rsidRDefault="00000000">
      <w:pPr>
        <w:pStyle w:val="ListBullet"/>
        <w:spacing w:before="20" w:after="40"/>
      </w:pPr>
      <w:r>
        <w:rPr>
          <w:sz w:val="20"/>
        </w:rPr>
        <w:t>Scale OUT when: CPU &gt; 70% for 2 minutes → add 1 task</w:t>
      </w:r>
    </w:p>
    <w:p w14:paraId="559CC959" w14:textId="77777777" w:rsidR="0058246B" w:rsidRDefault="00000000">
      <w:pPr>
        <w:pStyle w:val="ListBullet"/>
        <w:spacing w:before="20" w:after="40"/>
      </w:pPr>
      <w:r>
        <w:rPr>
          <w:sz w:val="20"/>
        </w:rPr>
        <w:t>Scale IN when: CPU &lt; 40% for 10 minutes → remove 1 task</w:t>
      </w:r>
    </w:p>
    <w:p w14:paraId="7AE547D3" w14:textId="77777777" w:rsidR="0058246B" w:rsidRDefault="00000000">
      <w:pPr>
        <w:pStyle w:val="ListBullet"/>
        <w:spacing w:before="20" w:after="40"/>
      </w:pPr>
      <w:r>
        <w:rPr>
          <w:sz w:val="20"/>
        </w:rPr>
        <w:t>Min: 2 tasks, Max: 10 tasks (SSR is CPU-bound, so fewer needed than backend)</w:t>
      </w:r>
    </w:p>
    <w:p w14:paraId="49016A74" w14:textId="77777777" w:rsidR="0058246B" w:rsidRDefault="0058246B">
      <w:pPr>
        <w:pBdr>
          <w:bottom w:val="single" w:sz="6" w:space="0" w:color="CCD9EE"/>
        </w:pBdr>
        <w:spacing w:before="60" w:after="60"/>
      </w:pPr>
    </w:p>
    <w:p w14:paraId="565DC745" w14:textId="77777777" w:rsidR="0058246B" w:rsidRDefault="00000000">
      <w:pPr>
        <w:pStyle w:val="Heading3"/>
      </w:pPr>
      <w:r>
        <w:t>12.5 Production Dockerfiles</w:t>
      </w:r>
    </w:p>
    <w:p w14:paraId="66B287D1" w14:textId="77777777" w:rsidR="0058246B" w:rsidRDefault="00000000">
      <w:pPr>
        <w:spacing w:before="20" w:after="100"/>
      </w:pPr>
      <w:r>
        <w:t xml:space="preserve">The dev Dockerfiles are single-stage and bind-mount source code. Production must use </w:t>
      </w:r>
      <w:r>
        <w:rPr>
          <w:b/>
        </w:rPr>
        <w:t>multi-stage builds</w:t>
      </w:r>
      <w:r>
        <w:t xml:space="preserve"> to minimize image size and surface area.</w:t>
      </w:r>
    </w:p>
    <w:p w14:paraId="6A115063" w14:textId="77777777" w:rsidR="0058246B" w:rsidRDefault="00000000">
      <w:pPr>
        <w:pStyle w:val="Heading3"/>
      </w:pPr>
      <w:r>
        <w:t>Backend — Production Dockerfile</w:t>
      </w:r>
    </w:p>
    <w:p w14:paraId="3545E2A6" w14:textId="77777777" w:rsidR="0058246B" w:rsidRDefault="0058246B">
      <w:pPr>
        <w:shd w:val="clear" w:color="auto" w:fill="F4F5F7"/>
        <w:spacing w:before="80" w:after="0"/>
      </w:pPr>
    </w:p>
    <w:p w14:paraId="5514B75F" w14:textId="77777777" w:rsidR="0058246B" w:rsidRDefault="00000000">
      <w:pPr>
        <w:shd w:val="clear" w:color="auto" w:fill="D8E5F5"/>
        <w:spacing w:after="0"/>
      </w:pPr>
      <w:r>
        <w:rPr>
          <w:rFonts w:ascii="Courier New" w:hAnsi="Courier New"/>
          <w:b/>
          <w:color w:val="0F4380"/>
          <w:sz w:val="15"/>
        </w:rPr>
        <w:t xml:space="preserve">  DOCKERFILE</w:t>
      </w:r>
    </w:p>
    <w:p w14:paraId="16CB92C7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# backend/Dockerfile.prod</w:t>
      </w:r>
    </w:p>
    <w:p w14:paraId="1ACA98EA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# ── Stage 1: dependency install ──────────────────────────────────────────────</w:t>
      </w:r>
    </w:p>
    <w:p w14:paraId="6958FA75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FROM python:3.11-slim AS builder</w:t>
      </w:r>
    </w:p>
    <w:p w14:paraId="158D5637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WORKDIR /build</w:t>
      </w:r>
    </w:p>
    <w:p w14:paraId="6A312B2F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COPY requirements.txt .</w:t>
      </w:r>
    </w:p>
    <w:p w14:paraId="7B52948B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RUN pip install --no-cache-dir --prefix=/install -r requirements.txt</w:t>
      </w:r>
    </w:p>
    <w:p w14:paraId="2A199CF9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</w:t>
      </w:r>
    </w:p>
    <w:p w14:paraId="33A7B554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# ── Stage 2: runtime ─────────────────────────────────────────────────────────</w:t>
      </w:r>
    </w:p>
    <w:p w14:paraId="43E42C2F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FROM python:3.11-slim AS runtime</w:t>
      </w:r>
    </w:p>
    <w:p w14:paraId="237FEAA8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WORKDIR /app</w:t>
      </w:r>
    </w:p>
    <w:p w14:paraId="7D59F1DD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</w:t>
      </w:r>
    </w:p>
    <w:p w14:paraId="7EA0AC62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# Non-root user for security</w:t>
      </w:r>
    </w:p>
    <w:p w14:paraId="75022A9A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RUN addgroup --system maskan &amp;&amp; adduser --system --group maskan</w:t>
      </w:r>
    </w:p>
    <w:p w14:paraId="6F2951A6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</w:t>
      </w:r>
    </w:p>
    <w:p w14:paraId="1F2E4950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# Copy only installed packages from builder</w:t>
      </w:r>
    </w:p>
    <w:p w14:paraId="4DBF4D37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COPY --from=builder /install /usr/local</w:t>
      </w:r>
    </w:p>
    <w:p w14:paraId="3F0217F0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COPY --chown=maskan:maskan . .</w:t>
      </w:r>
    </w:p>
    <w:p w14:paraId="4E5D2DAD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</w:t>
      </w:r>
    </w:p>
    <w:p w14:paraId="67AE175E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USER maskan</w:t>
      </w:r>
    </w:p>
    <w:p w14:paraId="1CC362F8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EXPOSE 8000</w:t>
      </w:r>
    </w:p>
    <w:p w14:paraId="0EB87433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</w:t>
      </w:r>
    </w:p>
    <w:p w14:paraId="554E9388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# Production: gunicorn manages multiple uvicorn workers</w:t>
      </w:r>
    </w:p>
    <w:p w14:paraId="427E9B6D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# 4 workers = (2 × CPU cores) + 1 — adjust per task definition CPU</w:t>
      </w:r>
    </w:p>
    <w:p w14:paraId="0E1D8855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CMD ["gunicorn", "app.main:app", \</w:t>
      </w:r>
    </w:p>
    <w:p w14:paraId="1E03CF4A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 "--worker-class", "uvicorn.workers.UvicornWorker", \</w:t>
      </w:r>
    </w:p>
    <w:p w14:paraId="13341C62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lastRenderedPageBreak/>
        <w:t xml:space="preserve">     "--workers", "4", \</w:t>
      </w:r>
    </w:p>
    <w:p w14:paraId="51318E8D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 "--bind", "0.0.0.0:8000", \</w:t>
      </w:r>
    </w:p>
    <w:p w14:paraId="7536A4D7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 "--access-logfile", "-", \</w:t>
      </w:r>
    </w:p>
    <w:p w14:paraId="4C5EC258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 "--error-logfile", "-", \</w:t>
      </w:r>
    </w:p>
    <w:p w14:paraId="6A5275B8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 "--timeout", "120"]</w:t>
      </w:r>
    </w:p>
    <w:p w14:paraId="787B062E" w14:textId="77777777" w:rsidR="0058246B" w:rsidRDefault="0058246B">
      <w:pPr>
        <w:shd w:val="clear" w:color="auto" w:fill="F4F5F7"/>
        <w:spacing w:after="100"/>
      </w:pPr>
    </w:p>
    <w:p w14:paraId="22A919F5" w14:textId="77777777" w:rsidR="0058246B" w:rsidRDefault="00000000">
      <w:pPr>
        <w:spacing w:before="20" w:after="100"/>
      </w:pPr>
      <w:r>
        <w:rPr>
          <w:b/>
        </w:rPr>
        <w:t>Why gunicorn in prod?</w:t>
      </w:r>
      <w:r>
        <w:t xml:space="preserve">   </w:t>
      </w:r>
      <w:r>
        <w:rPr>
          <w:color w:val="C7254E"/>
        </w:rPr>
        <w:t>uvicorn</w:t>
      </w:r>
      <w:r>
        <w:t xml:space="preserve"> is a single-process ASGI server. </w:t>
      </w:r>
      <w:r>
        <w:rPr>
          <w:color w:val="C7254E"/>
        </w:rPr>
        <w:t>gunicorn</w:t>
      </w:r>
      <w:r>
        <w:t xml:space="preserve"> manages a </w:t>
      </w:r>
      <w:r>
        <w:rPr>
          <w:b/>
        </w:rPr>
        <w:t>process pool</w:t>
      </w:r>
      <w:r>
        <w:t xml:space="preserve"> (</w:t>
      </w:r>
      <w:r>
        <w:rPr>
          <w:color w:val="C7254E"/>
        </w:rPr>
        <w:t>--workers 4</w:t>
      </w:r>
      <w:r>
        <w:t>), giving full use of all CPU cores within a single container task. Each worker is an independent uvicorn process — a crash in one worker is restarted by gunicorn without taking down the others.</w:t>
      </w:r>
    </w:p>
    <w:p w14:paraId="4C55A099" w14:textId="77777777" w:rsidR="0058246B" w:rsidRDefault="00000000">
      <w:pPr>
        <w:spacing w:before="20" w:after="100"/>
      </w:pPr>
      <w:r>
        <w:t xml:space="preserve">Add </w:t>
      </w:r>
      <w:r>
        <w:rPr>
          <w:color w:val="C7254E"/>
        </w:rPr>
        <w:t>gunicorn</w:t>
      </w:r>
      <w:r>
        <w:t xml:space="preserve"> to </w:t>
      </w:r>
      <w:r>
        <w:rPr>
          <w:color w:val="C7254E"/>
        </w:rPr>
        <w:t>requirements.txt</w:t>
      </w:r>
      <w:r>
        <w:t xml:space="preserve"> for production:</w:t>
      </w:r>
    </w:p>
    <w:p w14:paraId="0BFEEA32" w14:textId="77777777" w:rsidR="0058246B" w:rsidRDefault="0058246B">
      <w:pPr>
        <w:shd w:val="clear" w:color="auto" w:fill="F4F5F7"/>
        <w:spacing w:before="80" w:after="0"/>
      </w:pPr>
    </w:p>
    <w:p w14:paraId="4D6B471F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gunicorn==22.0.0</w:t>
      </w:r>
    </w:p>
    <w:p w14:paraId="27944AA1" w14:textId="77777777" w:rsidR="0058246B" w:rsidRDefault="0058246B">
      <w:pPr>
        <w:shd w:val="clear" w:color="auto" w:fill="F4F5F7"/>
        <w:spacing w:after="100"/>
      </w:pPr>
    </w:p>
    <w:p w14:paraId="7EFFB835" w14:textId="77777777" w:rsidR="0058246B" w:rsidRDefault="00000000">
      <w:pPr>
        <w:pStyle w:val="Heading3"/>
      </w:pPr>
      <w:r>
        <w:t>Frontend — Production Dockerfile</w:t>
      </w:r>
    </w:p>
    <w:p w14:paraId="334AD286" w14:textId="77777777" w:rsidR="0058246B" w:rsidRDefault="0058246B">
      <w:pPr>
        <w:shd w:val="clear" w:color="auto" w:fill="F4F5F7"/>
        <w:spacing w:before="80" w:after="0"/>
      </w:pPr>
    </w:p>
    <w:p w14:paraId="587B2F87" w14:textId="77777777" w:rsidR="0058246B" w:rsidRDefault="00000000">
      <w:pPr>
        <w:shd w:val="clear" w:color="auto" w:fill="D8E5F5"/>
        <w:spacing w:after="0"/>
      </w:pPr>
      <w:r>
        <w:rPr>
          <w:rFonts w:ascii="Courier New" w:hAnsi="Courier New"/>
          <w:b/>
          <w:color w:val="0F4380"/>
          <w:sz w:val="15"/>
        </w:rPr>
        <w:t xml:space="preserve">  DOCKERFILE</w:t>
      </w:r>
    </w:p>
    <w:p w14:paraId="08DB2783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# frontend/Dockerfile.prod</w:t>
      </w:r>
    </w:p>
    <w:p w14:paraId="5A877B6B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# ── Stage 1: build ───────────────────────────────────────────────────────────</w:t>
      </w:r>
    </w:p>
    <w:p w14:paraId="1A96A5DE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FROM node:20-alpine AS builder</w:t>
      </w:r>
    </w:p>
    <w:p w14:paraId="20660201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WORKDIR /build</w:t>
      </w:r>
    </w:p>
    <w:p w14:paraId="0467975D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COPY package*.json ./</w:t>
      </w:r>
    </w:p>
    <w:p w14:paraId="15268AB4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RUN npm ci --frozen-lockfile        # Exact lockfile install — no version drift</w:t>
      </w:r>
    </w:p>
    <w:p w14:paraId="02A3CC8C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COPY . .</w:t>
      </w:r>
    </w:p>
    <w:p w14:paraId="60EAD054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</w:t>
      </w:r>
    </w:p>
    <w:p w14:paraId="2B470C92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# Build the SSR bundle (outputs .output/ directory via TanStack Start / Nitro)</w:t>
      </w:r>
    </w:p>
    <w:p w14:paraId="5FBA16A7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ARG VITE_API_BASE_URL=https://api.maskan.sa/api</w:t>
      </w:r>
    </w:p>
    <w:p w14:paraId="0103E7CD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ENV VITE_API_BASE_URL=$VITE_API_BASE_URL</w:t>
      </w:r>
    </w:p>
    <w:p w14:paraId="0DE062DE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RUN npm run build</w:t>
      </w:r>
    </w:p>
    <w:p w14:paraId="743D8562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</w:t>
      </w:r>
    </w:p>
    <w:p w14:paraId="773308C8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# ── Stage 2: runtime ─────────────────────────────────────────────────────────</w:t>
      </w:r>
    </w:p>
    <w:p w14:paraId="7BE4D2C5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FROM node:20-alpine AS runtime</w:t>
      </w:r>
    </w:p>
    <w:p w14:paraId="1476C1FC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WORKDIR /app</w:t>
      </w:r>
    </w:p>
    <w:p w14:paraId="2AFCA21C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</w:t>
      </w:r>
    </w:p>
    <w:p w14:paraId="38E3E38A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RUN addgroup -S maskan &amp;&amp; adduser -S maskan -G maskan</w:t>
      </w:r>
    </w:p>
    <w:p w14:paraId="199CF708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</w:t>
      </w:r>
    </w:p>
    <w:p w14:paraId="35BDB5D7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# Copy only the built output — not source, not node_modules</w:t>
      </w:r>
    </w:p>
    <w:p w14:paraId="49F5BAF8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COPY --from=builder --chown=maskan:maskan /build/.output ./.output</w:t>
      </w:r>
    </w:p>
    <w:p w14:paraId="731288F8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</w:t>
      </w:r>
    </w:p>
    <w:p w14:paraId="291D79DF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USER maskan</w:t>
      </w:r>
    </w:p>
    <w:p w14:paraId="6AD92984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EXPOSE 3000</w:t>
      </w:r>
    </w:p>
    <w:p w14:paraId="281A8E10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</w:t>
      </w:r>
    </w:p>
    <w:p w14:paraId="1DC8BEE0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# Nitro's SSR server (TanStack Start output)</w:t>
      </w:r>
    </w:p>
    <w:p w14:paraId="394F60A8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CMD ["node", ".output/server/index.mjs"]</w:t>
      </w:r>
    </w:p>
    <w:p w14:paraId="353BD93C" w14:textId="77777777" w:rsidR="0058246B" w:rsidRDefault="0058246B">
      <w:pPr>
        <w:shd w:val="clear" w:color="auto" w:fill="F4F5F7"/>
        <w:spacing w:after="100"/>
      </w:pPr>
    </w:p>
    <w:p w14:paraId="5409A238" w14:textId="77777777" w:rsidR="0058246B" w:rsidRDefault="00000000">
      <w:pPr>
        <w:spacing w:before="20" w:after="100"/>
      </w:pPr>
      <w:r>
        <w:rPr>
          <w:b/>
        </w:rPr>
        <w:t>Key difference from dev Dockerfile:</w:t>
      </w:r>
    </w:p>
    <w:p w14:paraId="10A12CDE" w14:textId="77777777" w:rsidR="0058246B" w:rsidRDefault="00000000">
      <w:pPr>
        <w:pStyle w:val="ListBullet"/>
        <w:spacing w:before="20" w:after="40"/>
      </w:pPr>
      <w:r>
        <w:rPr>
          <w:color w:val="C7254E"/>
          <w:sz w:val="20"/>
        </w:rPr>
        <w:t>npm run build</w:t>
      </w:r>
      <w:r>
        <w:rPr>
          <w:sz w:val="20"/>
        </w:rPr>
        <w:t xml:space="preserve"> is run inside the builder stage → only the compiled </w:t>
      </w:r>
      <w:r>
        <w:rPr>
          <w:color w:val="C7254E"/>
          <w:sz w:val="20"/>
        </w:rPr>
        <w:t>.output/</w:t>
      </w:r>
      <w:r>
        <w:rPr>
          <w:sz w:val="20"/>
        </w:rPr>
        <w:t xml:space="preserve"> bundle enters the runtime image</w:t>
      </w:r>
    </w:p>
    <w:p w14:paraId="1242F10E" w14:textId="77777777" w:rsidR="0058246B" w:rsidRDefault="00000000">
      <w:pPr>
        <w:pStyle w:val="ListBullet"/>
        <w:spacing w:before="20" w:after="40"/>
      </w:pPr>
      <w:r>
        <w:rPr>
          <w:sz w:val="20"/>
        </w:rPr>
        <w:t xml:space="preserve">Source code and </w:t>
      </w:r>
      <w:r>
        <w:rPr>
          <w:color w:val="C7254E"/>
          <w:sz w:val="20"/>
        </w:rPr>
        <w:t>node_modules</w:t>
      </w:r>
      <w:r>
        <w:rPr>
          <w:sz w:val="20"/>
        </w:rPr>
        <w:t xml:space="preserve"> (hundreds of MB) are discarded</w:t>
      </w:r>
    </w:p>
    <w:p w14:paraId="2D26669A" w14:textId="77777777" w:rsidR="0058246B" w:rsidRDefault="00000000">
      <w:pPr>
        <w:pStyle w:val="ListBullet"/>
        <w:spacing w:before="20" w:after="40"/>
      </w:pPr>
      <w:r>
        <w:rPr>
          <w:sz w:val="20"/>
        </w:rPr>
        <w:t>Final image is ~100 MB vs ~800 MB dev image</w:t>
      </w:r>
    </w:p>
    <w:p w14:paraId="353AE47C" w14:textId="77777777" w:rsidR="0058246B" w:rsidRDefault="0058246B">
      <w:pPr>
        <w:pBdr>
          <w:bottom w:val="single" w:sz="6" w:space="0" w:color="CCD9EE"/>
        </w:pBdr>
        <w:spacing w:before="60" w:after="60"/>
      </w:pPr>
    </w:p>
    <w:p w14:paraId="2F5C27EA" w14:textId="77777777" w:rsidR="0058246B" w:rsidRDefault="00000000">
      <w:pPr>
        <w:pStyle w:val="Heading3"/>
      </w:pPr>
      <w:r>
        <w:lastRenderedPageBreak/>
        <w:t>12.6 Database Production Setup</w:t>
      </w:r>
    </w:p>
    <w:p w14:paraId="7D73FEB1" w14:textId="77777777" w:rsidR="0058246B" w:rsidRDefault="00000000">
      <w:pPr>
        <w:pStyle w:val="Heading3"/>
      </w:pPr>
      <w:r>
        <w:t>RDS PostgreSQL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1"/>
        <w:gridCol w:w="1517"/>
        <w:gridCol w:w="1638"/>
      </w:tblGrid>
      <w:tr w:rsidR="0058246B" w14:paraId="2EA6E8BB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FEBF77" w14:textId="77777777" w:rsidR="0058246B" w:rsidRDefault="00000000">
            <w:r>
              <w:rPr>
                <w:b/>
                <w:color w:val="FFFFFF"/>
                <w:sz w:val="19"/>
              </w:rPr>
              <w:t>Setting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04191C" w14:textId="77777777" w:rsidR="0058246B" w:rsidRDefault="00000000"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4420E" w14:textId="77777777" w:rsidR="0058246B" w:rsidRDefault="00000000">
            <w:r>
              <w:rPr>
                <w:b/>
                <w:color w:val="FFFFFF"/>
                <w:sz w:val="19"/>
              </w:rPr>
              <w:t>Why</w:t>
            </w:r>
          </w:p>
        </w:tc>
      </w:tr>
      <w:tr w:rsidR="0058246B" w14:paraId="38DFFA86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B1903" w14:textId="77777777" w:rsidR="0058246B" w:rsidRDefault="00000000">
            <w:r>
              <w:rPr>
                <w:sz w:val="19"/>
              </w:rPr>
              <w:t>Engine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3B6213" w14:textId="77777777" w:rsidR="0058246B" w:rsidRDefault="00000000">
            <w:r>
              <w:rPr>
                <w:sz w:val="19"/>
              </w:rPr>
              <w:t>PostgreSQL 16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E78E0" w14:textId="77777777" w:rsidR="0058246B" w:rsidRDefault="00000000">
            <w:r>
              <w:rPr>
                <w:sz w:val="19"/>
              </w:rPr>
              <w:t>Latest stable, supported until 2028</w:t>
            </w:r>
          </w:p>
        </w:tc>
      </w:tr>
      <w:tr w:rsidR="0058246B" w14:paraId="5A0078CC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9AB5A8" w14:textId="77777777" w:rsidR="0058246B" w:rsidRDefault="00000000">
            <w:r>
              <w:rPr>
                <w:sz w:val="19"/>
              </w:rPr>
              <w:t>Instance class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37B2BD" w14:textId="77777777" w:rsidR="0058246B" w:rsidRDefault="00000000">
            <w:r>
              <w:rPr>
                <w:color w:val="C7254E"/>
                <w:sz w:val="19"/>
              </w:rPr>
              <w:t>db.t4g.medium</w:t>
            </w:r>
            <w:r>
              <w:rPr>
                <w:sz w:val="19"/>
              </w:rPr>
              <w:t xml:space="preserve"> (start) → </w:t>
            </w:r>
            <w:r>
              <w:rPr>
                <w:color w:val="C7254E"/>
                <w:sz w:val="19"/>
              </w:rPr>
              <w:t>db.r7g.large</w:t>
            </w:r>
            <w:r>
              <w:rPr>
                <w:sz w:val="19"/>
              </w:rPr>
              <w:t xml:space="preserve"> (scale)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0EC28" w14:textId="77777777" w:rsidR="0058246B" w:rsidRDefault="00000000">
            <w:r>
              <w:rPr>
                <w:sz w:val="19"/>
              </w:rPr>
              <w:t>Start small, right-size based on metrics</w:t>
            </w:r>
          </w:p>
        </w:tc>
      </w:tr>
      <w:tr w:rsidR="0058246B" w14:paraId="72AA1177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2701C6" w14:textId="77777777" w:rsidR="0058246B" w:rsidRDefault="00000000">
            <w:r>
              <w:rPr>
                <w:sz w:val="19"/>
              </w:rPr>
              <w:t>Storage type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7BF6B2" w14:textId="77777777" w:rsidR="0058246B" w:rsidRDefault="00000000">
            <w:r>
              <w:rPr>
                <w:color w:val="C7254E"/>
                <w:sz w:val="19"/>
              </w:rPr>
              <w:t>gp3</w:t>
            </w:r>
            <w:r>
              <w:rPr>
                <w:sz w:val="19"/>
              </w:rPr>
              <w:t xml:space="preserve"> SSD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40ED7" w14:textId="77777777" w:rsidR="0058246B" w:rsidRDefault="00000000">
            <w:r>
              <w:rPr>
                <w:sz w:val="19"/>
              </w:rPr>
              <w:t>3,000 IOPS baseline, cheaper than io1</w:t>
            </w:r>
          </w:p>
        </w:tc>
      </w:tr>
      <w:tr w:rsidR="0058246B" w14:paraId="72A1C5D0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CE763" w14:textId="77777777" w:rsidR="0058246B" w:rsidRDefault="00000000">
            <w:r>
              <w:rPr>
                <w:sz w:val="19"/>
              </w:rPr>
              <w:t>Storage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57CD5" w14:textId="77777777" w:rsidR="0058246B" w:rsidRDefault="00000000">
            <w:r>
              <w:rPr>
                <w:sz w:val="19"/>
              </w:rPr>
              <w:t>100 GB with autoscaling to 1 TB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C2D63D" w14:textId="77777777" w:rsidR="0058246B" w:rsidRDefault="00000000">
            <w:r>
              <w:rPr>
                <w:sz w:val="19"/>
              </w:rPr>
              <w:t>No manual resize needed</w:t>
            </w:r>
          </w:p>
        </w:tc>
      </w:tr>
      <w:tr w:rsidR="0058246B" w14:paraId="1B9769EE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2EACBB" w14:textId="77777777" w:rsidR="0058246B" w:rsidRDefault="00000000">
            <w:r>
              <w:rPr>
                <w:sz w:val="19"/>
              </w:rPr>
              <w:t>Multi-AZ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5589F" w14:textId="77777777" w:rsidR="0058246B" w:rsidRDefault="00000000">
            <w:r>
              <w:rPr>
                <w:b/>
                <w:sz w:val="19"/>
              </w:rPr>
              <w:t>Enabled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45D209" w14:textId="77777777" w:rsidR="0058246B" w:rsidRDefault="00000000">
            <w:r>
              <w:rPr>
                <w:sz w:val="19"/>
              </w:rPr>
              <w:t>Automatic failover to standby (~60s RTO) in AZ failure</w:t>
            </w:r>
          </w:p>
        </w:tc>
      </w:tr>
      <w:tr w:rsidR="0058246B" w14:paraId="4B005818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C78DF4" w14:textId="77777777" w:rsidR="0058246B" w:rsidRDefault="00000000">
            <w:r>
              <w:rPr>
                <w:sz w:val="19"/>
              </w:rPr>
              <w:t>Read Replica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D8FD8" w14:textId="77777777" w:rsidR="0058246B" w:rsidRDefault="00000000">
            <w:r>
              <w:rPr>
                <w:sz w:val="19"/>
              </w:rPr>
              <w:t>1 in same region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A4593D" w14:textId="77777777" w:rsidR="0058246B" w:rsidRDefault="00000000">
            <w:r>
              <w:rPr>
                <w:sz w:val="19"/>
              </w:rPr>
              <w:t>Offload analytics/reporting queries</w:t>
            </w:r>
          </w:p>
        </w:tc>
      </w:tr>
      <w:tr w:rsidR="0058246B" w14:paraId="1FB646CB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06FE0" w14:textId="77777777" w:rsidR="0058246B" w:rsidRDefault="00000000">
            <w:r>
              <w:rPr>
                <w:sz w:val="19"/>
              </w:rPr>
              <w:t>Backup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10D871" w14:textId="77777777" w:rsidR="0058246B" w:rsidRDefault="00000000">
            <w:r>
              <w:rPr>
                <w:sz w:val="19"/>
              </w:rPr>
              <w:t>Daily automated, 7-day retention + point-in-time recovery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C2863" w14:textId="77777777" w:rsidR="0058246B" w:rsidRDefault="00000000">
            <w:r>
              <w:rPr>
                <w:sz w:val="19"/>
              </w:rPr>
              <w:t>Restore to any second within 7 days</w:t>
            </w:r>
          </w:p>
        </w:tc>
      </w:tr>
      <w:tr w:rsidR="0058246B" w14:paraId="32F401AE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C691A5" w14:textId="77777777" w:rsidR="0058246B" w:rsidRDefault="00000000">
            <w:r>
              <w:rPr>
                <w:sz w:val="19"/>
              </w:rPr>
              <w:t>Encryption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CE2DC0" w14:textId="77777777" w:rsidR="0058246B" w:rsidRDefault="00000000">
            <w:r>
              <w:rPr>
                <w:sz w:val="19"/>
              </w:rPr>
              <w:t>At-rest (AWS KMS) + In-transit (SSL enforced)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BDEB2E" w14:textId="77777777" w:rsidR="0058246B" w:rsidRDefault="00000000">
            <w:r>
              <w:rPr>
                <w:sz w:val="19"/>
              </w:rPr>
              <w:t>Data protection</w:t>
            </w:r>
          </w:p>
        </w:tc>
      </w:tr>
      <w:tr w:rsidR="0058246B" w14:paraId="7FEB348B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F12C01" w14:textId="77777777" w:rsidR="0058246B" w:rsidRDefault="00000000">
            <w:r>
              <w:rPr>
                <w:sz w:val="19"/>
              </w:rPr>
              <w:t>Performance Insights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31FA42" w14:textId="77777777" w:rsidR="0058246B" w:rsidRDefault="00000000">
            <w:r>
              <w:rPr>
                <w:sz w:val="19"/>
              </w:rPr>
              <w:t>Enabled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5A6BED" w14:textId="77777777" w:rsidR="0058246B" w:rsidRDefault="00000000">
            <w:r>
              <w:rPr>
                <w:sz w:val="19"/>
              </w:rPr>
              <w:t>Query-level profiling</w:t>
            </w:r>
          </w:p>
        </w:tc>
      </w:tr>
      <w:tr w:rsidR="0058246B" w14:paraId="411718F6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BA357" w14:textId="77777777" w:rsidR="0058246B" w:rsidRDefault="00000000">
            <w:r>
              <w:rPr>
                <w:sz w:val="19"/>
              </w:rPr>
              <w:t>Enhanced Monitoring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C641B5" w14:textId="77777777" w:rsidR="0058246B" w:rsidRDefault="00000000">
            <w:r>
              <w:rPr>
                <w:sz w:val="19"/>
              </w:rPr>
              <w:t>15-second granularity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39565" w14:textId="77777777" w:rsidR="0058246B" w:rsidRDefault="00000000">
            <w:r>
              <w:rPr>
                <w:sz w:val="19"/>
              </w:rPr>
              <w:t>OS-level CPU/memory/IOPS metrics</w:t>
            </w:r>
          </w:p>
        </w:tc>
      </w:tr>
      <w:tr w:rsidR="0058246B" w14:paraId="31C1D14C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2563F8" w14:textId="77777777" w:rsidR="0058246B" w:rsidRDefault="00000000">
            <w:r>
              <w:rPr>
                <w:sz w:val="19"/>
              </w:rPr>
              <w:t>Parameter group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78E953" w14:textId="77777777" w:rsidR="0058246B" w:rsidRDefault="00000000">
            <w:r>
              <w:rPr>
                <w:color w:val="C7254E"/>
                <w:sz w:val="19"/>
              </w:rPr>
              <w:t>max_connections = 200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9BF2E4" w14:textId="77777777" w:rsidR="0058246B" w:rsidRDefault="00000000">
            <w:r>
              <w:rPr>
                <w:sz w:val="19"/>
              </w:rPr>
              <w:t>Prevents connection exhaustion</w:t>
            </w:r>
          </w:p>
        </w:tc>
      </w:tr>
    </w:tbl>
    <w:p w14:paraId="73871A7C" w14:textId="77777777" w:rsidR="0058246B" w:rsidRDefault="0058246B"/>
    <w:p w14:paraId="21100AFF" w14:textId="77777777" w:rsidR="0058246B" w:rsidRDefault="00000000">
      <w:pPr>
        <w:pStyle w:val="Heading3"/>
      </w:pPr>
      <w:r>
        <w:lastRenderedPageBreak/>
        <w:t>Connection Pooling</w:t>
      </w:r>
    </w:p>
    <w:p w14:paraId="7F82AD87" w14:textId="77777777" w:rsidR="0058246B" w:rsidRDefault="00000000">
      <w:pPr>
        <w:spacing w:before="20" w:after="100"/>
      </w:pPr>
      <w:r>
        <w:t xml:space="preserve">FastAPI with SQLAlchemy creates a connection pool per container. With 20 backend tasks × 4 gunicorn workers × SQLAlchemy pool size (default 5), you could have </w:t>
      </w:r>
      <w:r>
        <w:rPr>
          <w:b/>
        </w:rPr>
        <w:t>400+ simultaneous DB connections</w:t>
      </w:r>
      <w:r>
        <w:t xml:space="preserve"> — well within PostgreSQL's </w:t>
      </w:r>
      <w:r>
        <w:rPr>
          <w:color w:val="C7254E"/>
        </w:rPr>
        <w:t>max_connections</w:t>
      </w:r>
      <w:r>
        <w:t xml:space="preserve"> at 200 tasks.</w:t>
      </w:r>
    </w:p>
    <w:p w14:paraId="53480C87" w14:textId="77777777" w:rsidR="0058246B" w:rsidRDefault="00000000">
      <w:pPr>
        <w:spacing w:before="20" w:after="100"/>
      </w:pPr>
      <w:r>
        <w:t xml:space="preserve">For extreme scale, add </w:t>
      </w:r>
      <w:r>
        <w:rPr>
          <w:b/>
        </w:rPr>
        <w:t>PgBouncer</w:t>
      </w:r>
      <w:r>
        <w:t xml:space="preserve"> as a sidecar container in the ECS task:</w:t>
      </w:r>
    </w:p>
    <w:p w14:paraId="0E1573E2" w14:textId="77777777" w:rsidR="0058246B" w:rsidRDefault="0058246B">
      <w:pPr>
        <w:shd w:val="clear" w:color="auto" w:fill="F4F5F7"/>
        <w:spacing w:before="80" w:after="0"/>
      </w:pPr>
    </w:p>
    <w:p w14:paraId="680B5A99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Backend container (port 8000) → PgBouncer sidecar (port 6432) → RDS PostgreSQL (port 5432)</w:t>
      </w:r>
    </w:p>
    <w:p w14:paraId="169F93F3" w14:textId="77777777" w:rsidR="0058246B" w:rsidRDefault="0058246B">
      <w:pPr>
        <w:shd w:val="clear" w:color="auto" w:fill="F4F5F7"/>
        <w:spacing w:after="100"/>
      </w:pPr>
    </w:p>
    <w:p w14:paraId="02FB8821" w14:textId="77777777" w:rsidR="0058246B" w:rsidRDefault="00000000">
      <w:pPr>
        <w:spacing w:before="20" w:after="100"/>
      </w:pPr>
      <w:r>
        <w:t>PgBouncer pools 400+ application connections down to ~20 actual DB connections using transaction-level pooling.</w:t>
      </w:r>
    </w:p>
    <w:p w14:paraId="06A20BF8" w14:textId="77777777" w:rsidR="0058246B" w:rsidRDefault="00000000">
      <w:pPr>
        <w:pStyle w:val="Heading3"/>
      </w:pPr>
      <w:r>
        <w:t>Running Migrations in Production</w:t>
      </w:r>
    </w:p>
    <w:p w14:paraId="11B1E27F" w14:textId="77777777" w:rsidR="0058246B" w:rsidRDefault="00000000">
      <w:pPr>
        <w:spacing w:before="20" w:after="100"/>
      </w:pPr>
      <w:r>
        <w:rPr>
          <w:b/>
        </w:rPr>
        <w:t>Never run `alembic upgrade head` inside the application startup command</w:t>
      </w:r>
      <w:r>
        <w:t xml:space="preserve"> — if 4 containers start simultaneously, all 4 will race to run migrations.</w:t>
      </w:r>
    </w:p>
    <w:p w14:paraId="704ACB7C" w14:textId="77777777" w:rsidR="0058246B" w:rsidRDefault="00000000">
      <w:pPr>
        <w:spacing w:before="20" w:after="100"/>
      </w:pPr>
      <w:r>
        <w:t xml:space="preserve">Instead, use an </w:t>
      </w:r>
      <w:r>
        <w:rPr>
          <w:b/>
        </w:rPr>
        <w:t>ECS RunTask</w:t>
      </w:r>
      <w:r>
        <w:t xml:space="preserve"> migration step in the CI/CD pipeline, run before the service update:</w:t>
      </w:r>
    </w:p>
    <w:p w14:paraId="006D4F32" w14:textId="77777777" w:rsidR="0058246B" w:rsidRDefault="0058246B">
      <w:pPr>
        <w:shd w:val="clear" w:color="auto" w:fill="F4F5F7"/>
        <w:spacing w:before="80" w:after="0"/>
      </w:pPr>
    </w:p>
    <w:p w14:paraId="7C83E5AF" w14:textId="77777777" w:rsidR="0058246B" w:rsidRDefault="00000000">
      <w:pPr>
        <w:shd w:val="clear" w:color="auto" w:fill="D8E5F5"/>
        <w:spacing w:after="0"/>
      </w:pPr>
      <w:r>
        <w:rPr>
          <w:rFonts w:ascii="Courier New" w:hAnsi="Courier New"/>
          <w:b/>
          <w:color w:val="0F4380"/>
          <w:sz w:val="15"/>
        </w:rPr>
        <w:t xml:space="preserve">  BASH</w:t>
      </w:r>
    </w:p>
    <w:p w14:paraId="6B0F7770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# In GitHub Actions, before deployment:</w:t>
      </w:r>
    </w:p>
    <w:p w14:paraId="4B65FBA6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aws ecs run-task \</w:t>
      </w:r>
    </w:p>
    <w:p w14:paraId="2273E1CE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--cluster maskan-prod \</w:t>
      </w:r>
    </w:p>
    <w:p w14:paraId="52AA4EC9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--task-definition maskan-backend-migrations \</w:t>
      </w:r>
    </w:p>
    <w:p w14:paraId="6A9D62A3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--overrides '{"containerOverrides":[{"name":"backend","command":["alembic","upgrade","head"]}]}' \</w:t>
      </w:r>
    </w:p>
    <w:p w14:paraId="32DDFD74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--launch-type FARGATE \</w:t>
      </w:r>
    </w:p>
    <w:p w14:paraId="095116BF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--network-configuration "..."</w:t>
      </w:r>
    </w:p>
    <w:p w14:paraId="06E25B6E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# Wait for task exit code 0 before deploying new service version</w:t>
      </w:r>
    </w:p>
    <w:p w14:paraId="34DA4DB9" w14:textId="77777777" w:rsidR="0058246B" w:rsidRDefault="0058246B">
      <w:pPr>
        <w:shd w:val="clear" w:color="auto" w:fill="F4F5F7"/>
        <w:spacing w:after="100"/>
      </w:pPr>
    </w:p>
    <w:p w14:paraId="35E485FA" w14:textId="77777777" w:rsidR="0058246B" w:rsidRDefault="0058246B">
      <w:pPr>
        <w:pBdr>
          <w:bottom w:val="single" w:sz="6" w:space="0" w:color="CCD9EE"/>
        </w:pBdr>
        <w:spacing w:before="60" w:after="60"/>
      </w:pPr>
    </w:p>
    <w:p w14:paraId="1AF4A482" w14:textId="77777777" w:rsidR="0058246B" w:rsidRDefault="00000000">
      <w:pPr>
        <w:pStyle w:val="Heading3"/>
      </w:pPr>
      <w:r>
        <w:t>12.7 Caching Layer — Redis</w:t>
      </w:r>
    </w:p>
    <w:p w14:paraId="3657DD27" w14:textId="77777777" w:rsidR="0058246B" w:rsidRDefault="00000000">
      <w:pPr>
        <w:spacing w:before="20" w:after="100"/>
      </w:pPr>
      <w:r>
        <w:rPr>
          <w:b/>
        </w:rPr>
        <w:t>Service:</w:t>
      </w:r>
      <w:r>
        <w:t xml:space="preserve"> AWS ElastiCache for Redis   </w:t>
      </w:r>
      <w:r>
        <w:rPr>
          <w:b/>
        </w:rPr>
        <w:t>Instance:</w:t>
      </w:r>
      <w:r>
        <w:t xml:space="preserve"> </w:t>
      </w:r>
      <w:r>
        <w:rPr>
          <w:color w:val="C7254E"/>
        </w:rPr>
        <w:t>cache.t4g.medium</w:t>
      </w:r>
      <w:r>
        <w:t xml:space="preserve"> (production) — 3.09 GB RAM   </w:t>
      </w:r>
      <w:r>
        <w:rPr>
          <w:b/>
        </w:rPr>
        <w:t>Mode:</w:t>
      </w:r>
      <w:r>
        <w:t xml:space="preserve"> Redis Cluster with 3 shards × 2 replicas in production (6 nodes total for HA)</w:t>
      </w:r>
    </w:p>
    <w:p w14:paraId="63CBF769" w14:textId="77777777" w:rsidR="0058246B" w:rsidRDefault="00000000">
      <w:pPr>
        <w:pStyle w:val="Heading3"/>
      </w:pPr>
      <w:r>
        <w:t>What to Cache and For How Long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6"/>
        <w:gridCol w:w="784"/>
        <w:gridCol w:w="1418"/>
      </w:tblGrid>
      <w:tr w:rsidR="0058246B" w14:paraId="7EF1A79E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DF539C" w14:textId="77777777" w:rsidR="0058246B" w:rsidRDefault="00000000">
            <w:r>
              <w:rPr>
                <w:b/>
                <w:color w:val="FFFFFF"/>
                <w:sz w:val="19"/>
              </w:rPr>
              <w:t>Cache Key Pattern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9740B1" w14:textId="77777777" w:rsidR="0058246B" w:rsidRDefault="00000000">
            <w:r>
              <w:rPr>
                <w:b/>
                <w:color w:val="FFFFFF"/>
                <w:sz w:val="19"/>
              </w:rPr>
              <w:t>TTL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99A8E9" w14:textId="77777777" w:rsidR="0058246B" w:rsidRDefault="00000000">
            <w:r>
              <w:rPr>
                <w:b/>
                <w:color w:val="FFFFFF"/>
                <w:sz w:val="19"/>
              </w:rPr>
              <w:t>What it stores</w:t>
            </w:r>
          </w:p>
        </w:tc>
      </w:tr>
      <w:tr w:rsidR="0058246B" w14:paraId="13BFED8D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8425A" w14:textId="77777777" w:rsidR="0058246B" w:rsidRDefault="00000000">
            <w:r>
              <w:rPr>
                <w:color w:val="C7254E"/>
                <w:sz w:val="19"/>
              </w:rPr>
              <w:t>properties:list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D62F92" w14:textId="77777777" w:rsidR="0058246B" w:rsidRDefault="00000000">
            <w:r>
              <w:rPr>
                <w:sz w:val="19"/>
              </w:rPr>
              <w:t>60 seconds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EBA258" w14:textId="77777777" w:rsidR="0058246B" w:rsidRDefault="00000000">
            <w:r>
              <w:rPr>
                <w:color w:val="C7254E"/>
                <w:sz w:val="19"/>
              </w:rPr>
              <w:t>GET /api/properties/</w:t>
            </w:r>
            <w:r>
              <w:rPr>
                <w:sz w:val="19"/>
              </w:rPr>
              <w:t xml:space="preserve"> response</w:t>
            </w:r>
          </w:p>
        </w:tc>
      </w:tr>
      <w:tr w:rsidR="0058246B" w14:paraId="1BB2F1AA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08FD0F" w14:textId="77777777" w:rsidR="0058246B" w:rsidRDefault="00000000">
            <w:r>
              <w:rPr>
                <w:color w:val="C7254E"/>
                <w:sz w:val="19"/>
              </w:rPr>
              <w:t>properties:{id}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E10331" w14:textId="77777777" w:rsidR="0058246B" w:rsidRDefault="00000000">
            <w:r>
              <w:rPr>
                <w:sz w:val="19"/>
              </w:rPr>
              <w:t>300 seconds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442101" w14:textId="77777777" w:rsidR="0058246B" w:rsidRDefault="00000000">
            <w:r>
              <w:rPr>
                <w:sz w:val="19"/>
              </w:rPr>
              <w:t>Single property response</w:t>
            </w:r>
          </w:p>
        </w:tc>
      </w:tr>
      <w:tr w:rsidR="0058246B" w14:paraId="65136353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DD97B" w14:textId="77777777" w:rsidR="0058246B" w:rsidRDefault="00000000">
            <w:r>
              <w:rPr>
                <w:color w:val="C7254E"/>
                <w:sz w:val="19"/>
              </w:rPr>
              <w:t>areas:list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BD0B8A" w14:textId="77777777" w:rsidR="0058246B" w:rsidRDefault="00000000">
            <w:r>
              <w:rPr>
                <w:sz w:val="19"/>
              </w:rPr>
              <w:t>300 seconds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708E63" w14:textId="77777777" w:rsidR="0058246B" w:rsidRDefault="00000000">
            <w:r>
              <w:rPr>
                <w:color w:val="C7254E"/>
                <w:sz w:val="19"/>
              </w:rPr>
              <w:t>GET /api/areas/</w:t>
            </w:r>
            <w:r>
              <w:rPr>
                <w:sz w:val="19"/>
              </w:rPr>
              <w:t xml:space="preserve"> aggregated response</w:t>
            </w:r>
          </w:p>
        </w:tc>
      </w:tr>
      <w:tr w:rsidR="0058246B" w14:paraId="0A71A544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D64E8E" w14:textId="77777777" w:rsidR="0058246B" w:rsidRDefault="00000000">
            <w:r>
              <w:rPr>
                <w:color w:val="C7254E"/>
                <w:sz w:val="19"/>
              </w:rPr>
              <w:lastRenderedPageBreak/>
              <w:t>analytics:summary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06A8A" w14:textId="77777777" w:rsidR="0058246B" w:rsidRDefault="00000000">
            <w:r>
              <w:rPr>
                <w:sz w:val="19"/>
              </w:rPr>
              <w:t>120 seconds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3F884" w14:textId="77777777" w:rsidR="0058246B" w:rsidRDefault="00000000">
            <w:r>
              <w:rPr>
                <w:sz w:val="19"/>
              </w:rPr>
              <w:t>Full analytics dashboard payload</w:t>
            </w:r>
          </w:p>
        </w:tc>
      </w:tr>
      <w:tr w:rsidR="0058246B" w14:paraId="77A72752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DDD5DA" w14:textId="77777777" w:rsidR="0058246B" w:rsidRDefault="00000000">
            <w:r>
              <w:rPr>
                <w:color w:val="C7254E"/>
                <w:sz w:val="19"/>
              </w:rPr>
              <w:t>ai:ratelimit:{ip}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1F639" w14:textId="77777777" w:rsidR="0058246B" w:rsidRDefault="00000000">
            <w:r>
              <w:rPr>
                <w:sz w:val="19"/>
              </w:rPr>
              <w:t>60 seconds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2F9D03" w14:textId="77777777" w:rsidR="0058246B" w:rsidRDefault="00000000">
            <w:r>
              <w:rPr>
                <w:sz w:val="19"/>
              </w:rPr>
              <w:t>AI chat rate limit counter (max 10/min per IP)</w:t>
            </w:r>
          </w:p>
        </w:tc>
      </w:tr>
      <w:tr w:rsidR="0058246B" w14:paraId="3A3056D0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9C6D93" w14:textId="77777777" w:rsidR="0058246B" w:rsidRDefault="00000000">
            <w:r>
              <w:rPr>
                <w:color w:val="C7254E"/>
                <w:sz w:val="19"/>
              </w:rPr>
              <w:t>search:{hash}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2489D4" w14:textId="77777777" w:rsidR="0058246B" w:rsidRDefault="00000000">
            <w:r>
              <w:rPr>
                <w:sz w:val="19"/>
              </w:rPr>
              <w:t>30 seconds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C8534B" w14:textId="77777777" w:rsidR="0058246B" w:rsidRDefault="00000000">
            <w:r>
              <w:rPr>
                <w:sz w:val="19"/>
              </w:rPr>
              <w:t>Search results for a specific query hash</w:t>
            </w:r>
          </w:p>
        </w:tc>
      </w:tr>
    </w:tbl>
    <w:p w14:paraId="6B7F38FC" w14:textId="77777777" w:rsidR="0058246B" w:rsidRDefault="0058246B"/>
    <w:p w14:paraId="0ABA0A12" w14:textId="77777777" w:rsidR="0058246B" w:rsidRDefault="00000000">
      <w:pPr>
        <w:spacing w:before="20" w:after="100"/>
      </w:pPr>
      <w:r>
        <w:rPr>
          <w:b/>
        </w:rPr>
        <w:t>Why not cache in FastAPI directly?</w:t>
      </w:r>
      <w:r>
        <w:t xml:space="preserve">   In-memory cache (e.g. a Python dict) only applies to the specific process/container that handled the request. With 20 containers, each caches independently → 20× database hits for the same data. Redis is shared across all containers.</w:t>
      </w:r>
    </w:p>
    <w:p w14:paraId="1E210505" w14:textId="77777777" w:rsidR="0058246B" w:rsidRDefault="00000000">
      <w:pPr>
        <w:spacing w:before="20" w:after="100"/>
      </w:pPr>
      <w:r>
        <w:rPr>
          <w:b/>
        </w:rPr>
        <w:t>Cache invalidation strategy:</w:t>
      </w:r>
      <w:r>
        <w:t xml:space="preserve">   When an admin creates/updates/deletes a property:</w:t>
      </w:r>
    </w:p>
    <w:p w14:paraId="73CA584C" w14:textId="77777777" w:rsidR="0058246B" w:rsidRDefault="0058246B">
      <w:pPr>
        <w:shd w:val="clear" w:color="auto" w:fill="F4F5F7"/>
        <w:spacing w:before="80" w:after="0"/>
      </w:pPr>
    </w:p>
    <w:p w14:paraId="34AA4064" w14:textId="77777777" w:rsidR="0058246B" w:rsidRDefault="00000000">
      <w:pPr>
        <w:shd w:val="clear" w:color="auto" w:fill="D8E5F5"/>
        <w:spacing w:after="0"/>
      </w:pPr>
      <w:r>
        <w:rPr>
          <w:rFonts w:ascii="Courier New" w:hAnsi="Courier New"/>
          <w:b/>
          <w:color w:val="0F4380"/>
          <w:sz w:val="15"/>
        </w:rPr>
        <w:t xml:space="preserve">  PYTHON</w:t>
      </w:r>
    </w:p>
    <w:p w14:paraId="0274FBA6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# In the PATCH /properties/{id} handler:</w:t>
      </w:r>
    </w:p>
    <w:p w14:paraId="5CE6AF13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redis_client.delete("properties:list")</w:t>
      </w:r>
    </w:p>
    <w:p w14:paraId="18D74659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redis_client.delete(f"properties:{property_id}")</w:t>
      </w:r>
    </w:p>
    <w:p w14:paraId="15B271AB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redis_client.delete("analytics:summary")</w:t>
      </w:r>
    </w:p>
    <w:p w14:paraId="79BF5C79" w14:textId="77777777" w:rsidR="0058246B" w:rsidRDefault="0058246B">
      <w:pPr>
        <w:shd w:val="clear" w:color="auto" w:fill="F4F5F7"/>
        <w:spacing w:after="100"/>
      </w:pPr>
    </w:p>
    <w:p w14:paraId="3D4B865E" w14:textId="77777777" w:rsidR="0058246B" w:rsidRDefault="00000000">
      <w:pPr>
        <w:spacing w:before="20" w:after="100"/>
      </w:pPr>
      <w:r>
        <w:t xml:space="preserve">(Add </w:t>
      </w:r>
      <w:r>
        <w:rPr>
          <w:color w:val="C7254E"/>
        </w:rPr>
        <w:t>redis</w:t>
      </w:r>
      <w:r>
        <w:t xml:space="preserve"> and </w:t>
      </w:r>
      <w:r>
        <w:rPr>
          <w:color w:val="C7254E"/>
        </w:rPr>
        <w:t>hiredis</w:t>
      </w:r>
      <w:r>
        <w:t xml:space="preserve"> to </w:t>
      </w:r>
      <w:r>
        <w:rPr>
          <w:color w:val="C7254E"/>
        </w:rPr>
        <w:t>requirements.txt</w:t>
      </w:r>
      <w:r>
        <w:t xml:space="preserve"> when implementing this)</w:t>
      </w:r>
    </w:p>
    <w:p w14:paraId="156E9A18" w14:textId="77777777" w:rsidR="0058246B" w:rsidRDefault="0058246B">
      <w:pPr>
        <w:pBdr>
          <w:bottom w:val="single" w:sz="6" w:space="0" w:color="CCD9EE"/>
        </w:pBdr>
        <w:spacing w:before="60" w:after="60"/>
      </w:pPr>
    </w:p>
    <w:p w14:paraId="4F1A4B4E" w14:textId="77777777" w:rsidR="0058246B" w:rsidRDefault="00000000">
      <w:pPr>
        <w:pStyle w:val="Heading3"/>
      </w:pPr>
      <w:r>
        <w:t>12.8 CDN &amp; Static Asset Strategy</w:t>
      </w:r>
    </w:p>
    <w:p w14:paraId="3EC7DF34" w14:textId="77777777" w:rsidR="0058246B" w:rsidRDefault="00000000">
      <w:pPr>
        <w:pStyle w:val="Heading3"/>
      </w:pPr>
      <w:r>
        <w:t>CloudFront Distribution Setup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2"/>
        <w:gridCol w:w="947"/>
        <w:gridCol w:w="1348"/>
      </w:tblGrid>
      <w:tr w:rsidR="0058246B" w14:paraId="5437FDEB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AAF00" w14:textId="77777777" w:rsidR="0058246B" w:rsidRDefault="00000000">
            <w:r>
              <w:rPr>
                <w:b/>
                <w:color w:val="FFFFFF"/>
                <w:sz w:val="19"/>
              </w:rPr>
              <w:t>Origin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A85610" w14:textId="77777777" w:rsidR="0058246B" w:rsidRDefault="00000000">
            <w:r>
              <w:rPr>
                <w:b/>
                <w:color w:val="FFFFFF"/>
                <w:sz w:val="19"/>
              </w:rPr>
              <w:t>Path Pattern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A6D17" w14:textId="77777777" w:rsidR="0058246B" w:rsidRDefault="00000000">
            <w:r>
              <w:rPr>
                <w:b/>
                <w:color w:val="FFFFFF"/>
                <w:sz w:val="19"/>
              </w:rPr>
              <w:t>Cache Behavior</w:t>
            </w:r>
          </w:p>
        </w:tc>
      </w:tr>
      <w:tr w:rsidR="0058246B" w14:paraId="59C3414A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15162A" w14:textId="77777777" w:rsidR="0058246B" w:rsidRDefault="00000000">
            <w:r>
              <w:rPr>
                <w:sz w:val="19"/>
              </w:rPr>
              <w:t>Frontend ALB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FEB0D" w14:textId="77777777" w:rsidR="0058246B" w:rsidRDefault="00000000">
            <w:r>
              <w:rPr>
                <w:color w:val="C7254E"/>
                <w:sz w:val="19"/>
              </w:rPr>
              <w:t>/*</w:t>
            </w:r>
            <w:r>
              <w:rPr>
                <w:sz w:val="19"/>
              </w:rPr>
              <w:t xml:space="preserve"> (default)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E9287E" w14:textId="77777777" w:rsidR="0058246B" w:rsidRDefault="00000000">
            <w:r>
              <w:rPr>
                <w:b/>
                <w:sz w:val="19"/>
              </w:rPr>
              <w:t>No cache</w:t>
            </w:r>
            <w:r>
              <w:rPr>
                <w:sz w:val="19"/>
              </w:rPr>
              <w:t xml:space="preserve"> — SSR HTML must be fresh per user</w:t>
            </w:r>
          </w:p>
        </w:tc>
      </w:tr>
      <w:tr w:rsidR="0058246B" w14:paraId="25989870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AC93B8" w14:textId="77777777" w:rsidR="0058246B" w:rsidRDefault="00000000">
            <w:r>
              <w:rPr>
                <w:sz w:val="19"/>
              </w:rPr>
              <w:t>Frontend ALB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ABB989" w14:textId="77777777" w:rsidR="0058246B" w:rsidRDefault="00000000">
            <w:r>
              <w:rPr>
                <w:color w:val="C7254E"/>
                <w:sz w:val="19"/>
              </w:rPr>
              <w:t>/assets/*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F97F61" w14:textId="77777777" w:rsidR="0058246B" w:rsidRDefault="00000000">
            <w:r>
              <w:rPr>
                <w:sz w:val="19"/>
              </w:rPr>
              <w:t>Cache 1 year (</w:t>
            </w:r>
            <w:r>
              <w:rPr>
                <w:color w:val="C7254E"/>
                <w:sz w:val="19"/>
              </w:rPr>
              <w:t>Cache-Control: max-age=31536000, immutable</w:t>
            </w:r>
            <w:r>
              <w:rPr>
                <w:sz w:val="19"/>
              </w:rPr>
              <w:t>)</w:t>
            </w:r>
          </w:p>
        </w:tc>
      </w:tr>
      <w:tr w:rsidR="0058246B" w14:paraId="3439EE81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1CBF40" w14:textId="77777777" w:rsidR="0058246B" w:rsidRDefault="00000000">
            <w:r>
              <w:rPr>
                <w:sz w:val="19"/>
              </w:rPr>
              <w:t>Frontend ALB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1EDC9" w14:textId="77777777" w:rsidR="0058246B" w:rsidRDefault="00000000">
            <w:r>
              <w:rPr>
                <w:color w:val="C7254E"/>
                <w:sz w:val="19"/>
              </w:rPr>
              <w:t>/_build/*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6C3BAB" w14:textId="77777777" w:rsidR="0058246B" w:rsidRDefault="00000000">
            <w:r>
              <w:rPr>
                <w:sz w:val="19"/>
              </w:rPr>
              <w:t>Cache 1 year</w:t>
            </w:r>
          </w:p>
        </w:tc>
      </w:tr>
      <w:tr w:rsidR="0058246B" w14:paraId="2494BAD7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FAD78" w14:textId="77777777" w:rsidR="0058246B" w:rsidRDefault="00000000">
            <w:r>
              <w:rPr>
                <w:sz w:val="19"/>
              </w:rPr>
              <w:t>Backend ALB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EAFEF" w14:textId="77777777" w:rsidR="0058246B" w:rsidRDefault="00000000">
            <w:r>
              <w:rPr>
                <w:color w:val="C7254E"/>
                <w:sz w:val="19"/>
              </w:rPr>
              <w:t>/api/*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20276A" w14:textId="77777777" w:rsidR="0058246B" w:rsidRDefault="00000000">
            <w:r>
              <w:rPr>
                <w:b/>
                <w:sz w:val="19"/>
              </w:rPr>
              <w:t>No cache</w:t>
            </w:r>
            <w:r>
              <w:rPr>
                <w:sz w:val="19"/>
              </w:rPr>
              <w:t xml:space="preserve"> (handled at app level via </w:t>
            </w:r>
            <w:r>
              <w:rPr>
                <w:sz w:val="19"/>
              </w:rPr>
              <w:lastRenderedPageBreak/>
              <w:t>Redis)</w:t>
            </w:r>
          </w:p>
        </w:tc>
      </w:tr>
      <w:tr w:rsidR="0058246B" w14:paraId="7569241E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D09FD2" w14:textId="77777777" w:rsidR="0058246B" w:rsidRDefault="00000000">
            <w:r>
              <w:rPr>
                <w:sz w:val="19"/>
              </w:rPr>
              <w:lastRenderedPageBreak/>
              <w:t>S3 bucket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9033B2" w14:textId="77777777" w:rsidR="0058246B" w:rsidRDefault="00000000">
            <w:r>
              <w:rPr>
                <w:color w:val="C7254E"/>
                <w:sz w:val="19"/>
              </w:rPr>
              <w:t>/images/*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1C2FF9" w14:textId="77777777" w:rsidR="0058246B" w:rsidRDefault="00000000">
            <w:r>
              <w:rPr>
                <w:sz w:val="19"/>
              </w:rPr>
              <w:t>Cache 30 days (property photos — future feature)</w:t>
            </w:r>
          </w:p>
        </w:tc>
      </w:tr>
    </w:tbl>
    <w:p w14:paraId="5D9B89BC" w14:textId="77777777" w:rsidR="0058246B" w:rsidRDefault="0058246B"/>
    <w:p w14:paraId="32FFCE6F" w14:textId="77777777" w:rsidR="0058246B" w:rsidRDefault="00000000">
      <w:pPr>
        <w:spacing w:before="20" w:after="100"/>
      </w:pPr>
      <w:r>
        <w:rPr>
          <w:b/>
        </w:rPr>
        <w:t>Static asset caching works because</w:t>
      </w:r>
      <w:r>
        <w:t xml:space="preserve"> Vite adds a content hash to every built file name (</w:t>
      </w:r>
      <w:r>
        <w:rPr>
          <w:color w:val="C7254E"/>
        </w:rPr>
        <w:t>main.a1b2c3.js</w:t>
      </w:r>
      <w:r>
        <w:t>). When code changes, the hash changes, breaking the cache automatically. The HTML (SSR) must never be cached at CDN because it contains user-specific data (auth state, personalized content).</w:t>
      </w:r>
    </w:p>
    <w:p w14:paraId="1A9F49B3" w14:textId="77777777" w:rsidR="0058246B" w:rsidRDefault="00000000">
      <w:pPr>
        <w:pStyle w:val="Heading3"/>
      </w:pPr>
      <w:r>
        <w:t>SSL/TLS</w:t>
      </w:r>
    </w:p>
    <w:p w14:paraId="6BDB158B" w14:textId="77777777" w:rsidR="0058246B" w:rsidRDefault="00000000">
      <w:pPr>
        <w:pStyle w:val="ListBullet"/>
        <w:spacing w:before="20" w:after="40"/>
      </w:pPr>
      <w:r>
        <w:rPr>
          <w:sz w:val="20"/>
        </w:rPr>
        <w:t>ACM (AWS Certificate Manager) certificate attached to CloudFront</w:t>
      </w:r>
    </w:p>
    <w:p w14:paraId="4ED65434" w14:textId="77777777" w:rsidR="0058246B" w:rsidRDefault="00000000">
      <w:pPr>
        <w:pStyle w:val="ListBullet"/>
        <w:spacing w:before="20" w:after="40"/>
      </w:pPr>
      <w:r>
        <w:rPr>
          <w:sz w:val="20"/>
        </w:rPr>
        <w:t>Minimum TLS 1.2 enforced</w:t>
      </w:r>
    </w:p>
    <w:p w14:paraId="0F693F83" w14:textId="77777777" w:rsidR="0058246B" w:rsidRDefault="00000000">
      <w:pPr>
        <w:pStyle w:val="ListBullet"/>
        <w:spacing w:before="20" w:after="40"/>
      </w:pPr>
      <w:r>
        <w:rPr>
          <w:sz w:val="20"/>
        </w:rPr>
        <w:t>HTTP → HTTPS redirect rule on CloudFront</w:t>
      </w:r>
    </w:p>
    <w:p w14:paraId="53B6384A" w14:textId="77777777" w:rsidR="0058246B" w:rsidRDefault="00000000">
      <w:pPr>
        <w:pStyle w:val="ListBullet"/>
        <w:spacing w:before="20" w:after="40"/>
      </w:pPr>
      <w:r>
        <w:rPr>
          <w:sz w:val="20"/>
        </w:rPr>
        <w:t xml:space="preserve">Domain: </w:t>
      </w:r>
      <w:r>
        <w:rPr>
          <w:color w:val="C7254E"/>
          <w:sz w:val="20"/>
        </w:rPr>
        <w:t>maskan.sa</w:t>
      </w:r>
      <w:r>
        <w:rPr>
          <w:sz w:val="20"/>
        </w:rPr>
        <w:t xml:space="preserve"> (primary) + </w:t>
      </w:r>
      <w:r>
        <w:rPr>
          <w:color w:val="C7254E"/>
          <w:sz w:val="20"/>
        </w:rPr>
        <w:t>www.maskan.sa</w:t>
      </w:r>
      <w:r>
        <w:rPr>
          <w:sz w:val="20"/>
        </w:rPr>
        <w:t xml:space="preserve"> → CloudFront</w:t>
      </w:r>
    </w:p>
    <w:p w14:paraId="109A5576" w14:textId="77777777" w:rsidR="0058246B" w:rsidRDefault="0058246B">
      <w:pPr>
        <w:pBdr>
          <w:bottom w:val="single" w:sz="6" w:space="0" w:color="CCD9EE"/>
        </w:pBdr>
        <w:spacing w:before="60" w:after="60"/>
      </w:pPr>
    </w:p>
    <w:p w14:paraId="0BCD5CE6" w14:textId="77777777" w:rsidR="0058246B" w:rsidRDefault="00000000">
      <w:pPr>
        <w:pStyle w:val="Heading3"/>
      </w:pPr>
      <w:r>
        <w:t>12.9 CI/CD Pipeline</w:t>
      </w:r>
    </w:p>
    <w:p w14:paraId="60718C8A" w14:textId="77777777" w:rsidR="0058246B" w:rsidRDefault="00000000">
      <w:pPr>
        <w:spacing w:before="20" w:after="100"/>
      </w:pPr>
      <w:r>
        <w:rPr>
          <w:b/>
        </w:rPr>
        <w:t>Tool:</w:t>
      </w:r>
      <w:r>
        <w:t xml:space="preserve"> GitHub Actions   </w:t>
      </w:r>
      <w:r>
        <w:rPr>
          <w:b/>
        </w:rPr>
        <w:t>Trigger:</w:t>
      </w:r>
      <w:r>
        <w:t xml:space="preserve"> Push to </w:t>
      </w:r>
      <w:r>
        <w:rPr>
          <w:color w:val="C7254E"/>
        </w:rPr>
        <w:t>main</w:t>
      </w:r>
      <w:r>
        <w:t xml:space="preserve"> branch (or tag </w:t>
      </w:r>
      <w:r>
        <w:rPr>
          <w:color w:val="C7254E"/>
        </w:rPr>
        <w:t>v*.*.*</w:t>
      </w:r>
      <w:r>
        <w:t xml:space="preserve"> for versioned releases)</w:t>
      </w:r>
    </w:p>
    <w:p w14:paraId="7F2971AE" w14:textId="77777777" w:rsidR="0058246B" w:rsidRDefault="0058246B">
      <w:pPr>
        <w:shd w:val="clear" w:color="auto" w:fill="F4F5F7"/>
        <w:spacing w:before="80" w:after="0"/>
      </w:pPr>
    </w:p>
    <w:p w14:paraId="73FB2176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┌──────────────────────────────────────────────────────────────────┐</w:t>
      </w:r>
    </w:p>
    <w:p w14:paraId="043F9273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Developer pushes to `main`                                       │</w:t>
      </w:r>
    </w:p>
    <w:p w14:paraId="15E1EC85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└──────────┬───────────────────────────────────────────────────────┘</w:t>
      </w:r>
    </w:p>
    <w:p w14:paraId="173B5A46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       │</w:t>
      </w:r>
    </w:p>
    <w:p w14:paraId="5B02EC7F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       ▼</w:t>
      </w:r>
    </w:p>
    <w:p w14:paraId="1A379F67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┌──────────────────────────────────────────────────────────────────┐</w:t>
      </w:r>
    </w:p>
    <w:p w14:paraId="62EAEF08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STEP 1: CI — Test &amp; Lint                                         │</w:t>
      </w:r>
    </w:p>
    <w:p w14:paraId="69E10415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• Backend: pytest (unit + integration), mypy type check          │</w:t>
      </w:r>
    </w:p>
    <w:p w14:paraId="78669555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• Frontend: tsc --noEmit (type check), eslint                    │</w:t>
      </w:r>
    </w:p>
    <w:p w14:paraId="127BD9D0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If any step fails → pipeline stops, no deployment               │</w:t>
      </w:r>
    </w:p>
    <w:p w14:paraId="345FC4D3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└──────────┬───────────────────────────────────────────────────────┘</w:t>
      </w:r>
    </w:p>
    <w:p w14:paraId="590E9856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       │ (parallel)</w:t>
      </w:r>
    </w:p>
    <w:p w14:paraId="1FF6F23C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┌──────┴──────┐</w:t>
      </w:r>
    </w:p>
    <w:p w14:paraId="5FB7BD37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▼             ▼</w:t>
      </w:r>
    </w:p>
    <w:p w14:paraId="26E2C385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┌─────────┐  ┌─────────┐</w:t>
      </w:r>
    </w:p>
    <w:p w14:paraId="6473854E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Build   │  │ Build   │</w:t>
      </w:r>
    </w:p>
    <w:p w14:paraId="3ECDDFD2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Backend │  │Frontend │</w:t>
      </w:r>
    </w:p>
    <w:p w14:paraId="7B1056FF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Docker  │  │ Docker  │</w:t>
      </w:r>
    </w:p>
    <w:p w14:paraId="3CE6816D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image   │  │ image   │</w:t>
      </w:r>
    </w:p>
    <w:p w14:paraId="7200181F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       │  │         │</w:t>
      </w:r>
    </w:p>
    <w:p w14:paraId="08AA6230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Push to │  │ Push to │</w:t>
      </w:r>
    </w:p>
    <w:p w14:paraId="0B8587E8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ECR     │  │ ECR     │</w:t>
      </w:r>
    </w:p>
    <w:p w14:paraId="1CBB992A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:sha    │  │ :sha    │</w:t>
      </w:r>
    </w:p>
    <w:p w14:paraId="63EF977A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└────┬────┘  └────┬────┘</w:t>
      </w:r>
    </w:p>
    <w:p w14:paraId="79931E80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 └──────┬─────┘</w:t>
      </w:r>
    </w:p>
    <w:p w14:paraId="1C060605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        ▼</w:t>
      </w:r>
    </w:p>
    <w:p w14:paraId="2E21A87D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┌──────────────────────────────────────────────────────────────────┐</w:t>
      </w:r>
    </w:p>
    <w:p w14:paraId="5C497F80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STEP 3: DB Migrations                                            │</w:t>
      </w:r>
    </w:p>
    <w:p w14:paraId="0AAD4545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aws ecs run-task (migration command)                             │</w:t>
      </w:r>
    </w:p>
    <w:p w14:paraId="34470D88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Wait for exit code 0 before proceeding                          │</w:t>
      </w:r>
    </w:p>
    <w:p w14:paraId="24DEED5B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└──────────┬───────────────────────────────────────────────────────┘</w:t>
      </w:r>
    </w:p>
    <w:p w14:paraId="17447276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lastRenderedPageBreak/>
        <w:t xml:space="preserve">           │</w:t>
      </w:r>
    </w:p>
    <w:p w14:paraId="37E7C766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       ▼</w:t>
      </w:r>
    </w:p>
    <w:p w14:paraId="51D9662D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┌──────────────────────────────────────────────────────────────────┐</w:t>
      </w:r>
    </w:p>
    <w:p w14:paraId="1C31A930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STEP 4: Deploy — ECS Rolling Update                             │</w:t>
      </w:r>
    </w:p>
    <w:p w14:paraId="38344BF0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aws ecs update-service --cluster maskan-prod                    │</w:t>
      </w:r>
    </w:p>
    <w:p w14:paraId="49520430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  --service maskan-backend --force-new-deployment               │</w:t>
      </w:r>
    </w:p>
    <w:p w14:paraId="6A7782A5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aws ecs update-service --cluster maskan-prod                    │</w:t>
      </w:r>
    </w:p>
    <w:p w14:paraId="05DBF2A6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  --service maskan-frontend --force-new-deployment              │</w:t>
      </w:r>
    </w:p>
    <w:p w14:paraId="61F883B3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Wait for services to reach STEADY_STATE                         │</w:t>
      </w:r>
    </w:p>
    <w:p w14:paraId="15E1491D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└──────────┬───────────────────────────────────────────────────────┘</w:t>
      </w:r>
    </w:p>
    <w:p w14:paraId="7EBEA444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       │</w:t>
      </w:r>
    </w:p>
    <w:p w14:paraId="72B0B086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         ▼</w:t>
      </w:r>
    </w:p>
    <w:p w14:paraId="7F70ED33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┌──────────────────────────────────────────────────────────────────┐</w:t>
      </w:r>
    </w:p>
    <w:p w14:paraId="2A48CCB8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STEP 5: Smoke Test                                               │</w:t>
      </w:r>
    </w:p>
    <w:p w14:paraId="45E266D1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curl https://maskan.sa/api/health → expect 200 {"status":"ok"} │</w:t>
      </w:r>
    </w:p>
    <w:p w14:paraId="198F2DB4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curl https://maskan.sa/ → expect 200 HTML                       │</w:t>
      </w:r>
    </w:p>
    <w:p w14:paraId="24D91AB3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│  If either fails → trigger rollback                              │</w:t>
      </w:r>
    </w:p>
    <w:p w14:paraId="37E2035E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└──────────────────────────────────────────────────────────────────┘</w:t>
      </w:r>
    </w:p>
    <w:p w14:paraId="74A80BC8" w14:textId="77777777" w:rsidR="0058246B" w:rsidRDefault="0058246B">
      <w:pPr>
        <w:shd w:val="clear" w:color="auto" w:fill="F4F5F7"/>
        <w:spacing w:after="100"/>
      </w:pPr>
    </w:p>
    <w:p w14:paraId="6DD8E14D" w14:textId="77777777" w:rsidR="0058246B" w:rsidRDefault="00000000">
      <w:pPr>
        <w:spacing w:before="20" w:after="100"/>
      </w:pPr>
      <w:r>
        <w:rPr>
          <w:b/>
        </w:rPr>
        <w:t>GitHub Actions secrets required:</w:t>
      </w:r>
    </w:p>
    <w:p w14:paraId="34484BAC" w14:textId="77777777" w:rsidR="0058246B" w:rsidRDefault="0058246B">
      <w:pPr>
        <w:shd w:val="clear" w:color="auto" w:fill="F4F5F7"/>
        <w:spacing w:before="80" w:after="0"/>
      </w:pPr>
    </w:p>
    <w:p w14:paraId="548BD355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AWS_ACCESS_KEY_ID          - IAM deployment role</w:t>
      </w:r>
    </w:p>
    <w:p w14:paraId="13375985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AWS_SECRET_ACCESS_KEY</w:t>
      </w:r>
    </w:p>
    <w:p w14:paraId="4D71FD89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AWS_REGION</w:t>
      </w:r>
    </w:p>
    <w:p w14:paraId="29184FC8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ECR_REGISTRY               - 123456789.dkr.ecr.me-central-1.amazonaws.com</w:t>
      </w:r>
    </w:p>
    <w:p w14:paraId="24B96B6C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ECS_CLUSTER                - maskan-prod</w:t>
      </w:r>
    </w:p>
    <w:p w14:paraId="785AD7D0" w14:textId="77777777" w:rsidR="0058246B" w:rsidRDefault="0058246B">
      <w:pPr>
        <w:shd w:val="clear" w:color="auto" w:fill="F4F5F7"/>
        <w:spacing w:after="100"/>
      </w:pPr>
    </w:p>
    <w:p w14:paraId="50162EA3" w14:textId="77777777" w:rsidR="0058246B" w:rsidRDefault="00000000">
      <w:pPr>
        <w:spacing w:before="20" w:after="100"/>
      </w:pPr>
      <w:r>
        <w:rPr>
          <w:b/>
        </w:rPr>
        <w:t>Zero-downtime deployment:</w:t>
      </w:r>
      <w:r>
        <w:t xml:space="preserve">   ECS rolling update with </w:t>
      </w:r>
      <w:r>
        <w:rPr>
          <w:color w:val="C7254E"/>
        </w:rPr>
        <w:t>minimumHealthyPercent: 100</w:t>
      </w:r>
      <w:r>
        <w:t xml:space="preserve"> ensures new tasks become healthy (pass health checks) before old tasks are drained and stopped. The ALB drains connections from old tasks over 30 seconds. Users see no interruption.</w:t>
      </w:r>
    </w:p>
    <w:p w14:paraId="7E080897" w14:textId="77777777" w:rsidR="0058246B" w:rsidRDefault="00000000">
      <w:pPr>
        <w:spacing w:before="20" w:after="100"/>
      </w:pPr>
      <w:r>
        <w:rPr>
          <w:b/>
        </w:rPr>
        <w:t>Rollback:</w:t>
      </w:r>
      <w:r>
        <w:t xml:space="preserve">   Each ECR image is tagged with the Git commit SHA. To roll back:</w:t>
      </w:r>
    </w:p>
    <w:p w14:paraId="153E7FD8" w14:textId="77777777" w:rsidR="0058246B" w:rsidRDefault="0058246B">
      <w:pPr>
        <w:shd w:val="clear" w:color="auto" w:fill="F4F5F7"/>
        <w:spacing w:before="80" w:after="0"/>
      </w:pPr>
    </w:p>
    <w:p w14:paraId="19BB4608" w14:textId="77777777" w:rsidR="0058246B" w:rsidRDefault="00000000">
      <w:pPr>
        <w:shd w:val="clear" w:color="auto" w:fill="D8E5F5"/>
        <w:spacing w:after="0"/>
      </w:pPr>
      <w:r>
        <w:rPr>
          <w:rFonts w:ascii="Courier New" w:hAnsi="Courier New"/>
          <w:b/>
          <w:color w:val="0F4380"/>
          <w:sz w:val="15"/>
        </w:rPr>
        <w:t xml:space="preserve">  BASH</w:t>
      </w:r>
    </w:p>
    <w:p w14:paraId="407A5C1A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aws ecs update-service \</w:t>
      </w:r>
    </w:p>
    <w:p w14:paraId="312C17F4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--cluster maskan-prod \</w:t>
      </w:r>
    </w:p>
    <w:p w14:paraId="039FC290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--service maskan-backend \</w:t>
      </w:r>
    </w:p>
    <w:p w14:paraId="22F7B667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--task-definition maskan-backend:&lt;previous-revision&gt;</w:t>
      </w:r>
    </w:p>
    <w:p w14:paraId="141D47B7" w14:textId="77777777" w:rsidR="0058246B" w:rsidRDefault="0058246B">
      <w:pPr>
        <w:shd w:val="clear" w:color="auto" w:fill="F4F5F7"/>
        <w:spacing w:after="100"/>
      </w:pPr>
    </w:p>
    <w:p w14:paraId="4254F718" w14:textId="77777777" w:rsidR="0058246B" w:rsidRDefault="0058246B">
      <w:pPr>
        <w:pBdr>
          <w:bottom w:val="single" w:sz="6" w:space="0" w:color="CCD9EE"/>
        </w:pBdr>
        <w:spacing w:before="60" w:after="60"/>
      </w:pPr>
    </w:p>
    <w:p w14:paraId="509835B9" w14:textId="77777777" w:rsidR="0058246B" w:rsidRDefault="00000000">
      <w:pPr>
        <w:pStyle w:val="Heading3"/>
      </w:pPr>
      <w:r>
        <w:t>12.10 Environment Variables in Production</w:t>
      </w:r>
    </w:p>
    <w:p w14:paraId="7A51EA85" w14:textId="77777777" w:rsidR="0058246B" w:rsidRDefault="00000000">
      <w:pPr>
        <w:spacing w:before="20" w:after="100"/>
      </w:pPr>
      <w:r>
        <w:t xml:space="preserve">All secrets are stored in </w:t>
      </w:r>
      <w:r>
        <w:rPr>
          <w:b/>
        </w:rPr>
        <w:t>AWS Secrets Manager</w:t>
      </w:r>
      <w:r>
        <w:t xml:space="preserve"> (not environment variables in plain text). The ECS task definition references them by ARN — ECS pulls and injects them at container startup.</w:t>
      </w:r>
    </w:p>
    <w:p w14:paraId="339EFB3C" w14:textId="77777777" w:rsidR="0058246B" w:rsidRDefault="00000000">
      <w:pPr>
        <w:pStyle w:val="Heading3"/>
      </w:pPr>
      <w:r>
        <w:t>Backend (maskan-backend ECS task)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8"/>
        <w:gridCol w:w="855"/>
        <w:gridCol w:w="3446"/>
      </w:tblGrid>
      <w:tr w:rsidR="0058246B" w14:paraId="3D72DC32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18FDA4" w14:textId="77777777" w:rsidR="0058246B" w:rsidRDefault="00000000"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77C68" w14:textId="77777777" w:rsidR="0058246B" w:rsidRDefault="00000000"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FC7720" w14:textId="77777777" w:rsidR="0058246B" w:rsidRDefault="00000000">
            <w:r>
              <w:rPr>
                <w:b/>
                <w:color w:val="FFFFFF"/>
                <w:sz w:val="19"/>
              </w:rPr>
              <w:t>Value in Production</w:t>
            </w:r>
          </w:p>
        </w:tc>
      </w:tr>
      <w:tr w:rsidR="0058246B" w14:paraId="7BFD7CD0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762E45" w14:textId="77777777" w:rsidR="0058246B" w:rsidRDefault="00000000">
            <w:r>
              <w:rPr>
                <w:color w:val="C7254E"/>
                <w:sz w:val="19"/>
              </w:rPr>
              <w:t>ENV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DA118B" w14:textId="77777777" w:rsidR="0058246B" w:rsidRDefault="00000000">
            <w:r>
              <w:rPr>
                <w:sz w:val="19"/>
              </w:rPr>
              <w:t>ECS env var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DFBA5E" w14:textId="77777777" w:rsidR="0058246B" w:rsidRDefault="00000000">
            <w:r>
              <w:rPr>
                <w:color w:val="C7254E"/>
                <w:sz w:val="19"/>
              </w:rPr>
              <w:t>production</w:t>
            </w:r>
          </w:p>
        </w:tc>
      </w:tr>
      <w:tr w:rsidR="0058246B" w14:paraId="74A496AD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AA4181" w14:textId="77777777" w:rsidR="0058246B" w:rsidRDefault="00000000">
            <w:r>
              <w:rPr>
                <w:color w:val="C7254E"/>
                <w:sz w:val="19"/>
              </w:rPr>
              <w:lastRenderedPageBreak/>
              <w:t>API_HOST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9FDB24" w14:textId="77777777" w:rsidR="0058246B" w:rsidRDefault="00000000">
            <w:r>
              <w:rPr>
                <w:sz w:val="19"/>
              </w:rPr>
              <w:t>ECS env var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A6AF6B" w14:textId="77777777" w:rsidR="0058246B" w:rsidRDefault="00000000">
            <w:r>
              <w:rPr>
                <w:color w:val="C7254E"/>
                <w:sz w:val="19"/>
              </w:rPr>
              <w:t>0.0.0.0</w:t>
            </w:r>
          </w:p>
        </w:tc>
      </w:tr>
      <w:tr w:rsidR="0058246B" w14:paraId="7DB986BB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355FF5" w14:textId="77777777" w:rsidR="0058246B" w:rsidRDefault="00000000">
            <w:r>
              <w:rPr>
                <w:color w:val="C7254E"/>
                <w:sz w:val="19"/>
              </w:rPr>
              <w:t>API_PORT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AF369C" w14:textId="77777777" w:rsidR="0058246B" w:rsidRDefault="00000000">
            <w:r>
              <w:rPr>
                <w:sz w:val="19"/>
              </w:rPr>
              <w:t>ECS env var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EDB22" w14:textId="77777777" w:rsidR="0058246B" w:rsidRDefault="00000000">
            <w:r>
              <w:rPr>
                <w:color w:val="C7254E"/>
                <w:sz w:val="19"/>
              </w:rPr>
              <w:t>8000</w:t>
            </w:r>
          </w:p>
        </w:tc>
      </w:tr>
      <w:tr w:rsidR="0058246B" w14:paraId="28DFC002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72BCE7" w14:textId="77777777" w:rsidR="0058246B" w:rsidRDefault="00000000">
            <w:r>
              <w:rPr>
                <w:color w:val="C7254E"/>
                <w:sz w:val="19"/>
              </w:rPr>
              <w:t>FRONTEND_ORIGIN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C5C542" w14:textId="77777777" w:rsidR="0058246B" w:rsidRDefault="00000000">
            <w:r>
              <w:rPr>
                <w:sz w:val="19"/>
              </w:rPr>
              <w:t>ECS env var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2D388F" w14:textId="77777777" w:rsidR="0058246B" w:rsidRDefault="00000000">
            <w:r>
              <w:rPr>
                <w:color w:val="C7254E"/>
                <w:sz w:val="19"/>
              </w:rPr>
              <w:t>https://maskan.sa</w:t>
            </w:r>
          </w:p>
        </w:tc>
      </w:tr>
      <w:tr w:rsidR="0058246B" w14:paraId="6BE6197B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5E285" w14:textId="77777777" w:rsidR="0058246B" w:rsidRDefault="00000000">
            <w:r>
              <w:rPr>
                <w:color w:val="C7254E"/>
                <w:sz w:val="19"/>
              </w:rPr>
              <w:t>DATABASE_URL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FE154" w14:textId="77777777" w:rsidR="0058246B" w:rsidRDefault="00000000">
            <w:r>
              <w:rPr>
                <w:sz w:val="19"/>
              </w:rPr>
              <w:t>Secrets Manager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44B9F" w14:textId="77777777" w:rsidR="0058246B" w:rsidRDefault="00000000">
            <w:r>
              <w:rPr>
                <w:color w:val="C7254E"/>
                <w:sz w:val="19"/>
              </w:rPr>
              <w:t>postgresql://maskan_app:&lt;pwd&gt;@&lt;rds-endpoint&gt;:5432/maskan?sslmode=require</w:t>
            </w:r>
          </w:p>
        </w:tc>
      </w:tr>
      <w:tr w:rsidR="0058246B" w14:paraId="00B646A0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6C744C" w14:textId="77777777" w:rsidR="0058246B" w:rsidRDefault="00000000">
            <w:r>
              <w:rPr>
                <w:color w:val="C7254E"/>
                <w:sz w:val="19"/>
              </w:rPr>
              <w:t>SECRET_KEY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B6881C" w14:textId="77777777" w:rsidR="0058246B" w:rsidRDefault="00000000">
            <w:r>
              <w:rPr>
                <w:sz w:val="19"/>
              </w:rPr>
              <w:t>Secrets Manager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9087CA" w14:textId="77777777" w:rsidR="0058246B" w:rsidRDefault="00000000">
            <w:r>
              <w:rPr>
                <w:sz w:val="19"/>
              </w:rPr>
              <w:t>64-character random hex string</w:t>
            </w:r>
          </w:p>
        </w:tc>
      </w:tr>
      <w:tr w:rsidR="0058246B" w14:paraId="0D833B2B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C00D5D" w14:textId="77777777" w:rsidR="0058246B" w:rsidRDefault="00000000">
            <w:r>
              <w:rPr>
                <w:color w:val="C7254E"/>
                <w:sz w:val="19"/>
              </w:rPr>
              <w:t>ACCESS_TOKEN_EXPIRE_MINUTES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CD8D31" w14:textId="77777777" w:rsidR="0058246B" w:rsidRDefault="00000000">
            <w:r>
              <w:rPr>
                <w:sz w:val="19"/>
              </w:rPr>
              <w:t>ECS env var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AE5F1B" w14:textId="77777777" w:rsidR="0058246B" w:rsidRDefault="00000000">
            <w:r>
              <w:rPr>
                <w:color w:val="C7254E"/>
                <w:sz w:val="19"/>
              </w:rPr>
              <w:t>1440</w:t>
            </w:r>
            <w:r>
              <w:rPr>
                <w:sz w:val="19"/>
              </w:rPr>
              <w:t xml:space="preserve"> (24h)</w:t>
            </w:r>
          </w:p>
        </w:tc>
      </w:tr>
      <w:tr w:rsidR="0058246B" w14:paraId="481E9EFB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81A879" w14:textId="77777777" w:rsidR="0058246B" w:rsidRDefault="00000000">
            <w:r>
              <w:rPr>
                <w:color w:val="C7254E"/>
                <w:sz w:val="19"/>
              </w:rPr>
              <w:t>ANTHROPIC_API_KEY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93194" w14:textId="77777777" w:rsidR="0058246B" w:rsidRDefault="00000000">
            <w:r>
              <w:rPr>
                <w:sz w:val="19"/>
              </w:rPr>
              <w:t>Secrets Manager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5FCBE9" w14:textId="77777777" w:rsidR="0058246B" w:rsidRDefault="00000000">
            <w:r>
              <w:rPr>
                <w:color w:val="C7254E"/>
                <w:sz w:val="19"/>
              </w:rPr>
              <w:t>sk-ant-...</w:t>
            </w:r>
          </w:p>
        </w:tc>
      </w:tr>
      <w:tr w:rsidR="0058246B" w14:paraId="1CD1EBC3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C5EE68" w14:textId="77777777" w:rsidR="0058246B" w:rsidRDefault="00000000">
            <w:r>
              <w:rPr>
                <w:color w:val="C7254E"/>
                <w:sz w:val="19"/>
              </w:rPr>
              <w:t>ADMIN_EMAILS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7E2DA" w14:textId="77777777" w:rsidR="0058246B" w:rsidRDefault="00000000">
            <w:r>
              <w:rPr>
                <w:sz w:val="19"/>
              </w:rPr>
              <w:t>Secrets Manager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A67B38" w14:textId="77777777" w:rsidR="0058246B" w:rsidRDefault="00000000">
            <w:r>
              <w:rPr>
                <w:color w:val="C7254E"/>
                <w:sz w:val="19"/>
              </w:rPr>
              <w:t>admin@maskan.sa,ops@maskan.sa</w:t>
            </w:r>
          </w:p>
        </w:tc>
      </w:tr>
      <w:tr w:rsidR="0058246B" w14:paraId="4594DF0F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E5834" w14:textId="77777777" w:rsidR="0058246B" w:rsidRDefault="00000000">
            <w:r>
              <w:rPr>
                <w:color w:val="C7254E"/>
                <w:sz w:val="19"/>
              </w:rPr>
              <w:t>REDIS_URL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A9DDB" w14:textId="77777777" w:rsidR="0058246B" w:rsidRDefault="00000000">
            <w:r>
              <w:rPr>
                <w:sz w:val="19"/>
              </w:rPr>
              <w:t>Secrets Manager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6A1AA" w14:textId="77777777" w:rsidR="0058246B" w:rsidRDefault="00000000">
            <w:r>
              <w:rPr>
                <w:color w:val="C7254E"/>
                <w:sz w:val="19"/>
              </w:rPr>
              <w:t>rediss://:token@&lt;elasticache-endpoint&gt;:6379</w:t>
            </w:r>
            <w:r>
              <w:rPr>
                <w:sz w:val="19"/>
              </w:rPr>
              <w:t xml:space="preserve"> (SSL)</w:t>
            </w:r>
          </w:p>
        </w:tc>
      </w:tr>
    </w:tbl>
    <w:p w14:paraId="7B3E164A" w14:textId="77777777" w:rsidR="0058246B" w:rsidRDefault="0058246B"/>
    <w:p w14:paraId="17EA1EE7" w14:textId="77777777" w:rsidR="0058246B" w:rsidRDefault="00000000">
      <w:pPr>
        <w:pStyle w:val="Heading3"/>
      </w:pPr>
      <w:r>
        <w:t>Frontend (maskan-frontend ECS task)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0"/>
        <w:gridCol w:w="697"/>
        <w:gridCol w:w="2157"/>
      </w:tblGrid>
      <w:tr w:rsidR="0058246B" w14:paraId="7D923566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B04DE0" w14:textId="77777777" w:rsidR="0058246B" w:rsidRDefault="00000000"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A84892" w14:textId="77777777" w:rsidR="0058246B" w:rsidRDefault="00000000"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F4B360" w14:textId="77777777" w:rsidR="0058246B" w:rsidRDefault="00000000">
            <w:r>
              <w:rPr>
                <w:b/>
                <w:color w:val="FFFFFF"/>
                <w:sz w:val="19"/>
              </w:rPr>
              <w:t>Value in Production</w:t>
            </w:r>
          </w:p>
        </w:tc>
      </w:tr>
      <w:tr w:rsidR="0058246B" w14:paraId="74A4D261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178DDA" w14:textId="77777777" w:rsidR="0058246B" w:rsidRDefault="00000000">
            <w:r>
              <w:rPr>
                <w:color w:val="C7254E"/>
                <w:sz w:val="19"/>
              </w:rPr>
              <w:t>VITE_API_BASE_URL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A9D184" w14:textId="77777777" w:rsidR="0058246B" w:rsidRDefault="00000000">
            <w:r>
              <w:rPr>
                <w:b/>
                <w:sz w:val="19"/>
              </w:rPr>
              <w:t>Build-time ARG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D78F63" w14:textId="77777777" w:rsidR="0058246B" w:rsidRDefault="00000000">
            <w:r>
              <w:rPr>
                <w:color w:val="C7254E"/>
                <w:sz w:val="19"/>
              </w:rPr>
              <w:t>https://api.maskan.sa/api</w:t>
            </w:r>
            <w:r>
              <w:rPr>
                <w:sz w:val="19"/>
              </w:rPr>
              <w:t xml:space="preserve"> (baked into JS bundle at build)</w:t>
            </w:r>
          </w:p>
        </w:tc>
      </w:tr>
      <w:tr w:rsidR="0058246B" w14:paraId="0ED63C6F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7D888" w14:textId="77777777" w:rsidR="0058246B" w:rsidRDefault="00000000">
            <w:r>
              <w:rPr>
                <w:color w:val="C7254E"/>
                <w:sz w:val="19"/>
              </w:rPr>
              <w:t>NODE_ENV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AADF00" w14:textId="77777777" w:rsidR="0058246B" w:rsidRDefault="00000000">
            <w:r>
              <w:rPr>
                <w:sz w:val="19"/>
              </w:rPr>
              <w:t>ECS env var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39FE1C" w14:textId="77777777" w:rsidR="0058246B" w:rsidRDefault="00000000">
            <w:r>
              <w:rPr>
                <w:color w:val="C7254E"/>
                <w:sz w:val="19"/>
              </w:rPr>
              <w:t>production</w:t>
            </w:r>
          </w:p>
        </w:tc>
      </w:tr>
      <w:tr w:rsidR="0058246B" w14:paraId="0D3A2DE1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D93402" w14:textId="77777777" w:rsidR="0058246B" w:rsidRDefault="00000000">
            <w:r>
              <w:rPr>
                <w:color w:val="C7254E"/>
                <w:sz w:val="19"/>
              </w:rPr>
              <w:t>PORT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D07B7" w14:textId="77777777" w:rsidR="0058246B" w:rsidRDefault="00000000">
            <w:r>
              <w:rPr>
                <w:sz w:val="19"/>
              </w:rPr>
              <w:t>ECS env var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DF344" w14:textId="77777777" w:rsidR="0058246B" w:rsidRDefault="00000000">
            <w:r>
              <w:rPr>
                <w:color w:val="C7254E"/>
                <w:sz w:val="19"/>
              </w:rPr>
              <w:t>3000</w:t>
            </w:r>
          </w:p>
        </w:tc>
      </w:tr>
    </w:tbl>
    <w:p w14:paraId="0BFED0BB" w14:textId="77777777" w:rsidR="0058246B" w:rsidRDefault="0058246B"/>
    <w:p w14:paraId="499A4E0E" w14:textId="77777777" w:rsidR="0058246B" w:rsidRDefault="00000000">
      <w:pPr>
        <w:spacing w:before="20" w:after="100"/>
      </w:pPr>
      <w:r>
        <w:rPr>
          <w:b/>
        </w:rPr>
        <w:t>Important:</w:t>
      </w:r>
      <w:r>
        <w:t xml:space="preserve"> </w:t>
      </w:r>
      <w:r>
        <w:rPr>
          <w:color w:val="C7254E"/>
        </w:rPr>
        <w:t>VITE_API_BASE_URL</w:t>
      </w:r>
      <w:r>
        <w:t xml:space="preserve"> is a </w:t>
      </w:r>
      <w:r>
        <w:rPr>
          <w:b/>
        </w:rPr>
        <w:t>build-time variable</w:t>
      </w:r>
      <w:r>
        <w:t xml:space="preserve"> — Vite bakes it into the JavaScript bundle during </w:t>
      </w:r>
      <w:r>
        <w:rPr>
          <w:color w:val="C7254E"/>
        </w:rPr>
        <w:t>npm run build</w:t>
      </w:r>
      <w:r>
        <w:t>. It cannot be changed at runtime. The ECR image must be rebuilt if the API URL changes.</w:t>
      </w:r>
    </w:p>
    <w:p w14:paraId="3FB14ACC" w14:textId="77777777" w:rsidR="0058246B" w:rsidRDefault="00000000">
      <w:pPr>
        <w:pStyle w:val="Heading3"/>
      </w:pPr>
      <w:r>
        <w:t>Generate a secure SECRET_KEY</w:t>
      </w:r>
    </w:p>
    <w:p w14:paraId="0F8F5A8A" w14:textId="77777777" w:rsidR="0058246B" w:rsidRDefault="0058246B">
      <w:pPr>
        <w:shd w:val="clear" w:color="auto" w:fill="F4F5F7"/>
        <w:spacing w:before="80" w:after="0"/>
      </w:pPr>
    </w:p>
    <w:p w14:paraId="09911F3A" w14:textId="77777777" w:rsidR="0058246B" w:rsidRDefault="00000000">
      <w:pPr>
        <w:shd w:val="clear" w:color="auto" w:fill="D8E5F5"/>
        <w:spacing w:after="0"/>
      </w:pPr>
      <w:r>
        <w:rPr>
          <w:rFonts w:ascii="Courier New" w:hAnsi="Courier New"/>
          <w:b/>
          <w:color w:val="0F4380"/>
          <w:sz w:val="15"/>
        </w:rPr>
        <w:t xml:space="preserve">  BASH</w:t>
      </w:r>
    </w:p>
    <w:p w14:paraId="1F67A54D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python -c "import secrets; print(secrets.token_hex(64))"</w:t>
      </w:r>
    </w:p>
    <w:p w14:paraId="663D3B69" w14:textId="77777777" w:rsidR="0058246B" w:rsidRDefault="0058246B">
      <w:pPr>
        <w:shd w:val="clear" w:color="auto" w:fill="F4F5F7"/>
        <w:spacing w:after="100"/>
      </w:pPr>
    </w:p>
    <w:p w14:paraId="561D0D13" w14:textId="77777777" w:rsidR="0058246B" w:rsidRDefault="0058246B">
      <w:pPr>
        <w:pBdr>
          <w:bottom w:val="single" w:sz="6" w:space="0" w:color="CCD9EE"/>
        </w:pBdr>
        <w:spacing w:before="60" w:after="60"/>
      </w:pPr>
    </w:p>
    <w:p w14:paraId="338B7B41" w14:textId="77777777" w:rsidR="0058246B" w:rsidRDefault="00000000">
      <w:pPr>
        <w:pStyle w:val="Heading3"/>
      </w:pPr>
      <w:r>
        <w:t>12.11 Horizontal Scaling Rules</w:t>
      </w:r>
    </w:p>
    <w:p w14:paraId="09042EEE" w14:textId="77777777" w:rsidR="0058246B" w:rsidRDefault="00000000">
      <w:pPr>
        <w:pStyle w:val="Heading3"/>
      </w:pPr>
      <w:r>
        <w:t>When to scale — Backend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8"/>
        <w:gridCol w:w="948"/>
        <w:gridCol w:w="1109"/>
      </w:tblGrid>
      <w:tr w:rsidR="0058246B" w14:paraId="7C626109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890A6D" w14:textId="77777777" w:rsidR="0058246B" w:rsidRDefault="00000000"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61A049" w14:textId="77777777" w:rsidR="0058246B" w:rsidRDefault="00000000">
            <w:r>
              <w:rPr>
                <w:b/>
                <w:color w:val="FFFFFF"/>
                <w:sz w:val="19"/>
              </w:rPr>
              <w:t>Threshold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4EDC33" w14:textId="77777777" w:rsidR="0058246B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</w:tr>
      <w:tr w:rsidR="0058246B" w14:paraId="18A6621B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189F5" w14:textId="77777777" w:rsidR="0058246B" w:rsidRDefault="00000000">
            <w:r>
              <w:rPr>
                <w:sz w:val="19"/>
              </w:rPr>
              <w:t>CPU utilization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86673A" w14:textId="77777777" w:rsidR="0058246B" w:rsidRDefault="00000000">
            <w:r>
              <w:rPr>
                <w:sz w:val="19"/>
              </w:rPr>
              <w:t>&gt; 60% for 120s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32F324" w14:textId="77777777" w:rsidR="0058246B" w:rsidRDefault="00000000">
            <w:r>
              <w:rPr>
                <w:sz w:val="19"/>
              </w:rPr>
              <w:t>Scale OUT: +2 tasks</w:t>
            </w:r>
          </w:p>
        </w:tc>
      </w:tr>
      <w:tr w:rsidR="0058246B" w14:paraId="1AB70E2D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E57DC" w14:textId="77777777" w:rsidR="0058246B" w:rsidRDefault="00000000">
            <w:r>
              <w:rPr>
                <w:sz w:val="19"/>
              </w:rPr>
              <w:t>CPU utilization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4D79A6" w14:textId="77777777" w:rsidR="0058246B" w:rsidRDefault="00000000">
            <w:r>
              <w:rPr>
                <w:sz w:val="19"/>
              </w:rPr>
              <w:t>&lt; 30% for 300s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40B045" w14:textId="77777777" w:rsidR="0058246B" w:rsidRDefault="00000000">
            <w:r>
              <w:rPr>
                <w:sz w:val="19"/>
              </w:rPr>
              <w:t>Scale IN: -1 task</w:t>
            </w:r>
          </w:p>
        </w:tc>
      </w:tr>
      <w:tr w:rsidR="0058246B" w14:paraId="760411B9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A79648" w14:textId="77777777" w:rsidR="0058246B" w:rsidRDefault="00000000">
            <w:r>
              <w:rPr>
                <w:sz w:val="19"/>
              </w:rPr>
              <w:t>Requests per target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D425D" w14:textId="77777777" w:rsidR="0058246B" w:rsidRDefault="00000000">
            <w:r>
              <w:rPr>
                <w:sz w:val="19"/>
              </w:rPr>
              <w:t>&gt; 200 RPS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27CD84" w14:textId="77777777" w:rsidR="0058246B" w:rsidRDefault="00000000">
            <w:r>
              <w:rPr>
                <w:sz w:val="19"/>
              </w:rPr>
              <w:t>Scale OUT: +2 tasks</w:t>
            </w:r>
          </w:p>
        </w:tc>
      </w:tr>
      <w:tr w:rsidR="0058246B" w14:paraId="339679AC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28DF12" w14:textId="77777777" w:rsidR="0058246B" w:rsidRDefault="00000000">
            <w:r>
              <w:rPr>
                <w:sz w:val="19"/>
              </w:rPr>
              <w:t>Response time P99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026890" w14:textId="77777777" w:rsidR="0058246B" w:rsidRDefault="00000000">
            <w:r>
              <w:rPr>
                <w:sz w:val="19"/>
              </w:rPr>
              <w:t>&gt; 2000ms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7250E6" w14:textId="77777777" w:rsidR="0058246B" w:rsidRDefault="00000000">
            <w:r>
              <w:rPr>
                <w:sz w:val="19"/>
              </w:rPr>
              <w:t>Scale OUT: +2 tasks (via CloudWatch Alarm)</w:t>
            </w:r>
          </w:p>
        </w:tc>
      </w:tr>
      <w:tr w:rsidR="0058246B" w14:paraId="79FA08B5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C68777" w14:textId="77777777" w:rsidR="0058246B" w:rsidRDefault="00000000">
            <w:r>
              <w:rPr>
                <w:sz w:val="19"/>
              </w:rPr>
              <w:t>Active task count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479AC1" w14:textId="77777777" w:rsidR="0058246B" w:rsidRDefault="00000000">
            <w:r>
              <w:rPr>
                <w:sz w:val="19"/>
              </w:rPr>
              <w:t>&lt; 2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088C46" w14:textId="77777777" w:rsidR="0058246B" w:rsidRDefault="00000000">
            <w:r>
              <w:rPr>
                <w:sz w:val="19"/>
              </w:rPr>
              <w:t>Scale OUT to 2 (floor)</w:t>
            </w:r>
          </w:p>
        </w:tc>
      </w:tr>
      <w:tr w:rsidR="0058246B" w14:paraId="5B3279C3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2CF934" w14:textId="77777777" w:rsidR="0058246B" w:rsidRDefault="00000000">
            <w:r>
              <w:rPr>
                <w:sz w:val="19"/>
              </w:rPr>
              <w:t>Active task count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60E43B" w14:textId="77777777" w:rsidR="0058246B" w:rsidRDefault="00000000">
            <w:r>
              <w:rPr>
                <w:sz w:val="19"/>
              </w:rPr>
              <w:t>&gt; 20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2088F1" w14:textId="77777777" w:rsidR="0058246B" w:rsidRDefault="00000000">
            <w:r>
              <w:rPr>
                <w:sz w:val="19"/>
              </w:rPr>
              <w:t>Alert (investigate DB bottleneck first)</w:t>
            </w:r>
          </w:p>
        </w:tc>
      </w:tr>
    </w:tbl>
    <w:p w14:paraId="3A76237A" w14:textId="77777777" w:rsidR="0058246B" w:rsidRDefault="0058246B"/>
    <w:p w14:paraId="613BDFE7" w14:textId="77777777" w:rsidR="0058246B" w:rsidRDefault="00000000">
      <w:pPr>
        <w:pStyle w:val="Heading3"/>
      </w:pPr>
      <w:r>
        <w:t>When to scale — Frontend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8"/>
        <w:gridCol w:w="948"/>
        <w:gridCol w:w="900"/>
      </w:tblGrid>
      <w:tr w:rsidR="0058246B" w14:paraId="7CBBCF87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097FED" w14:textId="77777777" w:rsidR="0058246B" w:rsidRDefault="00000000"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7D8D39" w14:textId="77777777" w:rsidR="0058246B" w:rsidRDefault="00000000">
            <w:r>
              <w:rPr>
                <w:b/>
                <w:color w:val="FFFFFF"/>
                <w:sz w:val="19"/>
              </w:rPr>
              <w:t>Threshold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FB3A7" w14:textId="77777777" w:rsidR="0058246B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</w:tr>
      <w:tr w:rsidR="0058246B" w14:paraId="04A13BB0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156148" w14:textId="77777777" w:rsidR="0058246B" w:rsidRDefault="00000000">
            <w:r>
              <w:rPr>
                <w:sz w:val="19"/>
              </w:rPr>
              <w:t>CPU utilization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41EF14" w14:textId="77777777" w:rsidR="0058246B" w:rsidRDefault="00000000">
            <w:r>
              <w:rPr>
                <w:sz w:val="19"/>
              </w:rPr>
              <w:t>&gt; 70% for 120s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7DCFFE" w14:textId="77777777" w:rsidR="0058246B" w:rsidRDefault="00000000">
            <w:r>
              <w:rPr>
                <w:sz w:val="19"/>
              </w:rPr>
              <w:t>Scale OUT: +1 task</w:t>
            </w:r>
          </w:p>
        </w:tc>
      </w:tr>
      <w:tr w:rsidR="0058246B" w14:paraId="350AFCED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B7E71" w14:textId="77777777" w:rsidR="0058246B" w:rsidRDefault="00000000">
            <w:r>
              <w:rPr>
                <w:sz w:val="19"/>
              </w:rPr>
              <w:t>CPU utilization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AE9508" w14:textId="77777777" w:rsidR="0058246B" w:rsidRDefault="00000000">
            <w:r>
              <w:rPr>
                <w:sz w:val="19"/>
              </w:rPr>
              <w:t>&lt; 40% for 600s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9847E5" w14:textId="77777777" w:rsidR="0058246B" w:rsidRDefault="00000000">
            <w:r>
              <w:rPr>
                <w:sz w:val="19"/>
              </w:rPr>
              <w:t>Scale IN: -1 task</w:t>
            </w:r>
          </w:p>
        </w:tc>
      </w:tr>
      <w:tr w:rsidR="0058246B" w14:paraId="3E11D4B7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95D6AF" w14:textId="77777777" w:rsidR="0058246B" w:rsidRDefault="00000000">
            <w:r>
              <w:rPr>
                <w:sz w:val="19"/>
              </w:rPr>
              <w:t>P95 response time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59AF18" w14:textId="77777777" w:rsidR="0058246B" w:rsidRDefault="00000000">
            <w:r>
              <w:rPr>
                <w:sz w:val="19"/>
              </w:rPr>
              <w:t>&gt; 500ms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9F1C69" w14:textId="77777777" w:rsidR="0058246B" w:rsidRDefault="00000000">
            <w:r>
              <w:rPr>
                <w:sz w:val="19"/>
              </w:rPr>
              <w:t>Scale OUT: +1 task</w:t>
            </w:r>
          </w:p>
        </w:tc>
      </w:tr>
      <w:tr w:rsidR="0058246B" w14:paraId="487263AE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1A51E3" w14:textId="77777777" w:rsidR="0058246B" w:rsidRDefault="00000000">
            <w:r>
              <w:rPr>
                <w:sz w:val="19"/>
              </w:rPr>
              <w:t>Active task count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C45067" w14:textId="77777777" w:rsidR="0058246B" w:rsidRDefault="00000000">
            <w:r>
              <w:rPr>
                <w:sz w:val="19"/>
              </w:rPr>
              <w:t>&lt; 2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D3836" w14:textId="77777777" w:rsidR="0058246B" w:rsidRDefault="00000000">
            <w:r>
              <w:rPr>
                <w:sz w:val="19"/>
              </w:rPr>
              <w:t>Scale OUT to 2 (floor)</w:t>
            </w:r>
          </w:p>
        </w:tc>
      </w:tr>
      <w:tr w:rsidR="0058246B" w14:paraId="3236CD84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66F1E9" w14:textId="77777777" w:rsidR="0058246B" w:rsidRDefault="00000000">
            <w:r>
              <w:rPr>
                <w:sz w:val="19"/>
              </w:rPr>
              <w:t xml:space="preserve">Active </w:t>
            </w:r>
            <w:r>
              <w:rPr>
                <w:sz w:val="19"/>
              </w:rPr>
              <w:lastRenderedPageBreak/>
              <w:t>task count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B6077" w14:textId="77777777" w:rsidR="0058246B" w:rsidRDefault="00000000">
            <w:r>
              <w:rPr>
                <w:sz w:val="19"/>
              </w:rPr>
              <w:lastRenderedPageBreak/>
              <w:t>&gt; 10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90B9DB" w14:textId="77777777" w:rsidR="0058246B" w:rsidRDefault="00000000">
            <w:r>
              <w:rPr>
                <w:sz w:val="19"/>
              </w:rPr>
              <w:t xml:space="preserve">Alert </w:t>
            </w:r>
            <w:r>
              <w:rPr>
                <w:sz w:val="19"/>
              </w:rPr>
              <w:lastRenderedPageBreak/>
              <w:t>(frontend shouldn't need more than this)</w:t>
            </w:r>
          </w:p>
        </w:tc>
      </w:tr>
    </w:tbl>
    <w:p w14:paraId="7B771B50" w14:textId="77777777" w:rsidR="0058246B" w:rsidRDefault="0058246B"/>
    <w:p w14:paraId="235FCE84" w14:textId="77777777" w:rsidR="0058246B" w:rsidRDefault="00000000">
      <w:pPr>
        <w:pStyle w:val="Heading3"/>
      </w:pPr>
      <w:r>
        <w:t>What cannot scale horizontally (current design)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7"/>
        <w:gridCol w:w="974"/>
        <w:gridCol w:w="1043"/>
      </w:tblGrid>
      <w:tr w:rsidR="0058246B" w14:paraId="615EFB8F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825A92" w14:textId="77777777" w:rsidR="0058246B" w:rsidRDefault="00000000"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D96ADA" w14:textId="77777777" w:rsidR="0058246B" w:rsidRDefault="00000000">
            <w:r>
              <w:rPr>
                <w:b/>
                <w:color w:val="FFFFFF"/>
                <w:sz w:val="19"/>
              </w:rPr>
              <w:t>Limitation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E528E7" w14:textId="77777777" w:rsidR="0058246B" w:rsidRDefault="00000000">
            <w:r>
              <w:rPr>
                <w:b/>
                <w:color w:val="FFFFFF"/>
                <w:sz w:val="19"/>
              </w:rPr>
              <w:t>Solution</w:t>
            </w:r>
          </w:p>
        </w:tc>
      </w:tr>
      <w:tr w:rsidR="0058246B" w14:paraId="6DDB0D6A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58E65" w14:textId="77777777" w:rsidR="0058246B" w:rsidRDefault="00000000">
            <w:r>
              <w:rPr>
                <w:b/>
                <w:sz w:val="19"/>
              </w:rPr>
              <w:t>RDS Primary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946C51" w14:textId="77777777" w:rsidR="0058246B" w:rsidRDefault="00000000">
            <w:r>
              <w:rPr>
                <w:sz w:val="19"/>
              </w:rPr>
              <w:t>Single write endpoint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0C3F09" w14:textId="77777777" w:rsidR="0058246B" w:rsidRDefault="00000000">
            <w:r>
              <w:rPr>
                <w:sz w:val="19"/>
              </w:rPr>
              <w:t>Offload reads to read replica; vertical scale (larger instance) for write throughput</w:t>
            </w:r>
          </w:p>
        </w:tc>
      </w:tr>
      <w:tr w:rsidR="0058246B" w14:paraId="4341DC89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E90D9" w14:textId="77777777" w:rsidR="0058246B" w:rsidRDefault="00000000">
            <w:r>
              <w:rPr>
                <w:b/>
                <w:sz w:val="19"/>
              </w:rPr>
              <w:t>DB Migrations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799B0" w14:textId="77777777" w:rsidR="0058246B" w:rsidRDefault="00000000">
            <w:r>
              <w:rPr>
                <w:sz w:val="19"/>
              </w:rPr>
              <w:t>Must run once, not in parallel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FF25E" w14:textId="77777777" w:rsidR="0058246B" w:rsidRDefault="00000000">
            <w:r>
              <w:rPr>
                <w:sz w:val="19"/>
              </w:rPr>
              <w:t>Managed via dedicated ECS RunTask (§12.6)</w:t>
            </w:r>
          </w:p>
        </w:tc>
      </w:tr>
      <w:tr w:rsidR="0058246B" w14:paraId="5F48ABF1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B64C2F" w14:textId="77777777" w:rsidR="0058246B" w:rsidRDefault="00000000">
            <w:r>
              <w:rPr>
                <w:b/>
                <w:sz w:val="19"/>
              </w:rPr>
              <w:t>JWT Secret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58DCC" w14:textId="77777777" w:rsidR="0058246B" w:rsidRDefault="00000000">
            <w:r>
              <w:rPr>
                <w:sz w:val="19"/>
              </w:rPr>
              <w:t>Must be consistent across all containers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DCC70" w14:textId="77777777" w:rsidR="0058246B" w:rsidRDefault="00000000">
            <w:r>
              <w:rPr>
                <w:sz w:val="19"/>
              </w:rPr>
              <w:t>Stored in Secrets Manager, read at startup — consistent</w:t>
            </w:r>
          </w:p>
        </w:tc>
      </w:tr>
      <w:tr w:rsidR="0058246B" w14:paraId="7FEF9F67" w14:textId="77777777"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F932CB" w14:textId="77777777" w:rsidR="0058246B" w:rsidRDefault="00000000">
            <w:r>
              <w:rPr>
                <w:b/>
                <w:sz w:val="19"/>
              </w:rPr>
              <w:t>Admin email list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E3AFC" w14:textId="77777777" w:rsidR="0058246B" w:rsidRDefault="00000000">
            <w:r>
              <w:rPr>
                <w:sz w:val="19"/>
              </w:rPr>
              <w:t>Must be consistent across containers</w:t>
            </w:r>
          </w:p>
        </w:tc>
        <w:tc>
          <w:tcPr>
            <w:tcW w:w="91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9B9F4" w14:textId="77777777" w:rsidR="0058246B" w:rsidRDefault="00000000">
            <w:r>
              <w:rPr>
                <w:sz w:val="19"/>
              </w:rPr>
              <w:t>Stored in Secrets Manager — consistent</w:t>
            </w:r>
          </w:p>
        </w:tc>
      </w:tr>
    </w:tbl>
    <w:p w14:paraId="26C3237D" w14:textId="77777777" w:rsidR="0058246B" w:rsidRDefault="0058246B"/>
    <w:p w14:paraId="273529A2" w14:textId="77777777" w:rsidR="0058246B" w:rsidRDefault="00000000">
      <w:pPr>
        <w:pStyle w:val="Heading3"/>
      </w:pPr>
      <w:r>
        <w:t>What scales automatically</w:t>
      </w:r>
    </w:p>
    <w:p w14:paraId="3D8B00AC" w14:textId="77777777" w:rsidR="0058246B" w:rsidRDefault="00000000">
      <w:pPr>
        <w:pStyle w:val="ListBullet"/>
        <w:spacing w:before="20" w:after="40"/>
      </w:pPr>
      <w:r>
        <w:rPr>
          <w:sz w:val="20"/>
        </w:rPr>
        <w:t>✅ FastAPI backend — stateless, JWT auth, no local state → infinitely scalable horizontally</w:t>
      </w:r>
    </w:p>
    <w:p w14:paraId="18A591A4" w14:textId="77777777" w:rsidR="0058246B" w:rsidRDefault="00000000">
      <w:pPr>
        <w:pStyle w:val="ListBullet"/>
        <w:spacing w:before="20" w:after="40"/>
      </w:pPr>
      <w:r>
        <w:rPr>
          <w:sz w:val="20"/>
        </w:rPr>
        <w:t>✅ Frontend SSR — stateless Node.js process → horizontally scalable</w:t>
      </w:r>
    </w:p>
    <w:p w14:paraId="22D0FB2D" w14:textId="77777777" w:rsidR="0058246B" w:rsidRDefault="00000000">
      <w:pPr>
        <w:pStyle w:val="ListBullet"/>
        <w:spacing w:before="20" w:after="40"/>
      </w:pPr>
      <w:r>
        <w:rPr>
          <w:sz w:val="20"/>
        </w:rPr>
        <w:t>✅ CloudFront — global CDN, scales automatically</w:t>
      </w:r>
    </w:p>
    <w:p w14:paraId="4640A279" w14:textId="77777777" w:rsidR="0058246B" w:rsidRDefault="00000000">
      <w:pPr>
        <w:pStyle w:val="ListBullet"/>
        <w:spacing w:before="20" w:after="40"/>
      </w:pPr>
      <w:r>
        <w:rPr>
          <w:sz w:val="20"/>
        </w:rPr>
        <w:t>✅ ALB — AWS managed, scales automatically</w:t>
      </w:r>
    </w:p>
    <w:p w14:paraId="38A5CD7B" w14:textId="77777777" w:rsidR="0058246B" w:rsidRDefault="00000000">
      <w:pPr>
        <w:pStyle w:val="ListBullet"/>
        <w:spacing w:before="20" w:after="40"/>
      </w:pPr>
      <w:r>
        <w:rPr>
          <w:sz w:val="20"/>
        </w:rPr>
        <w:t>✅ ElastiCache Redis (cluster mode) — add shards online with no downtime</w:t>
      </w:r>
    </w:p>
    <w:p w14:paraId="4BC8B323" w14:textId="77777777" w:rsidR="0058246B" w:rsidRDefault="00000000">
      <w:pPr>
        <w:pStyle w:val="ListBullet"/>
        <w:spacing w:before="20" w:after="40"/>
      </w:pPr>
      <w:r>
        <w:rPr>
          <w:sz w:val="20"/>
        </w:rPr>
        <w:t>✅ RDS Read Replicas — add replicas online (eventual consistency, ~1s lag)</w:t>
      </w:r>
    </w:p>
    <w:p w14:paraId="6D8D1C2E" w14:textId="77777777" w:rsidR="0058246B" w:rsidRDefault="0058246B">
      <w:pPr>
        <w:pBdr>
          <w:bottom w:val="single" w:sz="6" w:space="0" w:color="CCD9EE"/>
        </w:pBdr>
        <w:spacing w:before="60" w:after="60"/>
      </w:pPr>
    </w:p>
    <w:p w14:paraId="597F0214" w14:textId="77777777" w:rsidR="0058246B" w:rsidRDefault="00000000">
      <w:pPr>
        <w:pStyle w:val="Heading3"/>
      </w:pPr>
      <w:r>
        <w:lastRenderedPageBreak/>
        <w:t>12.12 Security Architecture</w:t>
      </w:r>
    </w:p>
    <w:p w14:paraId="787F8C5C" w14:textId="77777777" w:rsidR="0058246B" w:rsidRDefault="00000000">
      <w:pPr>
        <w:pStyle w:val="Heading3"/>
      </w:pPr>
      <w:r>
        <w:t>Layers of Defense</w:t>
      </w:r>
    </w:p>
    <w:p w14:paraId="5038901E" w14:textId="77777777" w:rsidR="0058246B" w:rsidRDefault="0058246B">
      <w:pPr>
        <w:shd w:val="clear" w:color="auto" w:fill="F4F5F7"/>
        <w:spacing w:before="80" w:after="0"/>
      </w:pPr>
    </w:p>
    <w:p w14:paraId="24FDC1EA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Internet → CloudFront WAF → ALB → Security Groups → Application → Secrets Manager</w:t>
      </w:r>
    </w:p>
    <w:p w14:paraId="360500E1" w14:textId="77777777" w:rsidR="0058246B" w:rsidRDefault="0058246B">
      <w:pPr>
        <w:shd w:val="clear" w:color="auto" w:fill="F4F5F7"/>
        <w:spacing w:after="100"/>
      </w:pPr>
    </w:p>
    <w:p w14:paraId="78FF8D87" w14:textId="77777777" w:rsidR="0058246B" w:rsidRDefault="00000000">
      <w:pPr>
        <w:pStyle w:val="ListBullet"/>
        <w:spacing w:before="20" w:after="40"/>
      </w:pPr>
      <w:r>
        <w:rPr>
          <w:b/>
          <w:sz w:val="20"/>
        </w:rPr>
        <w:t>AWS WAF (on CloudFront)</w:t>
      </w:r>
    </w:p>
    <w:p w14:paraId="7EE5736B" w14:textId="77777777" w:rsidR="0058246B" w:rsidRDefault="00000000">
      <w:pPr>
        <w:pStyle w:val="ListBullet"/>
        <w:spacing w:before="20" w:after="40"/>
        <w:ind w:left="720"/>
      </w:pPr>
      <w:r>
        <w:rPr>
          <w:sz w:val="20"/>
        </w:rPr>
        <w:t>Managed rule groups: SQLi, XSS, IP reputation list</w:t>
      </w:r>
    </w:p>
    <w:p w14:paraId="4389C7FB" w14:textId="77777777" w:rsidR="0058246B" w:rsidRDefault="00000000">
      <w:pPr>
        <w:pStyle w:val="ListBullet"/>
        <w:spacing w:before="20" w:after="40"/>
        <w:ind w:left="720"/>
      </w:pPr>
      <w:r>
        <w:rPr>
          <w:sz w:val="20"/>
        </w:rPr>
        <w:t>Rate limiting: 1000 requests per IP per 5 minutes</w:t>
      </w:r>
    </w:p>
    <w:p w14:paraId="17C9C89E" w14:textId="77777777" w:rsidR="0058246B" w:rsidRDefault="00000000">
      <w:pPr>
        <w:pStyle w:val="ListBullet"/>
        <w:spacing w:before="20" w:after="40"/>
        <w:ind w:left="720"/>
      </w:pPr>
      <w:r>
        <w:rPr>
          <w:sz w:val="20"/>
        </w:rPr>
        <w:t>Geographic block: block non-GCC countries if required by compliance</w:t>
      </w:r>
    </w:p>
    <w:p w14:paraId="33222679" w14:textId="77777777" w:rsidR="0058246B" w:rsidRDefault="00000000">
      <w:pPr>
        <w:pStyle w:val="ListBullet"/>
        <w:spacing w:before="20" w:after="40"/>
        <w:ind w:left="720"/>
      </w:pPr>
      <w:r>
        <w:rPr>
          <w:sz w:val="20"/>
        </w:rPr>
        <w:t>Bot Control: block known bad bots</w:t>
      </w:r>
    </w:p>
    <w:p w14:paraId="402AB7F7" w14:textId="77777777" w:rsidR="0058246B" w:rsidRDefault="00000000">
      <w:pPr>
        <w:pStyle w:val="ListBullet"/>
        <w:spacing w:before="20" w:after="40"/>
      </w:pPr>
      <w:r>
        <w:rPr>
          <w:b/>
          <w:sz w:val="20"/>
        </w:rPr>
        <w:t>ALBs in Public Subnets</w:t>
      </w:r>
    </w:p>
    <w:p w14:paraId="41E04790" w14:textId="77777777" w:rsidR="0058246B" w:rsidRDefault="00000000">
      <w:pPr>
        <w:pStyle w:val="ListBullet"/>
        <w:spacing w:before="20" w:after="40"/>
        <w:ind w:left="720"/>
      </w:pPr>
      <w:r>
        <w:rPr>
          <w:sz w:val="20"/>
        </w:rPr>
        <w:t>Security group: accept 443 from 0.0.0.0/0 (internet)</w:t>
      </w:r>
    </w:p>
    <w:p w14:paraId="54262811" w14:textId="77777777" w:rsidR="0058246B" w:rsidRDefault="00000000">
      <w:pPr>
        <w:pStyle w:val="ListBullet"/>
        <w:spacing w:before="20" w:after="40"/>
        <w:ind w:left="720"/>
      </w:pPr>
      <w:r>
        <w:rPr>
          <w:sz w:val="20"/>
        </w:rPr>
        <w:t>Reject all non-HTTPS traffic</w:t>
      </w:r>
    </w:p>
    <w:p w14:paraId="56DBFC53" w14:textId="77777777" w:rsidR="0058246B" w:rsidRDefault="00000000">
      <w:pPr>
        <w:pStyle w:val="ListBullet"/>
        <w:spacing w:before="20" w:after="40"/>
      </w:pPr>
      <w:r>
        <w:rPr>
          <w:b/>
          <w:sz w:val="20"/>
        </w:rPr>
        <w:t>Application Containers in Private Subnets</w:t>
      </w:r>
    </w:p>
    <w:p w14:paraId="506BE86C" w14:textId="77777777" w:rsidR="0058246B" w:rsidRDefault="00000000">
      <w:pPr>
        <w:pStyle w:val="ListBullet"/>
        <w:spacing w:before="20" w:after="40"/>
        <w:ind w:left="720"/>
      </w:pPr>
      <w:r>
        <w:rPr>
          <w:sz w:val="20"/>
        </w:rPr>
        <w:t>No public IP addresses</w:t>
      </w:r>
    </w:p>
    <w:p w14:paraId="56C06321" w14:textId="77777777" w:rsidR="0058246B" w:rsidRDefault="00000000">
      <w:pPr>
        <w:pStyle w:val="ListBullet"/>
        <w:spacing w:before="20" w:after="40"/>
        <w:ind w:left="720"/>
      </w:pPr>
      <w:r>
        <w:rPr>
          <w:sz w:val="20"/>
        </w:rPr>
        <w:t>Reachable only via ALB security group</w:t>
      </w:r>
    </w:p>
    <w:p w14:paraId="2DA7D868" w14:textId="77777777" w:rsidR="0058246B" w:rsidRDefault="00000000">
      <w:pPr>
        <w:pStyle w:val="ListBullet"/>
        <w:spacing w:before="20" w:after="40"/>
        <w:ind w:left="720"/>
      </w:pPr>
      <w:r>
        <w:rPr>
          <w:sz w:val="20"/>
        </w:rPr>
        <w:t>Internet access via NAT Gateway (for Anthropic API calls)</w:t>
      </w:r>
    </w:p>
    <w:p w14:paraId="1B25EB72" w14:textId="77777777" w:rsidR="0058246B" w:rsidRDefault="00000000">
      <w:pPr>
        <w:pStyle w:val="ListBullet"/>
        <w:spacing w:before="20" w:after="40"/>
      </w:pPr>
      <w:r>
        <w:rPr>
          <w:b/>
          <w:sz w:val="20"/>
        </w:rPr>
        <w:t>Database in Isolated DB Subnets</w:t>
      </w:r>
    </w:p>
    <w:p w14:paraId="18C629D7" w14:textId="77777777" w:rsidR="0058246B" w:rsidRDefault="00000000">
      <w:pPr>
        <w:pStyle w:val="ListBullet"/>
        <w:spacing w:before="20" w:after="40"/>
        <w:ind w:left="720"/>
      </w:pPr>
      <w:r>
        <w:rPr>
          <w:sz w:val="20"/>
        </w:rPr>
        <w:t>No internet gateway route</w:t>
      </w:r>
    </w:p>
    <w:p w14:paraId="053FE424" w14:textId="77777777" w:rsidR="0058246B" w:rsidRDefault="00000000">
      <w:pPr>
        <w:pStyle w:val="ListBullet"/>
        <w:spacing w:before="20" w:after="40"/>
        <w:ind w:left="720"/>
      </w:pPr>
      <w:r>
        <w:rPr>
          <w:sz w:val="20"/>
        </w:rPr>
        <w:t>Reachable only from backend security group</w:t>
      </w:r>
    </w:p>
    <w:p w14:paraId="7F1FF40B" w14:textId="77777777" w:rsidR="0058246B" w:rsidRDefault="00000000">
      <w:pPr>
        <w:pStyle w:val="ListBullet"/>
        <w:spacing w:before="20" w:after="40"/>
        <w:ind w:left="720"/>
      </w:pPr>
      <w:r>
        <w:rPr>
          <w:sz w:val="20"/>
        </w:rPr>
        <w:t xml:space="preserve">SSL enforced: </w:t>
      </w:r>
      <w:r>
        <w:rPr>
          <w:color w:val="C7254E"/>
          <w:sz w:val="20"/>
        </w:rPr>
        <w:t>sslmode=require</w:t>
      </w:r>
      <w:r>
        <w:rPr>
          <w:sz w:val="20"/>
        </w:rPr>
        <w:t xml:space="preserve"> in DATABASE_URL</w:t>
      </w:r>
    </w:p>
    <w:p w14:paraId="07E24854" w14:textId="77777777" w:rsidR="0058246B" w:rsidRDefault="00000000">
      <w:pPr>
        <w:pStyle w:val="ListBullet"/>
        <w:spacing w:before="20" w:after="40"/>
      </w:pPr>
      <w:r>
        <w:rPr>
          <w:b/>
          <w:sz w:val="20"/>
        </w:rPr>
        <w:t>Secrets Management</w:t>
      </w:r>
    </w:p>
    <w:p w14:paraId="0EFD7B96" w14:textId="77777777" w:rsidR="0058246B" w:rsidRDefault="00000000">
      <w:pPr>
        <w:pStyle w:val="ListBullet"/>
        <w:spacing w:before="20" w:after="40"/>
        <w:ind w:left="720"/>
      </w:pPr>
      <w:r>
        <w:rPr>
          <w:sz w:val="20"/>
        </w:rPr>
        <w:t>Zero secrets in environment variables in plain text</w:t>
      </w:r>
    </w:p>
    <w:p w14:paraId="2D7ADE65" w14:textId="77777777" w:rsidR="0058246B" w:rsidRDefault="00000000">
      <w:pPr>
        <w:pStyle w:val="ListBullet"/>
        <w:spacing w:before="20" w:after="40"/>
        <w:ind w:left="720"/>
      </w:pPr>
      <w:r>
        <w:rPr>
          <w:sz w:val="20"/>
        </w:rPr>
        <w:t>All secrets in AWS Secrets Manager with KMS encryption</w:t>
      </w:r>
    </w:p>
    <w:p w14:paraId="5DB2854F" w14:textId="77777777" w:rsidR="0058246B" w:rsidRDefault="00000000">
      <w:pPr>
        <w:pStyle w:val="ListBullet"/>
        <w:spacing w:before="20" w:after="40"/>
        <w:ind w:left="720"/>
      </w:pPr>
      <w:r>
        <w:rPr>
          <w:sz w:val="20"/>
        </w:rPr>
        <w:t xml:space="preserve">ECS task role has IAM policy: </w:t>
      </w:r>
      <w:r>
        <w:rPr>
          <w:color w:val="C7254E"/>
          <w:sz w:val="20"/>
        </w:rPr>
        <w:t>secretsmanager:GetSecretValue</w:t>
      </w:r>
      <w:r>
        <w:rPr>
          <w:sz w:val="20"/>
        </w:rPr>
        <w:t xml:space="preserve"> for specific ARNs only</w:t>
      </w:r>
    </w:p>
    <w:p w14:paraId="24B0FF84" w14:textId="77777777" w:rsidR="0058246B" w:rsidRDefault="00000000">
      <w:pPr>
        <w:pStyle w:val="ListBullet"/>
        <w:spacing w:before="20" w:after="40"/>
      </w:pPr>
      <w:r>
        <w:rPr>
          <w:b/>
          <w:sz w:val="20"/>
        </w:rPr>
        <w:t>Application-level</w:t>
      </w:r>
    </w:p>
    <w:p w14:paraId="3547404C" w14:textId="77777777" w:rsidR="0058246B" w:rsidRDefault="00000000">
      <w:pPr>
        <w:pStyle w:val="ListBullet"/>
        <w:spacing w:before="20" w:after="40"/>
        <w:ind w:left="720"/>
      </w:pPr>
      <w:r>
        <w:rPr>
          <w:sz w:val="20"/>
        </w:rPr>
        <w:t xml:space="preserve">JWT tokens: HS256, 24-hour expiry, stored in </w:t>
      </w:r>
      <w:r>
        <w:rPr>
          <w:color w:val="C7254E"/>
          <w:sz w:val="20"/>
        </w:rPr>
        <w:t>localStorage</w:t>
      </w:r>
      <w:r>
        <w:rPr>
          <w:sz w:val="20"/>
        </w:rPr>
        <w:t xml:space="preserve"> (note: HttpOnly cookies would be more secure — future improvement)</w:t>
      </w:r>
    </w:p>
    <w:p w14:paraId="097A792E" w14:textId="77777777" w:rsidR="0058246B" w:rsidRDefault="00000000">
      <w:pPr>
        <w:pStyle w:val="ListBullet"/>
        <w:spacing w:before="20" w:after="40"/>
        <w:ind w:left="720"/>
      </w:pPr>
      <w:r>
        <w:rPr>
          <w:sz w:val="20"/>
        </w:rPr>
        <w:t>Admin access: email-based, checked server-side on every admin endpoint</w:t>
      </w:r>
    </w:p>
    <w:p w14:paraId="3A879DD2" w14:textId="77777777" w:rsidR="0058246B" w:rsidRDefault="00000000">
      <w:pPr>
        <w:pStyle w:val="ListBullet"/>
        <w:spacing w:before="20" w:after="40"/>
        <w:ind w:left="720"/>
      </w:pPr>
      <w:r>
        <w:rPr>
          <w:sz w:val="20"/>
        </w:rPr>
        <w:t>Password: pbkdf2_sha256 (OWASP recommended — 600,000 iterations in production)</w:t>
      </w:r>
    </w:p>
    <w:p w14:paraId="7FBE5F65" w14:textId="77777777" w:rsidR="0058246B" w:rsidRDefault="00000000">
      <w:pPr>
        <w:pStyle w:val="ListBullet"/>
        <w:spacing w:before="20" w:after="40"/>
        <w:ind w:left="720"/>
      </w:pPr>
      <w:r>
        <w:rPr>
          <w:sz w:val="20"/>
        </w:rPr>
        <w:t xml:space="preserve">CORS: only </w:t>
      </w:r>
      <w:r>
        <w:rPr>
          <w:color w:val="C7254E"/>
          <w:sz w:val="20"/>
        </w:rPr>
        <w:t>https://maskan.sa</w:t>
      </w:r>
      <w:r>
        <w:rPr>
          <w:sz w:val="20"/>
        </w:rPr>
        <w:t xml:space="preserve"> allowed in production (not </w:t>
      </w:r>
      <w:r>
        <w:rPr>
          <w:color w:val="C7254E"/>
          <w:sz w:val="20"/>
        </w:rPr>
        <w:t>*</w:t>
      </w:r>
      <w:r>
        <w:rPr>
          <w:sz w:val="20"/>
        </w:rPr>
        <w:t>)</w:t>
      </w:r>
    </w:p>
    <w:p w14:paraId="455EAB4A" w14:textId="77777777" w:rsidR="0058246B" w:rsidRDefault="00000000">
      <w:pPr>
        <w:pStyle w:val="ListBullet"/>
        <w:spacing w:before="20" w:after="40"/>
      </w:pPr>
      <w:r>
        <w:rPr>
          <w:b/>
          <w:sz w:val="20"/>
        </w:rPr>
        <w:t>Container Security</w:t>
      </w:r>
    </w:p>
    <w:p w14:paraId="5BDE0AA0" w14:textId="77777777" w:rsidR="0058246B" w:rsidRDefault="00000000">
      <w:pPr>
        <w:pStyle w:val="ListBullet"/>
        <w:spacing w:before="20" w:after="40"/>
        <w:ind w:left="720"/>
      </w:pPr>
      <w:r>
        <w:rPr>
          <w:sz w:val="20"/>
        </w:rPr>
        <w:t>Non-root user in both Dockerfiles (</w:t>
      </w:r>
      <w:r>
        <w:rPr>
          <w:color w:val="C7254E"/>
          <w:sz w:val="20"/>
        </w:rPr>
        <w:t>maskan</w:t>
      </w:r>
      <w:r>
        <w:rPr>
          <w:sz w:val="20"/>
        </w:rPr>
        <w:t xml:space="preserve"> user)</w:t>
      </w:r>
    </w:p>
    <w:p w14:paraId="704A86AC" w14:textId="77777777" w:rsidR="0058246B" w:rsidRDefault="00000000">
      <w:pPr>
        <w:pStyle w:val="ListBullet"/>
        <w:spacing w:before="20" w:after="40"/>
        <w:ind w:left="720"/>
      </w:pPr>
      <w:r>
        <w:rPr>
          <w:sz w:val="20"/>
        </w:rPr>
        <w:t>No SSH access to containers (use ECS Exec for debugging)</w:t>
      </w:r>
    </w:p>
    <w:p w14:paraId="761D598F" w14:textId="77777777" w:rsidR="0058246B" w:rsidRDefault="00000000">
      <w:pPr>
        <w:pStyle w:val="ListBullet"/>
        <w:spacing w:before="20" w:after="40"/>
        <w:ind w:left="720"/>
      </w:pPr>
      <w:r>
        <w:rPr>
          <w:sz w:val="20"/>
        </w:rPr>
        <w:t>Read-only root filesystem (future hardening)</w:t>
      </w:r>
    </w:p>
    <w:p w14:paraId="5F01C480" w14:textId="77777777" w:rsidR="0058246B" w:rsidRDefault="00000000">
      <w:pPr>
        <w:pStyle w:val="ListBullet"/>
        <w:spacing w:before="20" w:after="40"/>
        <w:ind w:left="720"/>
      </w:pPr>
      <w:r>
        <w:rPr>
          <w:sz w:val="20"/>
        </w:rPr>
        <w:t>ECR image scanning: automatic vulnerability scan on push</w:t>
      </w:r>
    </w:p>
    <w:p w14:paraId="61DC3E96" w14:textId="77777777" w:rsidR="0058246B" w:rsidRDefault="00000000">
      <w:pPr>
        <w:pStyle w:val="Heading3"/>
      </w:pPr>
      <w:r>
        <w:t>IAM Roles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"/>
        <w:gridCol w:w="880"/>
        <w:gridCol w:w="6773"/>
      </w:tblGrid>
      <w:tr w:rsidR="0058246B" w14:paraId="46A1CFCC" w14:textId="77777777" w:rsidTr="00D434C4">
        <w:tc>
          <w:tcPr>
            <w:tcW w:w="977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9E365" w14:textId="77777777" w:rsidR="0058246B" w:rsidRDefault="00000000"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88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7590E6" w14:textId="77777777" w:rsidR="0058246B" w:rsidRDefault="00000000">
            <w:r>
              <w:rPr>
                <w:b/>
                <w:color w:val="FFFFFF"/>
                <w:sz w:val="19"/>
              </w:rPr>
              <w:t>Attached to</w:t>
            </w:r>
          </w:p>
        </w:tc>
        <w:tc>
          <w:tcPr>
            <w:tcW w:w="6773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44C763" w14:textId="77777777" w:rsidR="0058246B" w:rsidRDefault="00000000">
            <w:r>
              <w:rPr>
                <w:b/>
                <w:color w:val="FFFFFF"/>
                <w:sz w:val="19"/>
              </w:rPr>
              <w:t>Permissions</w:t>
            </w:r>
          </w:p>
        </w:tc>
      </w:tr>
      <w:tr w:rsidR="0058246B" w14:paraId="12AD5659" w14:textId="77777777" w:rsidTr="00D434C4">
        <w:tc>
          <w:tcPr>
            <w:tcW w:w="977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D8CBE" w14:textId="77777777" w:rsidR="0058246B" w:rsidRDefault="00000000">
            <w:r>
              <w:rPr>
                <w:color w:val="C7254E"/>
                <w:sz w:val="19"/>
              </w:rPr>
              <w:t>maskan-ecs-task-</w:t>
            </w:r>
            <w:r>
              <w:rPr>
                <w:color w:val="C7254E"/>
                <w:sz w:val="19"/>
              </w:rPr>
              <w:lastRenderedPageBreak/>
              <w:t>role</w:t>
            </w:r>
          </w:p>
        </w:tc>
        <w:tc>
          <w:tcPr>
            <w:tcW w:w="88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FD2CD7" w14:textId="77777777" w:rsidR="0058246B" w:rsidRDefault="00000000">
            <w:r>
              <w:rPr>
                <w:sz w:val="19"/>
              </w:rPr>
              <w:lastRenderedPageBreak/>
              <w:t>ECS tasks</w:t>
            </w:r>
          </w:p>
        </w:tc>
        <w:tc>
          <w:tcPr>
            <w:tcW w:w="6773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AE0973" w14:textId="77777777" w:rsidR="0058246B" w:rsidRDefault="00000000">
            <w:r>
              <w:rPr>
                <w:color w:val="C7254E"/>
                <w:sz w:val="19"/>
              </w:rPr>
              <w:t>secretsmanager:GetSecretValue</w:t>
            </w:r>
            <w:r>
              <w:rPr>
                <w:sz w:val="19"/>
              </w:rPr>
              <w:t xml:space="preserve"> for specific secrets, </w:t>
            </w:r>
            <w:r>
              <w:rPr>
                <w:color w:val="C7254E"/>
                <w:sz w:val="19"/>
              </w:rPr>
              <w:t>logs:CreateLogGroup</w:t>
            </w:r>
            <w:r>
              <w:rPr>
                <w:sz w:val="19"/>
              </w:rPr>
              <w:t xml:space="preserve">, </w:t>
            </w:r>
            <w:r>
              <w:rPr>
                <w:color w:val="C7254E"/>
                <w:sz w:val="19"/>
              </w:rPr>
              <w:t>logs:PutLogEvents</w:t>
            </w:r>
          </w:p>
        </w:tc>
      </w:tr>
      <w:tr w:rsidR="0058246B" w14:paraId="1840E7A9" w14:textId="77777777" w:rsidTr="00D434C4">
        <w:tc>
          <w:tcPr>
            <w:tcW w:w="977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D65872" w14:textId="77777777" w:rsidR="0058246B" w:rsidRDefault="00000000">
            <w:r>
              <w:rPr>
                <w:color w:val="C7254E"/>
                <w:sz w:val="19"/>
              </w:rPr>
              <w:t>maskan-ecs-execution-role</w:t>
            </w:r>
          </w:p>
        </w:tc>
        <w:tc>
          <w:tcPr>
            <w:tcW w:w="88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BC52A" w14:textId="77777777" w:rsidR="0058246B" w:rsidRDefault="00000000">
            <w:r>
              <w:rPr>
                <w:sz w:val="19"/>
              </w:rPr>
              <w:t>ECS service</w:t>
            </w:r>
          </w:p>
        </w:tc>
        <w:tc>
          <w:tcPr>
            <w:tcW w:w="6773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979520" w14:textId="77777777" w:rsidR="0058246B" w:rsidRDefault="00000000">
            <w:r>
              <w:rPr>
                <w:color w:val="C7254E"/>
                <w:sz w:val="19"/>
              </w:rPr>
              <w:t>ecr:GetAuthorizationToken</w:t>
            </w:r>
            <w:r>
              <w:rPr>
                <w:sz w:val="19"/>
              </w:rPr>
              <w:t xml:space="preserve">, </w:t>
            </w:r>
            <w:r>
              <w:rPr>
                <w:color w:val="C7254E"/>
                <w:sz w:val="19"/>
              </w:rPr>
              <w:t>ecr:BatchGetImage</w:t>
            </w:r>
            <w:r>
              <w:rPr>
                <w:sz w:val="19"/>
              </w:rPr>
              <w:t xml:space="preserve">, </w:t>
            </w:r>
            <w:r>
              <w:rPr>
                <w:color w:val="C7254E"/>
                <w:sz w:val="19"/>
              </w:rPr>
              <w:t>logs:CreateLogStream</w:t>
            </w:r>
          </w:p>
        </w:tc>
      </w:tr>
      <w:tr w:rsidR="0058246B" w14:paraId="2E5D87CC" w14:textId="77777777" w:rsidTr="00D434C4">
        <w:tc>
          <w:tcPr>
            <w:tcW w:w="977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3FBC4" w14:textId="77777777" w:rsidR="0058246B" w:rsidRDefault="00000000">
            <w:r>
              <w:rPr>
                <w:color w:val="C7254E"/>
                <w:sz w:val="19"/>
              </w:rPr>
              <w:t>maskan-github-actions-role</w:t>
            </w:r>
          </w:p>
        </w:tc>
        <w:tc>
          <w:tcPr>
            <w:tcW w:w="88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DE389C" w14:textId="77777777" w:rsidR="0058246B" w:rsidRDefault="00000000">
            <w:r>
              <w:rPr>
                <w:sz w:val="19"/>
              </w:rPr>
              <w:t>GitHub Actions (OIDC)</w:t>
            </w:r>
          </w:p>
        </w:tc>
        <w:tc>
          <w:tcPr>
            <w:tcW w:w="6773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2EB189" w14:textId="77777777" w:rsidR="0058246B" w:rsidRDefault="00000000">
            <w:r>
              <w:rPr>
                <w:color w:val="C7254E"/>
                <w:sz w:val="19"/>
              </w:rPr>
              <w:t>ecr:PutImage</w:t>
            </w:r>
            <w:r>
              <w:rPr>
                <w:sz w:val="19"/>
              </w:rPr>
              <w:t xml:space="preserve">, </w:t>
            </w:r>
            <w:r>
              <w:rPr>
                <w:color w:val="C7254E"/>
                <w:sz w:val="19"/>
              </w:rPr>
              <w:t>ecs:UpdateService</w:t>
            </w:r>
            <w:r>
              <w:rPr>
                <w:sz w:val="19"/>
              </w:rPr>
              <w:t xml:space="preserve">, </w:t>
            </w:r>
            <w:r>
              <w:rPr>
                <w:color w:val="C7254E"/>
                <w:sz w:val="19"/>
              </w:rPr>
              <w:t>ecs:RunTask</w:t>
            </w:r>
            <w:r>
              <w:rPr>
                <w:sz w:val="19"/>
              </w:rPr>
              <w:t xml:space="preserve">, </w:t>
            </w:r>
            <w:r>
              <w:rPr>
                <w:color w:val="C7254E"/>
                <w:sz w:val="19"/>
              </w:rPr>
              <w:t>ecs:DescribeServices</w:t>
            </w:r>
          </w:p>
        </w:tc>
      </w:tr>
    </w:tbl>
    <w:p w14:paraId="552F6B55" w14:textId="77777777" w:rsidR="0058246B" w:rsidRDefault="0058246B"/>
    <w:p w14:paraId="17358DFF" w14:textId="77777777" w:rsidR="0058246B" w:rsidRDefault="0058246B">
      <w:pPr>
        <w:pBdr>
          <w:bottom w:val="single" w:sz="6" w:space="0" w:color="CCD9EE"/>
        </w:pBdr>
        <w:spacing w:before="60" w:after="60"/>
      </w:pPr>
    </w:p>
    <w:p w14:paraId="7C953B9C" w14:textId="77777777" w:rsidR="0058246B" w:rsidRDefault="00000000">
      <w:pPr>
        <w:pStyle w:val="Heading3"/>
      </w:pPr>
      <w:r>
        <w:t>12.13 Monitoring &amp; Observability</w:t>
      </w:r>
    </w:p>
    <w:p w14:paraId="041CD6EC" w14:textId="77777777" w:rsidR="0058246B" w:rsidRDefault="00000000">
      <w:pPr>
        <w:pStyle w:val="Heading3"/>
      </w:pPr>
      <w:r>
        <w:t>Health Checks</w:t>
      </w:r>
    </w:p>
    <w:tbl>
      <w:tblPr>
        <w:tblStyle w:val="TableGrid"/>
        <w:tblW w:w="9710" w:type="dxa"/>
        <w:tblLook w:val="04A0" w:firstRow="1" w:lastRow="0" w:firstColumn="1" w:lastColumn="0" w:noHBand="0" w:noVBand="1"/>
      </w:tblPr>
      <w:tblGrid>
        <w:gridCol w:w="1785"/>
        <w:gridCol w:w="3425"/>
        <w:gridCol w:w="4500"/>
      </w:tblGrid>
      <w:tr w:rsidR="0058246B" w14:paraId="71D88975" w14:textId="77777777" w:rsidTr="001F032D">
        <w:tc>
          <w:tcPr>
            <w:tcW w:w="1785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6DC9F7" w14:textId="77777777" w:rsidR="0058246B" w:rsidRDefault="00000000"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w="3425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E9E557" w14:textId="77777777" w:rsidR="0058246B" w:rsidRDefault="00000000"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w="450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027EC" w14:textId="77777777" w:rsidR="0058246B" w:rsidRDefault="00000000">
            <w:r>
              <w:rPr>
                <w:b/>
                <w:color w:val="FFFFFF"/>
                <w:sz w:val="19"/>
              </w:rPr>
              <w:t>Expected</w:t>
            </w:r>
          </w:p>
        </w:tc>
      </w:tr>
      <w:tr w:rsidR="0058246B" w14:paraId="63E0F81B" w14:textId="77777777" w:rsidTr="001F032D">
        <w:tc>
          <w:tcPr>
            <w:tcW w:w="1785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E4FF5" w14:textId="77777777" w:rsidR="0058246B" w:rsidRDefault="00000000">
            <w:r>
              <w:rPr>
                <w:color w:val="C7254E"/>
                <w:sz w:val="19"/>
              </w:rPr>
              <w:t>GET /api/health</w:t>
            </w:r>
          </w:p>
        </w:tc>
        <w:tc>
          <w:tcPr>
            <w:tcW w:w="3425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EE269E" w14:textId="77777777" w:rsidR="0058246B" w:rsidRDefault="00000000">
            <w:r>
              <w:rPr>
                <w:sz w:val="19"/>
              </w:rPr>
              <w:t>ALB target health check every 30s</w:t>
            </w:r>
          </w:p>
        </w:tc>
        <w:tc>
          <w:tcPr>
            <w:tcW w:w="450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C7993" w14:textId="77777777" w:rsidR="0058246B" w:rsidRDefault="00000000">
            <w:r>
              <w:rPr>
                <w:color w:val="C7254E"/>
                <w:sz w:val="19"/>
              </w:rPr>
              <w:t>200 {"status":"ok"}</w:t>
            </w:r>
          </w:p>
        </w:tc>
      </w:tr>
      <w:tr w:rsidR="0058246B" w14:paraId="0F1EBC4F" w14:textId="77777777" w:rsidTr="001F032D">
        <w:tc>
          <w:tcPr>
            <w:tcW w:w="1785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9B1FD1" w14:textId="77777777" w:rsidR="0058246B" w:rsidRDefault="00000000">
            <w:r>
              <w:rPr>
                <w:color w:val="C7254E"/>
                <w:sz w:val="19"/>
              </w:rPr>
              <w:t>GET /</w:t>
            </w:r>
          </w:p>
        </w:tc>
        <w:tc>
          <w:tcPr>
            <w:tcW w:w="3425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206002" w14:textId="77777777" w:rsidR="0058246B" w:rsidRDefault="00000000">
            <w:r>
              <w:rPr>
                <w:sz w:val="19"/>
              </w:rPr>
              <w:t>Frontend ALB health check every 30s</w:t>
            </w:r>
          </w:p>
        </w:tc>
        <w:tc>
          <w:tcPr>
            <w:tcW w:w="450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FE05B" w14:textId="77777777" w:rsidR="0058246B" w:rsidRDefault="00000000">
            <w:r>
              <w:rPr>
                <w:color w:val="C7254E"/>
                <w:sz w:val="19"/>
              </w:rPr>
              <w:t>200</w:t>
            </w:r>
            <w:r>
              <w:rPr>
                <w:sz w:val="19"/>
              </w:rPr>
              <w:t xml:space="preserve"> with HTML</w:t>
            </w:r>
          </w:p>
        </w:tc>
      </w:tr>
      <w:tr w:rsidR="0058246B" w14:paraId="345D6935" w14:textId="77777777" w:rsidTr="001F032D">
        <w:tc>
          <w:tcPr>
            <w:tcW w:w="1785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2AE47D" w14:textId="77777777" w:rsidR="0058246B" w:rsidRDefault="00000000">
            <w:r>
              <w:rPr>
                <w:color w:val="C7254E"/>
                <w:sz w:val="19"/>
              </w:rPr>
              <w:t>GET /api/properties/stats</w:t>
            </w:r>
          </w:p>
        </w:tc>
        <w:tc>
          <w:tcPr>
            <w:tcW w:w="3425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C5551" w14:textId="77777777" w:rsidR="0058246B" w:rsidRDefault="00000000">
            <w:r>
              <w:rPr>
                <w:sz w:val="19"/>
              </w:rPr>
              <w:t>Synthetic canary every 1 min</w:t>
            </w:r>
          </w:p>
        </w:tc>
        <w:tc>
          <w:tcPr>
            <w:tcW w:w="450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B1F053" w14:textId="77777777" w:rsidR="0058246B" w:rsidRDefault="00000000">
            <w:r>
              <w:rPr>
                <w:color w:val="C7254E"/>
                <w:sz w:val="19"/>
              </w:rPr>
              <w:t>200</w:t>
            </w:r>
            <w:r>
              <w:rPr>
                <w:sz w:val="19"/>
              </w:rPr>
              <w:t xml:space="preserve"> with </w:t>
            </w:r>
            <w:r>
              <w:rPr>
                <w:color w:val="C7254E"/>
                <w:sz w:val="19"/>
              </w:rPr>
              <w:t>listing_count &gt; 0</w:t>
            </w:r>
          </w:p>
        </w:tc>
      </w:tr>
      <w:tr w:rsidR="0058246B" w14:paraId="3EC0865B" w14:textId="77777777" w:rsidTr="001F032D">
        <w:tc>
          <w:tcPr>
            <w:tcW w:w="1785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99F3E9" w14:textId="77777777" w:rsidR="0058246B" w:rsidRDefault="00000000">
            <w:r>
              <w:rPr>
                <w:color w:val="C7254E"/>
                <w:sz w:val="19"/>
              </w:rPr>
              <w:t>POST /api/ai/chat</w:t>
            </w:r>
          </w:p>
        </w:tc>
        <w:tc>
          <w:tcPr>
            <w:tcW w:w="3425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2F33CB" w14:textId="77777777" w:rsidR="0058246B" w:rsidRDefault="00000000">
            <w:r>
              <w:rPr>
                <w:sz w:val="19"/>
              </w:rPr>
              <w:t>Synthetic canary every 5 min</w:t>
            </w:r>
          </w:p>
        </w:tc>
        <w:tc>
          <w:tcPr>
            <w:tcW w:w="450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E2E037" w14:textId="77777777" w:rsidR="0058246B" w:rsidRDefault="00000000">
            <w:r>
              <w:rPr>
                <w:color w:val="C7254E"/>
                <w:sz w:val="19"/>
              </w:rPr>
              <w:t>200</w:t>
            </w:r>
            <w:r>
              <w:rPr>
                <w:sz w:val="19"/>
              </w:rPr>
              <w:t xml:space="preserve"> with non-empty </w:t>
            </w:r>
            <w:r>
              <w:rPr>
                <w:color w:val="C7254E"/>
                <w:sz w:val="19"/>
              </w:rPr>
              <w:t>reply</w:t>
            </w:r>
          </w:p>
        </w:tc>
      </w:tr>
    </w:tbl>
    <w:p w14:paraId="7AEF2BF1" w14:textId="77777777" w:rsidR="0058246B" w:rsidRDefault="0058246B"/>
    <w:p w14:paraId="4475C96B" w14:textId="77777777" w:rsidR="0058246B" w:rsidRDefault="00000000">
      <w:pPr>
        <w:pStyle w:val="Heading3"/>
      </w:pPr>
      <w:r>
        <w:t>CloudWatch Metrics to Alert 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0"/>
        <w:gridCol w:w="1530"/>
        <w:gridCol w:w="1620"/>
        <w:gridCol w:w="3330"/>
      </w:tblGrid>
      <w:tr w:rsidR="0058246B" w14:paraId="29366ECD" w14:textId="77777777" w:rsidTr="001F032D">
        <w:tc>
          <w:tcPr>
            <w:tcW w:w="242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BCD3ED" w14:textId="77777777" w:rsidR="0058246B" w:rsidRDefault="00000000"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w="153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B24EE" w14:textId="77777777" w:rsidR="0058246B" w:rsidRDefault="00000000">
            <w:r>
              <w:rPr>
                <w:b/>
                <w:color w:val="FFFFFF"/>
                <w:sz w:val="19"/>
              </w:rPr>
              <w:t>Warning</w:t>
            </w:r>
          </w:p>
        </w:tc>
        <w:tc>
          <w:tcPr>
            <w:tcW w:w="162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64A5C9" w14:textId="77777777" w:rsidR="0058246B" w:rsidRDefault="00000000">
            <w:r>
              <w:rPr>
                <w:b/>
                <w:color w:val="FFFFFF"/>
                <w:sz w:val="19"/>
              </w:rPr>
              <w:t>Critical</w:t>
            </w:r>
          </w:p>
        </w:tc>
        <w:tc>
          <w:tcPr>
            <w:tcW w:w="333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8FC5D" w14:textId="77777777" w:rsidR="0058246B" w:rsidRDefault="00000000">
            <w:r>
              <w:rPr>
                <w:b/>
                <w:color w:val="FFFFFF"/>
                <w:sz w:val="19"/>
              </w:rPr>
              <w:t>Alert Action</w:t>
            </w:r>
          </w:p>
        </w:tc>
      </w:tr>
      <w:tr w:rsidR="0058246B" w14:paraId="44828AC5" w14:textId="77777777" w:rsidTr="001F032D">
        <w:tc>
          <w:tcPr>
            <w:tcW w:w="242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458158" w14:textId="77777777" w:rsidR="0058246B" w:rsidRDefault="00000000">
            <w:r>
              <w:rPr>
                <w:sz w:val="19"/>
              </w:rPr>
              <w:t>Backend ECS CPU</w:t>
            </w:r>
          </w:p>
        </w:tc>
        <w:tc>
          <w:tcPr>
            <w:tcW w:w="153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7FE2C4" w14:textId="77777777" w:rsidR="0058246B" w:rsidRDefault="00000000">
            <w:r>
              <w:rPr>
                <w:sz w:val="19"/>
              </w:rPr>
              <w:t>&gt; 60%</w:t>
            </w:r>
          </w:p>
        </w:tc>
        <w:tc>
          <w:tcPr>
            <w:tcW w:w="162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2B2BDA" w14:textId="77777777" w:rsidR="0058246B" w:rsidRDefault="00000000">
            <w:r>
              <w:rPr>
                <w:sz w:val="19"/>
              </w:rPr>
              <w:t>&gt; 85%</w:t>
            </w:r>
          </w:p>
        </w:tc>
        <w:tc>
          <w:tcPr>
            <w:tcW w:w="333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3E424E" w14:textId="77777777" w:rsidR="0058246B" w:rsidRDefault="00000000">
            <w:r>
              <w:rPr>
                <w:sz w:val="19"/>
              </w:rPr>
              <w:t>PagerDuty / Slack</w:t>
            </w:r>
          </w:p>
        </w:tc>
      </w:tr>
      <w:tr w:rsidR="0058246B" w14:paraId="49FE5E6E" w14:textId="77777777" w:rsidTr="001F032D">
        <w:tc>
          <w:tcPr>
            <w:tcW w:w="242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278A3" w14:textId="77777777" w:rsidR="0058246B" w:rsidRDefault="00000000">
            <w:r>
              <w:rPr>
                <w:sz w:val="19"/>
              </w:rPr>
              <w:t>Backend ECS task count</w:t>
            </w:r>
          </w:p>
        </w:tc>
        <w:tc>
          <w:tcPr>
            <w:tcW w:w="153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AAF395" w14:textId="77777777" w:rsidR="0058246B" w:rsidRDefault="00000000">
            <w:r>
              <w:rPr>
                <w:sz w:val="19"/>
              </w:rPr>
              <w:t>&lt; 2</w:t>
            </w:r>
          </w:p>
        </w:tc>
        <w:tc>
          <w:tcPr>
            <w:tcW w:w="162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4F8A52" w14:textId="77777777" w:rsidR="0058246B" w:rsidRDefault="00000000">
            <w:r>
              <w:rPr>
                <w:sz w:val="19"/>
              </w:rPr>
              <w:t>0</w:t>
            </w:r>
          </w:p>
        </w:tc>
        <w:tc>
          <w:tcPr>
            <w:tcW w:w="333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A5AE9" w14:textId="77777777" w:rsidR="0058246B" w:rsidRDefault="00000000">
            <w:r>
              <w:rPr>
                <w:sz w:val="19"/>
              </w:rPr>
              <w:t>PagerDuty (critical)</w:t>
            </w:r>
          </w:p>
        </w:tc>
      </w:tr>
      <w:tr w:rsidR="0058246B" w14:paraId="7900D0D5" w14:textId="77777777" w:rsidTr="001F032D">
        <w:tc>
          <w:tcPr>
            <w:tcW w:w="242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798E3C" w14:textId="77777777" w:rsidR="0058246B" w:rsidRDefault="00000000">
            <w:r>
              <w:rPr>
                <w:sz w:val="19"/>
              </w:rPr>
              <w:t>ALB 5xx responses</w:t>
            </w:r>
          </w:p>
        </w:tc>
        <w:tc>
          <w:tcPr>
            <w:tcW w:w="153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525954" w14:textId="77777777" w:rsidR="0058246B" w:rsidRDefault="00000000">
            <w:r>
              <w:rPr>
                <w:sz w:val="19"/>
              </w:rPr>
              <w:t>&gt; 1% of requests</w:t>
            </w:r>
          </w:p>
        </w:tc>
        <w:tc>
          <w:tcPr>
            <w:tcW w:w="162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9DAEF" w14:textId="77777777" w:rsidR="0058246B" w:rsidRDefault="00000000">
            <w:r>
              <w:rPr>
                <w:sz w:val="19"/>
              </w:rPr>
              <w:t>&gt; 5%</w:t>
            </w:r>
          </w:p>
        </w:tc>
        <w:tc>
          <w:tcPr>
            <w:tcW w:w="333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90E07C" w14:textId="77777777" w:rsidR="0058246B" w:rsidRDefault="00000000">
            <w:r>
              <w:rPr>
                <w:sz w:val="19"/>
              </w:rPr>
              <w:t>PagerDuty</w:t>
            </w:r>
          </w:p>
        </w:tc>
      </w:tr>
      <w:tr w:rsidR="0058246B" w14:paraId="16BCBC78" w14:textId="77777777" w:rsidTr="001F032D">
        <w:tc>
          <w:tcPr>
            <w:tcW w:w="242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5868C7" w14:textId="77777777" w:rsidR="0058246B" w:rsidRDefault="00000000">
            <w:r>
              <w:rPr>
                <w:sz w:val="19"/>
              </w:rPr>
              <w:t>ALB response time P99</w:t>
            </w:r>
          </w:p>
        </w:tc>
        <w:tc>
          <w:tcPr>
            <w:tcW w:w="153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85542" w14:textId="77777777" w:rsidR="0058246B" w:rsidRDefault="00000000">
            <w:r>
              <w:rPr>
                <w:sz w:val="19"/>
              </w:rPr>
              <w:t>&gt; 1s</w:t>
            </w:r>
          </w:p>
        </w:tc>
        <w:tc>
          <w:tcPr>
            <w:tcW w:w="162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ABC34E" w14:textId="77777777" w:rsidR="0058246B" w:rsidRDefault="00000000">
            <w:r>
              <w:rPr>
                <w:sz w:val="19"/>
              </w:rPr>
              <w:t>&gt; 3s</w:t>
            </w:r>
          </w:p>
        </w:tc>
        <w:tc>
          <w:tcPr>
            <w:tcW w:w="333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706AC3" w14:textId="77777777" w:rsidR="0058246B" w:rsidRDefault="00000000">
            <w:r>
              <w:rPr>
                <w:sz w:val="19"/>
              </w:rPr>
              <w:t>Slack</w:t>
            </w:r>
          </w:p>
        </w:tc>
      </w:tr>
      <w:tr w:rsidR="0058246B" w14:paraId="5CC6B805" w14:textId="77777777" w:rsidTr="001F032D">
        <w:tc>
          <w:tcPr>
            <w:tcW w:w="242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97045C" w14:textId="77777777" w:rsidR="0058246B" w:rsidRDefault="00000000">
            <w:r>
              <w:rPr>
                <w:sz w:val="19"/>
              </w:rPr>
              <w:t>RDS CPU</w:t>
            </w:r>
          </w:p>
        </w:tc>
        <w:tc>
          <w:tcPr>
            <w:tcW w:w="153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8F232C" w14:textId="77777777" w:rsidR="0058246B" w:rsidRDefault="00000000">
            <w:r>
              <w:rPr>
                <w:sz w:val="19"/>
              </w:rPr>
              <w:t>&gt; 70%</w:t>
            </w:r>
          </w:p>
        </w:tc>
        <w:tc>
          <w:tcPr>
            <w:tcW w:w="162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54274" w14:textId="77777777" w:rsidR="0058246B" w:rsidRDefault="00000000">
            <w:r>
              <w:rPr>
                <w:sz w:val="19"/>
              </w:rPr>
              <w:t>&gt; 90%</w:t>
            </w:r>
          </w:p>
        </w:tc>
        <w:tc>
          <w:tcPr>
            <w:tcW w:w="333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130C2C" w14:textId="77777777" w:rsidR="0058246B" w:rsidRDefault="00000000">
            <w:r>
              <w:rPr>
                <w:sz w:val="19"/>
              </w:rPr>
              <w:t>PagerDuty</w:t>
            </w:r>
          </w:p>
        </w:tc>
      </w:tr>
      <w:tr w:rsidR="0058246B" w14:paraId="5F9DADED" w14:textId="77777777" w:rsidTr="001F032D">
        <w:tc>
          <w:tcPr>
            <w:tcW w:w="242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E85F6" w14:textId="77777777" w:rsidR="0058246B" w:rsidRDefault="00000000">
            <w:r>
              <w:rPr>
                <w:sz w:val="19"/>
              </w:rPr>
              <w:t>RDS free storage</w:t>
            </w:r>
          </w:p>
        </w:tc>
        <w:tc>
          <w:tcPr>
            <w:tcW w:w="153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608A8" w14:textId="77777777" w:rsidR="0058246B" w:rsidRDefault="00000000">
            <w:r>
              <w:rPr>
                <w:sz w:val="19"/>
              </w:rPr>
              <w:t>&lt; 20 GB</w:t>
            </w:r>
          </w:p>
        </w:tc>
        <w:tc>
          <w:tcPr>
            <w:tcW w:w="162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6EA25" w14:textId="77777777" w:rsidR="0058246B" w:rsidRDefault="00000000">
            <w:r>
              <w:rPr>
                <w:sz w:val="19"/>
              </w:rPr>
              <w:t>&lt; 5 GB</w:t>
            </w:r>
          </w:p>
        </w:tc>
        <w:tc>
          <w:tcPr>
            <w:tcW w:w="333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019AD5" w14:textId="77777777" w:rsidR="0058246B" w:rsidRDefault="00000000">
            <w:r>
              <w:rPr>
                <w:sz w:val="19"/>
              </w:rPr>
              <w:t>Slack (auto-scaling covers &gt; 20 GB)</w:t>
            </w:r>
          </w:p>
        </w:tc>
      </w:tr>
      <w:tr w:rsidR="0058246B" w14:paraId="63734B86" w14:textId="77777777" w:rsidTr="001F032D">
        <w:tc>
          <w:tcPr>
            <w:tcW w:w="242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26410D" w14:textId="77777777" w:rsidR="0058246B" w:rsidRDefault="00000000">
            <w:r>
              <w:rPr>
                <w:sz w:val="19"/>
              </w:rPr>
              <w:t>RDS connections</w:t>
            </w:r>
          </w:p>
        </w:tc>
        <w:tc>
          <w:tcPr>
            <w:tcW w:w="153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A7567" w14:textId="77777777" w:rsidR="0058246B" w:rsidRDefault="00000000">
            <w:r>
              <w:rPr>
                <w:sz w:val="19"/>
              </w:rPr>
              <w:t>&gt; 150</w:t>
            </w:r>
          </w:p>
        </w:tc>
        <w:tc>
          <w:tcPr>
            <w:tcW w:w="162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96B68C" w14:textId="77777777" w:rsidR="0058246B" w:rsidRDefault="00000000">
            <w:r>
              <w:rPr>
                <w:sz w:val="19"/>
              </w:rPr>
              <w:t>&gt; 180</w:t>
            </w:r>
          </w:p>
        </w:tc>
        <w:tc>
          <w:tcPr>
            <w:tcW w:w="333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E619AA" w14:textId="77777777" w:rsidR="0058246B" w:rsidRDefault="00000000">
            <w:r>
              <w:rPr>
                <w:sz w:val="19"/>
              </w:rPr>
              <w:t>Slack (limit is 200)</w:t>
            </w:r>
          </w:p>
        </w:tc>
      </w:tr>
      <w:tr w:rsidR="0058246B" w14:paraId="6604BEF3" w14:textId="77777777" w:rsidTr="001F032D">
        <w:tc>
          <w:tcPr>
            <w:tcW w:w="242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25396E" w14:textId="77777777" w:rsidR="0058246B" w:rsidRDefault="00000000">
            <w:r>
              <w:rPr>
                <w:sz w:val="19"/>
              </w:rPr>
              <w:t>ElastiCache evictions</w:t>
            </w:r>
          </w:p>
        </w:tc>
        <w:tc>
          <w:tcPr>
            <w:tcW w:w="153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19246E" w14:textId="77777777" w:rsidR="0058246B" w:rsidRDefault="00000000">
            <w:r>
              <w:rPr>
                <w:sz w:val="19"/>
              </w:rPr>
              <w:t>&gt; 100/min</w:t>
            </w:r>
          </w:p>
        </w:tc>
        <w:tc>
          <w:tcPr>
            <w:tcW w:w="162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973FEA" w14:textId="77777777" w:rsidR="0058246B" w:rsidRDefault="00000000">
            <w:r>
              <w:rPr>
                <w:sz w:val="19"/>
              </w:rPr>
              <w:t>&gt; 1000/min</w:t>
            </w:r>
          </w:p>
        </w:tc>
        <w:tc>
          <w:tcPr>
            <w:tcW w:w="333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7BD76F" w14:textId="77777777" w:rsidR="0058246B" w:rsidRDefault="00000000">
            <w:r>
              <w:rPr>
                <w:sz w:val="19"/>
              </w:rPr>
              <w:t>Slack (cache too small)</w:t>
            </w:r>
          </w:p>
        </w:tc>
      </w:tr>
      <w:tr w:rsidR="0058246B" w14:paraId="508934F2" w14:textId="77777777" w:rsidTr="001F032D">
        <w:tc>
          <w:tcPr>
            <w:tcW w:w="242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E5368" w14:textId="77777777" w:rsidR="0058246B" w:rsidRDefault="00000000">
            <w:r>
              <w:rPr>
                <w:sz w:val="19"/>
              </w:rPr>
              <w:t>Anthropic API errors</w:t>
            </w:r>
          </w:p>
        </w:tc>
        <w:tc>
          <w:tcPr>
            <w:tcW w:w="153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2A289" w14:textId="77777777" w:rsidR="0058246B" w:rsidRDefault="00000000">
            <w:r>
              <w:rPr>
                <w:sz w:val="19"/>
              </w:rPr>
              <w:t>&gt; 5% of /ai/chat calls</w:t>
            </w:r>
          </w:p>
        </w:tc>
        <w:tc>
          <w:tcPr>
            <w:tcW w:w="162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D22EDF" w14:textId="77777777" w:rsidR="0058246B" w:rsidRDefault="00000000">
            <w:r>
              <w:rPr>
                <w:sz w:val="19"/>
              </w:rPr>
              <w:t>&gt; 20%</w:t>
            </w:r>
          </w:p>
        </w:tc>
        <w:tc>
          <w:tcPr>
            <w:tcW w:w="333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CF754" w14:textId="77777777" w:rsidR="0058246B" w:rsidRDefault="00000000">
            <w:r>
              <w:rPr>
                <w:sz w:val="19"/>
              </w:rPr>
              <w:t>Slack</w:t>
            </w:r>
          </w:p>
        </w:tc>
      </w:tr>
    </w:tbl>
    <w:p w14:paraId="3AC10341" w14:textId="77777777" w:rsidR="0058246B" w:rsidRDefault="0058246B"/>
    <w:p w14:paraId="19A69834" w14:textId="77777777" w:rsidR="0058246B" w:rsidRDefault="00000000">
      <w:pPr>
        <w:pStyle w:val="Heading3"/>
      </w:pPr>
      <w:r>
        <w:t>Structured Logging</w:t>
      </w:r>
    </w:p>
    <w:p w14:paraId="2729B039" w14:textId="77777777" w:rsidR="0058246B" w:rsidRDefault="00000000">
      <w:pPr>
        <w:spacing w:before="20" w:after="100"/>
      </w:pPr>
      <w:r>
        <w:t>All FastAPI logs in production use JSON format for CloudWatch Insights queries:</w:t>
      </w:r>
    </w:p>
    <w:p w14:paraId="055A506E" w14:textId="77777777" w:rsidR="0058246B" w:rsidRDefault="0058246B">
      <w:pPr>
        <w:shd w:val="clear" w:color="auto" w:fill="F4F5F7"/>
        <w:spacing w:before="80" w:after="0"/>
      </w:pPr>
    </w:p>
    <w:p w14:paraId="74CC37A4" w14:textId="77777777" w:rsidR="0058246B" w:rsidRDefault="00000000">
      <w:pPr>
        <w:shd w:val="clear" w:color="auto" w:fill="D8E5F5"/>
        <w:spacing w:after="0"/>
      </w:pPr>
      <w:r>
        <w:rPr>
          <w:rFonts w:ascii="Courier New" w:hAnsi="Courier New"/>
          <w:b/>
          <w:color w:val="0F4380"/>
          <w:sz w:val="15"/>
        </w:rPr>
        <w:t xml:space="preserve">  JSON</w:t>
      </w:r>
    </w:p>
    <w:p w14:paraId="597F8ACF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{</w:t>
      </w:r>
    </w:p>
    <w:p w14:paraId="0CFD0756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"timestamp": "2026-06-12T14:23:11Z",</w:t>
      </w:r>
    </w:p>
    <w:p w14:paraId="620F2371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"level": "INFO",</w:t>
      </w:r>
    </w:p>
    <w:p w14:paraId="79CF7E8A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"method": "GET",</w:t>
      </w:r>
    </w:p>
    <w:p w14:paraId="283661D4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"path": "/api/properties/",</w:t>
      </w:r>
    </w:p>
    <w:p w14:paraId="4953D8DB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"status": 200,</w:t>
      </w:r>
    </w:p>
    <w:p w14:paraId="30B33768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"duration_ms": 43,</w:t>
      </w:r>
    </w:p>
    <w:p w14:paraId="66614F32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"request_id": "a1b2c3d4",</w:t>
      </w:r>
    </w:p>
    <w:p w14:paraId="3E2816C4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 xml:space="preserve">  "user_id": 42</w:t>
      </w:r>
    </w:p>
    <w:p w14:paraId="22FE42BC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}</w:t>
      </w:r>
    </w:p>
    <w:p w14:paraId="0F52DE7F" w14:textId="77777777" w:rsidR="0058246B" w:rsidRDefault="0058246B">
      <w:pPr>
        <w:shd w:val="clear" w:color="auto" w:fill="F4F5F7"/>
        <w:spacing w:after="100"/>
      </w:pPr>
    </w:p>
    <w:p w14:paraId="792E6A73" w14:textId="77777777" w:rsidR="0058246B" w:rsidRDefault="00000000">
      <w:pPr>
        <w:spacing w:before="20" w:after="100"/>
      </w:pPr>
      <w:r>
        <w:t>Sample CloudWatch Insights query — find slow API calls:</w:t>
      </w:r>
    </w:p>
    <w:p w14:paraId="04B6C673" w14:textId="77777777" w:rsidR="0058246B" w:rsidRDefault="0058246B">
      <w:pPr>
        <w:shd w:val="clear" w:color="auto" w:fill="F4F5F7"/>
        <w:spacing w:before="80" w:after="0"/>
      </w:pPr>
    </w:p>
    <w:p w14:paraId="72E7E93D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fields @timestamp, path, duration_ms, user_id</w:t>
      </w:r>
    </w:p>
    <w:p w14:paraId="45EBC398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| filter duration_ms &gt; 1000</w:t>
      </w:r>
    </w:p>
    <w:p w14:paraId="00BB7092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| sort @timestamp desc</w:t>
      </w:r>
    </w:p>
    <w:p w14:paraId="31DA360E" w14:textId="77777777" w:rsidR="0058246B" w:rsidRDefault="00000000">
      <w:pPr>
        <w:shd w:val="clear" w:color="auto" w:fill="F4F5F7"/>
        <w:spacing w:after="0"/>
      </w:pPr>
      <w:r>
        <w:rPr>
          <w:rFonts w:ascii="Courier New" w:hAnsi="Courier New"/>
          <w:color w:val="1E1E1E"/>
          <w:sz w:val="17"/>
        </w:rPr>
        <w:t>| limit 50</w:t>
      </w:r>
    </w:p>
    <w:p w14:paraId="1B588697" w14:textId="77777777" w:rsidR="0058246B" w:rsidRDefault="0058246B">
      <w:pPr>
        <w:shd w:val="clear" w:color="auto" w:fill="F4F5F7"/>
        <w:spacing w:after="100"/>
      </w:pPr>
    </w:p>
    <w:p w14:paraId="2E30031F" w14:textId="77777777" w:rsidR="0058246B" w:rsidRDefault="00000000">
      <w:pPr>
        <w:pStyle w:val="Heading3"/>
      </w:pPr>
      <w:r>
        <w:t>Distributed Tracing (Future)</w:t>
      </w:r>
    </w:p>
    <w:p w14:paraId="02F47732" w14:textId="77777777" w:rsidR="0058246B" w:rsidRDefault="00000000">
      <w:pPr>
        <w:spacing w:before="20" w:after="100"/>
      </w:pPr>
      <w:r>
        <w:t xml:space="preserve">Add AWS X-Ray to FastAPI using </w:t>
      </w:r>
      <w:r>
        <w:rPr>
          <w:color w:val="C7254E"/>
        </w:rPr>
        <w:t>aws-xray-sdk</w:t>
      </w:r>
      <w:r>
        <w:t xml:space="preserve"> — traces each request through ALB → FastAPI → SQLAlchemy → RDS, showing exactly where latency lives.</w:t>
      </w:r>
    </w:p>
    <w:p w14:paraId="778D7A76" w14:textId="77777777" w:rsidR="0058246B" w:rsidRDefault="0058246B">
      <w:pPr>
        <w:pBdr>
          <w:bottom w:val="single" w:sz="6" w:space="0" w:color="CCD9EE"/>
        </w:pBdr>
        <w:spacing w:before="60" w:after="60"/>
      </w:pPr>
    </w:p>
    <w:p w14:paraId="099FF965" w14:textId="77777777" w:rsidR="0058246B" w:rsidRDefault="00000000">
      <w:pPr>
        <w:pStyle w:val="Heading3"/>
      </w:pPr>
      <w:r>
        <w:t>12.14 Production Deployment Checklist</w:t>
      </w:r>
    </w:p>
    <w:p w14:paraId="592F5582" w14:textId="77777777" w:rsidR="0058246B" w:rsidRDefault="00000000">
      <w:pPr>
        <w:spacing w:before="20" w:after="100"/>
      </w:pPr>
      <w:r>
        <w:t>Use this before every production launch or major release.</w:t>
      </w:r>
    </w:p>
    <w:p w14:paraId="07F03073" w14:textId="77777777" w:rsidR="0058246B" w:rsidRDefault="00000000">
      <w:pPr>
        <w:pStyle w:val="Heading3"/>
      </w:pPr>
      <w:r>
        <w:t>Infrastructure (one-time setup)</w:t>
      </w:r>
    </w:p>
    <w:p w14:paraId="247F658D" w14:textId="77777777" w:rsidR="0058246B" w:rsidRDefault="00000000">
      <w:pPr>
        <w:pStyle w:val="ListBullet"/>
        <w:spacing w:before="20" w:after="40"/>
      </w:pPr>
      <w:r>
        <w:rPr>
          <w:sz w:val="20"/>
        </w:rPr>
        <w:t>[ ] VPC, subnets, NAT Gateways, Internet Gateway created</w:t>
      </w:r>
    </w:p>
    <w:p w14:paraId="4667876C" w14:textId="77777777" w:rsidR="0058246B" w:rsidRDefault="00000000">
      <w:pPr>
        <w:pStyle w:val="ListBullet"/>
        <w:spacing w:before="20" w:after="40"/>
      </w:pPr>
      <w:r>
        <w:rPr>
          <w:sz w:val="20"/>
        </w:rPr>
        <w:t>[ ] Security groups configured per §12.3</w:t>
      </w:r>
    </w:p>
    <w:p w14:paraId="0CC312BA" w14:textId="77777777" w:rsidR="0058246B" w:rsidRDefault="00000000">
      <w:pPr>
        <w:pStyle w:val="ListBullet"/>
        <w:spacing w:before="20" w:after="40"/>
      </w:pPr>
      <w:r>
        <w:rPr>
          <w:sz w:val="20"/>
        </w:rPr>
        <w:t>[ ] RDS PostgreSQL created, Multi-AZ enabled, parameter group set</w:t>
      </w:r>
    </w:p>
    <w:p w14:paraId="32B230E7" w14:textId="77777777" w:rsidR="0058246B" w:rsidRDefault="00000000">
      <w:pPr>
        <w:pStyle w:val="ListBullet"/>
        <w:spacing w:before="20" w:after="40"/>
      </w:pPr>
      <w:r>
        <w:rPr>
          <w:sz w:val="20"/>
        </w:rPr>
        <w:t>[ ] ElastiCache Redis cluster created</w:t>
      </w:r>
    </w:p>
    <w:p w14:paraId="790AE4C2" w14:textId="77777777" w:rsidR="0058246B" w:rsidRDefault="00000000">
      <w:pPr>
        <w:pStyle w:val="ListBullet"/>
        <w:spacing w:before="20" w:after="40"/>
      </w:pPr>
      <w:r>
        <w:rPr>
          <w:sz w:val="20"/>
        </w:rPr>
        <w:t xml:space="preserve">[ ] ECR repositories created: </w:t>
      </w:r>
      <w:r>
        <w:rPr>
          <w:color w:val="C7254E"/>
          <w:sz w:val="20"/>
        </w:rPr>
        <w:t>maskan-backend</w:t>
      </w:r>
      <w:r>
        <w:rPr>
          <w:sz w:val="20"/>
        </w:rPr>
        <w:t xml:space="preserve">, </w:t>
      </w:r>
      <w:r>
        <w:rPr>
          <w:color w:val="C7254E"/>
          <w:sz w:val="20"/>
        </w:rPr>
        <w:t>maskan-frontend</w:t>
      </w:r>
    </w:p>
    <w:p w14:paraId="31F6D453" w14:textId="77777777" w:rsidR="0058246B" w:rsidRDefault="00000000">
      <w:pPr>
        <w:pStyle w:val="ListBullet"/>
        <w:spacing w:before="20" w:after="40"/>
      </w:pPr>
      <w:r>
        <w:rPr>
          <w:sz w:val="20"/>
        </w:rPr>
        <w:t xml:space="preserve">[ ] ECS cluster created: </w:t>
      </w:r>
      <w:r>
        <w:rPr>
          <w:color w:val="C7254E"/>
          <w:sz w:val="20"/>
        </w:rPr>
        <w:t>maskan-prod</w:t>
      </w:r>
    </w:p>
    <w:p w14:paraId="653C32B7" w14:textId="77777777" w:rsidR="0058246B" w:rsidRDefault="00000000">
      <w:pPr>
        <w:pStyle w:val="ListBullet"/>
        <w:spacing w:before="20" w:after="40"/>
      </w:pPr>
      <w:r>
        <w:rPr>
          <w:sz w:val="20"/>
        </w:rPr>
        <w:t>[ ] ALBs created (backend + frontend), target groups configured</w:t>
      </w:r>
    </w:p>
    <w:p w14:paraId="51728A05" w14:textId="77777777" w:rsidR="0058246B" w:rsidRDefault="00000000">
      <w:pPr>
        <w:pStyle w:val="ListBullet"/>
        <w:spacing w:before="20" w:after="40"/>
      </w:pPr>
      <w:r>
        <w:rPr>
          <w:sz w:val="20"/>
        </w:rPr>
        <w:t>[ ] CloudFront distribution created, origins configured, WAF attached</w:t>
      </w:r>
    </w:p>
    <w:p w14:paraId="3225BF1A" w14:textId="77777777" w:rsidR="0058246B" w:rsidRDefault="00000000">
      <w:pPr>
        <w:pStyle w:val="ListBullet"/>
        <w:spacing w:before="20" w:after="40"/>
      </w:pPr>
      <w:r>
        <w:rPr>
          <w:sz w:val="20"/>
        </w:rPr>
        <w:t>[ ] ACM certificate issued and attached to CloudFront</w:t>
      </w:r>
    </w:p>
    <w:p w14:paraId="6D2127C0" w14:textId="77777777" w:rsidR="0058246B" w:rsidRDefault="00000000">
      <w:pPr>
        <w:pStyle w:val="ListBullet"/>
        <w:spacing w:before="20" w:after="40"/>
      </w:pPr>
      <w:r>
        <w:rPr>
          <w:sz w:val="20"/>
        </w:rPr>
        <w:t xml:space="preserve">[ ] Route 53: </w:t>
      </w:r>
      <w:r>
        <w:rPr>
          <w:color w:val="C7254E"/>
          <w:sz w:val="20"/>
        </w:rPr>
        <w:t>maskan.sa</w:t>
      </w:r>
      <w:r>
        <w:rPr>
          <w:sz w:val="20"/>
        </w:rPr>
        <w:t xml:space="preserve"> → CloudFront, </w:t>
      </w:r>
      <w:r>
        <w:rPr>
          <w:color w:val="C7254E"/>
          <w:sz w:val="20"/>
        </w:rPr>
        <w:t>api.maskan.sa</w:t>
      </w:r>
      <w:r>
        <w:rPr>
          <w:sz w:val="20"/>
        </w:rPr>
        <w:t xml:space="preserve"> → Backend ALB</w:t>
      </w:r>
    </w:p>
    <w:p w14:paraId="2BFEF2C1" w14:textId="77777777" w:rsidR="0058246B" w:rsidRDefault="00000000">
      <w:pPr>
        <w:pStyle w:val="ListBullet"/>
        <w:spacing w:before="20" w:after="40"/>
      </w:pPr>
      <w:r>
        <w:rPr>
          <w:sz w:val="20"/>
        </w:rPr>
        <w:t>[ ] AWS Secrets Manager: all secrets created</w:t>
      </w:r>
    </w:p>
    <w:p w14:paraId="6EB38F48" w14:textId="77777777" w:rsidR="0058246B" w:rsidRDefault="00000000">
      <w:pPr>
        <w:pStyle w:val="ListBullet"/>
        <w:spacing w:before="20" w:after="40"/>
      </w:pPr>
      <w:r>
        <w:rPr>
          <w:sz w:val="20"/>
        </w:rPr>
        <w:t>[ ] IAM roles created per §12.12</w:t>
      </w:r>
    </w:p>
    <w:p w14:paraId="798CADB2" w14:textId="77777777" w:rsidR="0058246B" w:rsidRDefault="00000000">
      <w:pPr>
        <w:pStyle w:val="ListBullet"/>
        <w:spacing w:before="20" w:after="40"/>
      </w:pPr>
      <w:r>
        <w:rPr>
          <w:sz w:val="20"/>
        </w:rPr>
        <w:t>[ ] GitHub Actions OIDC provider configured in AWS</w:t>
      </w:r>
    </w:p>
    <w:p w14:paraId="24F07F46" w14:textId="77777777" w:rsidR="0058246B" w:rsidRDefault="00000000">
      <w:pPr>
        <w:pStyle w:val="Heading3"/>
      </w:pPr>
      <w:r>
        <w:lastRenderedPageBreak/>
        <w:t>Pre-deployment (each release)</w:t>
      </w:r>
    </w:p>
    <w:p w14:paraId="394F72C7" w14:textId="77777777" w:rsidR="0058246B" w:rsidRDefault="00000000">
      <w:pPr>
        <w:pStyle w:val="ListBullet"/>
        <w:spacing w:before="20" w:after="40"/>
      </w:pPr>
      <w:r>
        <w:rPr>
          <w:sz w:val="20"/>
        </w:rPr>
        <w:t>[ ] All tests pass in CI (</w:t>
      </w:r>
      <w:r>
        <w:rPr>
          <w:color w:val="C7254E"/>
          <w:sz w:val="20"/>
        </w:rPr>
        <w:t>pytest</w:t>
      </w:r>
      <w:r>
        <w:rPr>
          <w:sz w:val="20"/>
        </w:rPr>
        <w:t xml:space="preserve">, </w:t>
      </w:r>
      <w:r>
        <w:rPr>
          <w:color w:val="C7254E"/>
          <w:sz w:val="20"/>
        </w:rPr>
        <w:t>tsc --noEmit</w:t>
      </w:r>
      <w:r>
        <w:rPr>
          <w:sz w:val="20"/>
        </w:rPr>
        <w:t xml:space="preserve">, </w:t>
      </w:r>
      <w:r>
        <w:rPr>
          <w:color w:val="C7254E"/>
          <w:sz w:val="20"/>
        </w:rPr>
        <w:t>eslint</w:t>
      </w:r>
      <w:r>
        <w:rPr>
          <w:sz w:val="20"/>
        </w:rPr>
        <w:t>)</w:t>
      </w:r>
    </w:p>
    <w:p w14:paraId="37F307AC" w14:textId="77777777" w:rsidR="0058246B" w:rsidRDefault="00000000">
      <w:pPr>
        <w:pStyle w:val="ListBullet"/>
        <w:spacing w:before="20" w:after="40"/>
      </w:pPr>
      <w:r>
        <w:rPr>
          <w:sz w:val="20"/>
        </w:rPr>
        <w:t>[ ] Docker images build successfully (multi-stage, no errors)</w:t>
      </w:r>
    </w:p>
    <w:p w14:paraId="017A20FD" w14:textId="77777777" w:rsidR="0058246B" w:rsidRDefault="00000000">
      <w:pPr>
        <w:pStyle w:val="ListBullet"/>
        <w:spacing w:before="20" w:after="40"/>
      </w:pPr>
      <w:r>
        <w:rPr>
          <w:sz w:val="20"/>
        </w:rPr>
        <w:t xml:space="preserve">[ ] Images pushed to ECR with both </w:t>
      </w:r>
      <w:r>
        <w:rPr>
          <w:color w:val="C7254E"/>
          <w:sz w:val="20"/>
        </w:rPr>
        <w:t>:&lt;sha&gt;</w:t>
      </w:r>
      <w:r>
        <w:rPr>
          <w:sz w:val="20"/>
        </w:rPr>
        <w:t xml:space="preserve"> and </w:t>
      </w:r>
      <w:r>
        <w:rPr>
          <w:color w:val="C7254E"/>
          <w:sz w:val="20"/>
        </w:rPr>
        <w:t>:latest</w:t>
      </w:r>
      <w:r>
        <w:rPr>
          <w:sz w:val="20"/>
        </w:rPr>
        <w:t xml:space="preserve"> tags</w:t>
      </w:r>
    </w:p>
    <w:p w14:paraId="455032AC" w14:textId="77777777" w:rsidR="0058246B" w:rsidRDefault="00000000">
      <w:pPr>
        <w:pStyle w:val="ListBullet"/>
        <w:spacing w:before="20" w:after="40"/>
      </w:pPr>
      <w:r>
        <w:rPr>
          <w:sz w:val="20"/>
        </w:rPr>
        <w:t>[ ] DB migration tested in staging environment first</w:t>
      </w:r>
    </w:p>
    <w:p w14:paraId="30B4C322" w14:textId="77777777" w:rsidR="0058246B" w:rsidRDefault="00000000">
      <w:pPr>
        <w:pStyle w:val="ListBullet"/>
        <w:spacing w:before="20" w:after="40"/>
      </w:pPr>
      <w:r>
        <w:rPr>
          <w:sz w:val="20"/>
        </w:rPr>
        <w:t xml:space="preserve">[ ] </w:t>
      </w:r>
      <w:r>
        <w:rPr>
          <w:color w:val="C7254E"/>
          <w:sz w:val="20"/>
        </w:rPr>
        <w:t>ANTHROPIC_API_KEY</w:t>
      </w:r>
      <w:r>
        <w:rPr>
          <w:sz w:val="20"/>
        </w:rPr>
        <w:t xml:space="preserve"> valid and has sufficient quota</w:t>
      </w:r>
    </w:p>
    <w:p w14:paraId="21AEBBB5" w14:textId="77777777" w:rsidR="0058246B" w:rsidRDefault="00000000">
      <w:pPr>
        <w:pStyle w:val="ListBullet"/>
        <w:spacing w:before="20" w:after="40"/>
      </w:pPr>
      <w:r>
        <w:rPr>
          <w:sz w:val="20"/>
        </w:rPr>
        <w:t xml:space="preserve">[ ] </w:t>
      </w:r>
      <w:r>
        <w:rPr>
          <w:color w:val="C7254E"/>
          <w:sz w:val="20"/>
        </w:rPr>
        <w:t>SECRET_KEY</w:t>
      </w:r>
      <w:r>
        <w:rPr>
          <w:sz w:val="20"/>
        </w:rPr>
        <w:t xml:space="preserve"> is 64-char random hex (not default dev value)</w:t>
      </w:r>
    </w:p>
    <w:p w14:paraId="4763C5C0" w14:textId="77777777" w:rsidR="0058246B" w:rsidRDefault="00000000">
      <w:pPr>
        <w:pStyle w:val="ListBullet"/>
        <w:spacing w:before="20" w:after="40"/>
      </w:pPr>
      <w:r>
        <w:rPr>
          <w:sz w:val="20"/>
        </w:rPr>
        <w:t xml:space="preserve">[ ] </w:t>
      </w:r>
      <w:r>
        <w:rPr>
          <w:color w:val="C7254E"/>
          <w:sz w:val="20"/>
        </w:rPr>
        <w:t>ADMIN_EMAILS</w:t>
      </w:r>
      <w:r>
        <w:rPr>
          <w:sz w:val="20"/>
        </w:rPr>
        <w:t xml:space="preserve"> verified correct in Secrets Manager</w:t>
      </w:r>
    </w:p>
    <w:p w14:paraId="59A63D07" w14:textId="77777777" w:rsidR="0058246B" w:rsidRDefault="00000000">
      <w:pPr>
        <w:pStyle w:val="ListBullet"/>
        <w:spacing w:before="20" w:after="40"/>
      </w:pPr>
      <w:r>
        <w:rPr>
          <w:sz w:val="20"/>
        </w:rPr>
        <w:t xml:space="preserve">[ ] </w:t>
      </w:r>
      <w:r>
        <w:rPr>
          <w:color w:val="C7254E"/>
          <w:sz w:val="20"/>
        </w:rPr>
        <w:t>FRONTEND_ORIGIN</w:t>
      </w:r>
      <w:r>
        <w:rPr>
          <w:sz w:val="20"/>
        </w:rPr>
        <w:t xml:space="preserve"> set to </w:t>
      </w:r>
      <w:r>
        <w:rPr>
          <w:color w:val="C7254E"/>
          <w:sz w:val="20"/>
        </w:rPr>
        <w:t>https://maskan.sa</w:t>
      </w:r>
      <w:r>
        <w:rPr>
          <w:sz w:val="20"/>
        </w:rPr>
        <w:t xml:space="preserve"> (not localhost)</w:t>
      </w:r>
    </w:p>
    <w:p w14:paraId="59800D0F" w14:textId="77777777" w:rsidR="0058246B" w:rsidRDefault="00000000">
      <w:pPr>
        <w:pStyle w:val="ListBullet"/>
        <w:spacing w:before="20" w:after="40"/>
      </w:pPr>
      <w:r>
        <w:rPr>
          <w:sz w:val="20"/>
        </w:rPr>
        <w:t xml:space="preserve">[ ] </w:t>
      </w:r>
      <w:r>
        <w:rPr>
          <w:color w:val="C7254E"/>
          <w:sz w:val="20"/>
        </w:rPr>
        <w:t>sslmode=require</w:t>
      </w:r>
      <w:r>
        <w:rPr>
          <w:sz w:val="20"/>
        </w:rPr>
        <w:t xml:space="preserve"> in </w:t>
      </w:r>
      <w:r>
        <w:rPr>
          <w:color w:val="C7254E"/>
          <w:sz w:val="20"/>
        </w:rPr>
        <w:t>DATABASE_URL</w:t>
      </w:r>
      <w:r>
        <w:rPr>
          <w:sz w:val="20"/>
        </w:rPr>
        <w:t xml:space="preserve"> (forces encrypted DB connections)</w:t>
      </w:r>
    </w:p>
    <w:p w14:paraId="2081D849" w14:textId="77777777" w:rsidR="0058246B" w:rsidRDefault="00000000">
      <w:pPr>
        <w:pStyle w:val="Heading3"/>
      </w:pPr>
      <w:r>
        <w:t>Post-deployment verification</w:t>
      </w:r>
    </w:p>
    <w:p w14:paraId="30532836" w14:textId="77777777" w:rsidR="0058246B" w:rsidRDefault="00000000">
      <w:pPr>
        <w:pStyle w:val="ListBullet"/>
        <w:spacing w:before="20" w:after="40"/>
      </w:pPr>
      <w:r>
        <w:rPr>
          <w:sz w:val="20"/>
        </w:rPr>
        <w:t xml:space="preserve">[ ] </w:t>
      </w:r>
      <w:r>
        <w:rPr>
          <w:color w:val="C7254E"/>
          <w:sz w:val="20"/>
        </w:rPr>
        <w:t>GET /api/health</w:t>
      </w:r>
      <w:r>
        <w:rPr>
          <w:sz w:val="20"/>
        </w:rPr>
        <w:t xml:space="preserve"> returns </w:t>
      </w:r>
      <w:r>
        <w:rPr>
          <w:color w:val="C7254E"/>
          <w:sz w:val="20"/>
        </w:rPr>
        <w:t>200</w:t>
      </w:r>
    </w:p>
    <w:p w14:paraId="013A623C" w14:textId="77777777" w:rsidR="0058246B" w:rsidRDefault="00000000">
      <w:pPr>
        <w:pStyle w:val="ListBullet"/>
        <w:spacing w:before="20" w:after="40"/>
      </w:pPr>
      <w:r>
        <w:rPr>
          <w:sz w:val="20"/>
        </w:rPr>
        <w:t>[ ] Login with admin credentials works</w:t>
      </w:r>
    </w:p>
    <w:p w14:paraId="37D73745" w14:textId="77777777" w:rsidR="0058246B" w:rsidRDefault="00000000">
      <w:pPr>
        <w:pStyle w:val="ListBullet"/>
        <w:spacing w:before="20" w:after="40"/>
      </w:pPr>
      <w:r>
        <w:rPr>
          <w:sz w:val="20"/>
        </w:rPr>
        <w:t>[ ] Property listing loads real data (&gt; 0 properties)</w:t>
      </w:r>
    </w:p>
    <w:p w14:paraId="567010A2" w14:textId="77777777" w:rsidR="0058246B" w:rsidRDefault="00000000">
      <w:pPr>
        <w:pStyle w:val="ListBullet"/>
        <w:spacing w:before="20" w:after="40"/>
      </w:pPr>
      <w:r>
        <w:rPr>
          <w:sz w:val="20"/>
        </w:rPr>
        <w:t>[ ] AI chat returns a response</w:t>
      </w:r>
    </w:p>
    <w:p w14:paraId="243AEF7E" w14:textId="77777777" w:rsidR="0058246B" w:rsidRDefault="00000000">
      <w:pPr>
        <w:pStyle w:val="ListBullet"/>
        <w:spacing w:before="20" w:after="40"/>
      </w:pPr>
      <w:r>
        <w:rPr>
          <w:sz w:val="20"/>
        </w:rPr>
        <w:t>[ ] Admin panel accessible only to admin email</w:t>
      </w:r>
    </w:p>
    <w:p w14:paraId="04028A0C" w14:textId="77777777" w:rsidR="0058246B" w:rsidRDefault="00000000">
      <w:pPr>
        <w:pStyle w:val="ListBullet"/>
        <w:spacing w:before="20" w:after="40"/>
      </w:pPr>
      <w:r>
        <w:rPr>
          <w:sz w:val="20"/>
        </w:rPr>
        <w:t>[ ] HTTPS enforced (HTTP redirects to HTTPS)</w:t>
      </w:r>
    </w:p>
    <w:p w14:paraId="70769698" w14:textId="77777777" w:rsidR="0058246B" w:rsidRDefault="00000000">
      <w:pPr>
        <w:pStyle w:val="ListBullet"/>
        <w:spacing w:before="20" w:after="40"/>
      </w:pPr>
      <w:r>
        <w:rPr>
          <w:sz w:val="20"/>
        </w:rPr>
        <w:t>[ ] CloudWatch log groups receiving logs from both services</w:t>
      </w:r>
    </w:p>
    <w:p w14:paraId="107C33D1" w14:textId="77777777" w:rsidR="0058246B" w:rsidRDefault="00000000">
      <w:pPr>
        <w:pStyle w:val="ListBullet"/>
        <w:spacing w:before="20" w:after="40"/>
      </w:pPr>
      <w:r>
        <w:rPr>
          <w:sz w:val="20"/>
        </w:rPr>
        <w:t xml:space="preserve">[ ] ECS services show </w:t>
      </w:r>
      <w:r>
        <w:rPr>
          <w:color w:val="C7254E"/>
          <w:sz w:val="20"/>
        </w:rPr>
        <w:t>STEADY_STATE</w:t>
      </w:r>
      <w:r>
        <w:rPr>
          <w:sz w:val="20"/>
        </w:rPr>
        <w:t xml:space="preserve"> with desired = running count</w:t>
      </w:r>
    </w:p>
    <w:p w14:paraId="07DC904D" w14:textId="77777777" w:rsidR="0058246B" w:rsidRDefault="00000000">
      <w:pPr>
        <w:pStyle w:val="ListBullet"/>
        <w:spacing w:before="20" w:after="40"/>
      </w:pPr>
      <w:r>
        <w:rPr>
          <w:sz w:val="20"/>
        </w:rPr>
        <w:t>[ ] No 5xx spike on ALB metrics after deployment</w:t>
      </w:r>
    </w:p>
    <w:p w14:paraId="3398965E" w14:textId="77777777" w:rsidR="0058246B" w:rsidRDefault="0058246B">
      <w:pPr>
        <w:pBdr>
          <w:bottom w:val="single" w:sz="6" w:space="0" w:color="CCD9EE"/>
        </w:pBdr>
        <w:spacing w:before="60" w:after="60"/>
      </w:pPr>
    </w:p>
    <w:p w14:paraId="7FCD570E" w14:textId="77777777" w:rsidR="0058246B" w:rsidRDefault="00000000">
      <w:pPr>
        <w:pStyle w:val="Heading3"/>
      </w:pPr>
      <w:r>
        <w:t>12.15 Cloud Provider Equivalents</w:t>
      </w:r>
    </w:p>
    <w:p w14:paraId="0391BC29" w14:textId="77777777" w:rsidR="0058246B" w:rsidRDefault="00000000">
      <w:pPr>
        <w:spacing w:before="20" w:after="100"/>
      </w:pPr>
      <w:r>
        <w:t>This architecture uses AWS. The exact same design applies to GCP and Azure with these service mappings: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0"/>
        <w:gridCol w:w="1350"/>
        <w:gridCol w:w="1890"/>
        <w:gridCol w:w="3690"/>
      </w:tblGrid>
      <w:tr w:rsidR="0058246B" w14:paraId="31E3A6B1" w14:textId="77777777" w:rsidTr="00D66814">
        <w:tc>
          <w:tcPr>
            <w:tcW w:w="224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EC1EFB" w14:textId="77777777" w:rsidR="0058246B" w:rsidRDefault="00000000"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w="135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6D2B7E" w14:textId="77777777" w:rsidR="0058246B" w:rsidRDefault="00000000">
            <w:r>
              <w:rPr>
                <w:b/>
                <w:color w:val="FFFFFF"/>
                <w:sz w:val="19"/>
              </w:rPr>
              <w:t>AWS</w:t>
            </w:r>
          </w:p>
        </w:tc>
        <w:tc>
          <w:tcPr>
            <w:tcW w:w="189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2A7656" w14:textId="77777777" w:rsidR="0058246B" w:rsidRDefault="00000000">
            <w:r>
              <w:rPr>
                <w:b/>
                <w:color w:val="FFFFFF"/>
                <w:sz w:val="19"/>
              </w:rPr>
              <w:t>GCP</w:t>
            </w:r>
          </w:p>
        </w:tc>
        <w:tc>
          <w:tcPr>
            <w:tcW w:w="369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21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0A9ADC" w14:textId="77777777" w:rsidR="0058246B" w:rsidRDefault="00000000">
            <w:r>
              <w:rPr>
                <w:b/>
                <w:color w:val="FFFFFF"/>
                <w:sz w:val="19"/>
              </w:rPr>
              <w:t>Azure</w:t>
            </w:r>
          </w:p>
        </w:tc>
      </w:tr>
      <w:tr w:rsidR="0058246B" w14:paraId="7FC901BC" w14:textId="77777777" w:rsidTr="00D66814">
        <w:tc>
          <w:tcPr>
            <w:tcW w:w="224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7E93B2" w14:textId="77777777" w:rsidR="0058246B" w:rsidRDefault="00000000">
            <w:r>
              <w:rPr>
                <w:sz w:val="19"/>
              </w:rPr>
              <w:t>Container orchestration</w:t>
            </w:r>
          </w:p>
        </w:tc>
        <w:tc>
          <w:tcPr>
            <w:tcW w:w="135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F4C809" w14:textId="77777777" w:rsidR="0058246B" w:rsidRDefault="00000000">
            <w:r>
              <w:rPr>
                <w:sz w:val="19"/>
              </w:rPr>
              <w:t>ECS Fargate</w:t>
            </w:r>
          </w:p>
        </w:tc>
        <w:tc>
          <w:tcPr>
            <w:tcW w:w="189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AB0033" w14:textId="77777777" w:rsidR="0058246B" w:rsidRDefault="00000000">
            <w:r>
              <w:rPr>
                <w:sz w:val="19"/>
              </w:rPr>
              <w:t>Cloud Run</w:t>
            </w:r>
          </w:p>
        </w:tc>
        <w:tc>
          <w:tcPr>
            <w:tcW w:w="369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3372D3" w14:textId="77777777" w:rsidR="0058246B" w:rsidRDefault="00000000">
            <w:r>
              <w:rPr>
                <w:sz w:val="19"/>
              </w:rPr>
              <w:t>Azure Container Apps</w:t>
            </w:r>
          </w:p>
        </w:tc>
      </w:tr>
      <w:tr w:rsidR="0058246B" w14:paraId="122D77D8" w14:textId="77777777" w:rsidTr="00D66814">
        <w:tc>
          <w:tcPr>
            <w:tcW w:w="224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47784" w14:textId="77777777" w:rsidR="0058246B" w:rsidRDefault="00000000">
            <w:r>
              <w:rPr>
                <w:sz w:val="19"/>
              </w:rPr>
              <w:t>Container registry</w:t>
            </w:r>
          </w:p>
        </w:tc>
        <w:tc>
          <w:tcPr>
            <w:tcW w:w="135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79E44A" w14:textId="77777777" w:rsidR="0058246B" w:rsidRDefault="00000000">
            <w:r>
              <w:rPr>
                <w:sz w:val="19"/>
              </w:rPr>
              <w:t>ECR</w:t>
            </w:r>
          </w:p>
        </w:tc>
        <w:tc>
          <w:tcPr>
            <w:tcW w:w="189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379C7C" w14:textId="77777777" w:rsidR="0058246B" w:rsidRDefault="00000000">
            <w:r>
              <w:rPr>
                <w:sz w:val="19"/>
              </w:rPr>
              <w:t>Artifact Registry</w:t>
            </w:r>
          </w:p>
        </w:tc>
        <w:tc>
          <w:tcPr>
            <w:tcW w:w="369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7B2453" w14:textId="77777777" w:rsidR="0058246B" w:rsidRDefault="00000000">
            <w:r>
              <w:rPr>
                <w:sz w:val="19"/>
              </w:rPr>
              <w:t>Azure Container Registry</w:t>
            </w:r>
          </w:p>
        </w:tc>
      </w:tr>
      <w:tr w:rsidR="0058246B" w14:paraId="51637FCE" w14:textId="77777777" w:rsidTr="00D66814">
        <w:tc>
          <w:tcPr>
            <w:tcW w:w="224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B5E53" w14:textId="77777777" w:rsidR="0058246B" w:rsidRDefault="00000000">
            <w:r>
              <w:rPr>
                <w:sz w:val="19"/>
              </w:rPr>
              <w:t>Load balancer</w:t>
            </w:r>
          </w:p>
        </w:tc>
        <w:tc>
          <w:tcPr>
            <w:tcW w:w="135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E9395" w14:textId="77777777" w:rsidR="0058246B" w:rsidRDefault="00000000">
            <w:r>
              <w:rPr>
                <w:sz w:val="19"/>
              </w:rPr>
              <w:t>ALB</w:t>
            </w:r>
          </w:p>
        </w:tc>
        <w:tc>
          <w:tcPr>
            <w:tcW w:w="189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B097AA" w14:textId="77777777" w:rsidR="0058246B" w:rsidRDefault="00000000">
            <w:r>
              <w:rPr>
                <w:sz w:val="19"/>
              </w:rPr>
              <w:t>Cloud Load Balancing</w:t>
            </w:r>
          </w:p>
        </w:tc>
        <w:tc>
          <w:tcPr>
            <w:tcW w:w="369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B73B1C" w14:textId="77777777" w:rsidR="0058246B" w:rsidRDefault="00000000">
            <w:r>
              <w:rPr>
                <w:sz w:val="19"/>
              </w:rPr>
              <w:t>Azure Application Gateway</w:t>
            </w:r>
          </w:p>
        </w:tc>
      </w:tr>
      <w:tr w:rsidR="0058246B" w14:paraId="2BAC2EB0" w14:textId="77777777" w:rsidTr="00D66814">
        <w:tc>
          <w:tcPr>
            <w:tcW w:w="224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2AEB7B" w14:textId="77777777" w:rsidR="0058246B" w:rsidRDefault="00000000">
            <w:r>
              <w:rPr>
                <w:sz w:val="19"/>
              </w:rPr>
              <w:t>CDN</w:t>
            </w:r>
          </w:p>
        </w:tc>
        <w:tc>
          <w:tcPr>
            <w:tcW w:w="135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8D23C" w14:textId="77777777" w:rsidR="0058246B" w:rsidRDefault="00000000">
            <w:r>
              <w:rPr>
                <w:sz w:val="19"/>
              </w:rPr>
              <w:t>CloudFront</w:t>
            </w:r>
          </w:p>
        </w:tc>
        <w:tc>
          <w:tcPr>
            <w:tcW w:w="189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C607B5" w14:textId="77777777" w:rsidR="0058246B" w:rsidRDefault="00000000">
            <w:r>
              <w:rPr>
                <w:sz w:val="19"/>
              </w:rPr>
              <w:t>Cloud CDN</w:t>
            </w:r>
          </w:p>
        </w:tc>
        <w:tc>
          <w:tcPr>
            <w:tcW w:w="369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22A8A2" w14:textId="77777777" w:rsidR="0058246B" w:rsidRDefault="00000000">
            <w:r>
              <w:rPr>
                <w:sz w:val="19"/>
              </w:rPr>
              <w:t>Azure Front Door</w:t>
            </w:r>
          </w:p>
        </w:tc>
      </w:tr>
      <w:tr w:rsidR="0058246B" w14:paraId="7983684A" w14:textId="77777777" w:rsidTr="00D66814">
        <w:tc>
          <w:tcPr>
            <w:tcW w:w="224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7D5B5" w14:textId="77777777" w:rsidR="0058246B" w:rsidRDefault="00000000">
            <w:r>
              <w:rPr>
                <w:sz w:val="19"/>
              </w:rPr>
              <w:t>WAF</w:t>
            </w:r>
          </w:p>
        </w:tc>
        <w:tc>
          <w:tcPr>
            <w:tcW w:w="135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1E23F9" w14:textId="77777777" w:rsidR="0058246B" w:rsidRDefault="00000000">
            <w:r>
              <w:rPr>
                <w:sz w:val="19"/>
              </w:rPr>
              <w:t>AWS WAF</w:t>
            </w:r>
          </w:p>
        </w:tc>
        <w:tc>
          <w:tcPr>
            <w:tcW w:w="189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56C92A" w14:textId="77777777" w:rsidR="0058246B" w:rsidRDefault="00000000">
            <w:r>
              <w:rPr>
                <w:sz w:val="19"/>
              </w:rPr>
              <w:t>Cloud Armor</w:t>
            </w:r>
          </w:p>
        </w:tc>
        <w:tc>
          <w:tcPr>
            <w:tcW w:w="369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705BED" w14:textId="77777777" w:rsidR="0058246B" w:rsidRDefault="00000000">
            <w:r>
              <w:rPr>
                <w:sz w:val="19"/>
              </w:rPr>
              <w:t>Azure WAF</w:t>
            </w:r>
          </w:p>
        </w:tc>
      </w:tr>
      <w:tr w:rsidR="0058246B" w14:paraId="5263DAFE" w14:textId="77777777" w:rsidTr="00D66814">
        <w:tc>
          <w:tcPr>
            <w:tcW w:w="224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44CCE1" w14:textId="77777777" w:rsidR="0058246B" w:rsidRDefault="00000000">
            <w:r>
              <w:rPr>
                <w:sz w:val="19"/>
              </w:rPr>
              <w:t>Managed PostgreSQL</w:t>
            </w:r>
          </w:p>
        </w:tc>
        <w:tc>
          <w:tcPr>
            <w:tcW w:w="135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74A018" w14:textId="77777777" w:rsidR="0058246B" w:rsidRDefault="00000000">
            <w:r>
              <w:rPr>
                <w:sz w:val="19"/>
              </w:rPr>
              <w:t>RDS</w:t>
            </w:r>
          </w:p>
        </w:tc>
        <w:tc>
          <w:tcPr>
            <w:tcW w:w="189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2E6FB8" w14:textId="77777777" w:rsidR="0058246B" w:rsidRDefault="00000000">
            <w:r>
              <w:rPr>
                <w:sz w:val="19"/>
              </w:rPr>
              <w:t>Cloud SQL</w:t>
            </w:r>
          </w:p>
        </w:tc>
        <w:tc>
          <w:tcPr>
            <w:tcW w:w="369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80A5C2" w14:textId="77777777" w:rsidR="0058246B" w:rsidRDefault="00000000">
            <w:r>
              <w:rPr>
                <w:sz w:val="19"/>
              </w:rPr>
              <w:t>Azure Database for PostgreSQL</w:t>
            </w:r>
          </w:p>
        </w:tc>
      </w:tr>
      <w:tr w:rsidR="0058246B" w14:paraId="34033AE5" w14:textId="77777777" w:rsidTr="00D66814">
        <w:tc>
          <w:tcPr>
            <w:tcW w:w="224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D5221B" w14:textId="77777777" w:rsidR="0058246B" w:rsidRDefault="00000000">
            <w:r>
              <w:rPr>
                <w:sz w:val="19"/>
              </w:rPr>
              <w:t>Redis cache</w:t>
            </w:r>
          </w:p>
        </w:tc>
        <w:tc>
          <w:tcPr>
            <w:tcW w:w="135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8A4BDD" w14:textId="77777777" w:rsidR="0058246B" w:rsidRDefault="00000000">
            <w:r>
              <w:rPr>
                <w:sz w:val="19"/>
              </w:rPr>
              <w:t>ElastiCache</w:t>
            </w:r>
          </w:p>
        </w:tc>
        <w:tc>
          <w:tcPr>
            <w:tcW w:w="189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D1FE5" w14:textId="77777777" w:rsidR="0058246B" w:rsidRDefault="00000000">
            <w:r>
              <w:rPr>
                <w:sz w:val="19"/>
              </w:rPr>
              <w:t>Memorystore</w:t>
            </w:r>
          </w:p>
        </w:tc>
        <w:tc>
          <w:tcPr>
            <w:tcW w:w="369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D8064" w14:textId="77777777" w:rsidR="0058246B" w:rsidRDefault="00000000">
            <w:r>
              <w:rPr>
                <w:sz w:val="19"/>
              </w:rPr>
              <w:t>Azure Cache for Redis</w:t>
            </w:r>
          </w:p>
        </w:tc>
      </w:tr>
      <w:tr w:rsidR="0058246B" w14:paraId="70D676A1" w14:textId="77777777" w:rsidTr="00D66814">
        <w:tc>
          <w:tcPr>
            <w:tcW w:w="224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F7305D" w14:textId="77777777" w:rsidR="0058246B" w:rsidRDefault="00000000">
            <w:r>
              <w:rPr>
                <w:sz w:val="19"/>
              </w:rPr>
              <w:t>Secrets</w:t>
            </w:r>
          </w:p>
        </w:tc>
        <w:tc>
          <w:tcPr>
            <w:tcW w:w="135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7636E" w14:textId="77777777" w:rsidR="0058246B" w:rsidRDefault="00000000">
            <w:r>
              <w:rPr>
                <w:sz w:val="19"/>
              </w:rPr>
              <w:t>Secrets Manager</w:t>
            </w:r>
          </w:p>
        </w:tc>
        <w:tc>
          <w:tcPr>
            <w:tcW w:w="189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7E78B5" w14:textId="77777777" w:rsidR="0058246B" w:rsidRDefault="00000000">
            <w:r>
              <w:rPr>
                <w:sz w:val="19"/>
              </w:rPr>
              <w:t>Secret Manager</w:t>
            </w:r>
          </w:p>
        </w:tc>
        <w:tc>
          <w:tcPr>
            <w:tcW w:w="369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E99A6F" w14:textId="77777777" w:rsidR="0058246B" w:rsidRDefault="00000000">
            <w:r>
              <w:rPr>
                <w:sz w:val="19"/>
              </w:rPr>
              <w:t>Azure Key Vault</w:t>
            </w:r>
          </w:p>
        </w:tc>
      </w:tr>
      <w:tr w:rsidR="0058246B" w14:paraId="3E0BEC48" w14:textId="77777777" w:rsidTr="00D66814">
        <w:tc>
          <w:tcPr>
            <w:tcW w:w="224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91E450" w14:textId="77777777" w:rsidR="0058246B" w:rsidRDefault="00000000">
            <w:r>
              <w:rPr>
                <w:sz w:val="19"/>
              </w:rPr>
              <w:t>DNS</w:t>
            </w:r>
          </w:p>
        </w:tc>
        <w:tc>
          <w:tcPr>
            <w:tcW w:w="135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0CB91" w14:textId="77777777" w:rsidR="0058246B" w:rsidRDefault="00000000">
            <w:r>
              <w:rPr>
                <w:sz w:val="19"/>
              </w:rPr>
              <w:t>Route 53</w:t>
            </w:r>
          </w:p>
        </w:tc>
        <w:tc>
          <w:tcPr>
            <w:tcW w:w="189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BE7947" w14:textId="77777777" w:rsidR="0058246B" w:rsidRDefault="00000000">
            <w:r>
              <w:rPr>
                <w:sz w:val="19"/>
              </w:rPr>
              <w:t>Cloud DNS</w:t>
            </w:r>
          </w:p>
        </w:tc>
        <w:tc>
          <w:tcPr>
            <w:tcW w:w="369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3F7F85" w14:textId="77777777" w:rsidR="0058246B" w:rsidRDefault="00000000">
            <w:r>
              <w:rPr>
                <w:sz w:val="19"/>
              </w:rPr>
              <w:t>Azure DNS</w:t>
            </w:r>
          </w:p>
        </w:tc>
      </w:tr>
      <w:tr w:rsidR="0058246B" w14:paraId="4A43F4A2" w14:textId="77777777" w:rsidTr="00D66814">
        <w:tc>
          <w:tcPr>
            <w:tcW w:w="224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744D43" w14:textId="77777777" w:rsidR="0058246B" w:rsidRDefault="00000000">
            <w:r>
              <w:rPr>
                <w:sz w:val="19"/>
              </w:rPr>
              <w:t>Object storage</w:t>
            </w:r>
          </w:p>
        </w:tc>
        <w:tc>
          <w:tcPr>
            <w:tcW w:w="135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C4EBA5" w14:textId="77777777" w:rsidR="0058246B" w:rsidRDefault="00000000">
            <w:r>
              <w:rPr>
                <w:sz w:val="19"/>
              </w:rPr>
              <w:t>S3</w:t>
            </w:r>
          </w:p>
        </w:tc>
        <w:tc>
          <w:tcPr>
            <w:tcW w:w="189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0C66C" w14:textId="77777777" w:rsidR="0058246B" w:rsidRDefault="00000000">
            <w:r>
              <w:rPr>
                <w:sz w:val="19"/>
              </w:rPr>
              <w:t>Cloud Storage</w:t>
            </w:r>
          </w:p>
        </w:tc>
        <w:tc>
          <w:tcPr>
            <w:tcW w:w="369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1900E4" w14:textId="77777777" w:rsidR="0058246B" w:rsidRDefault="00000000">
            <w:r>
              <w:rPr>
                <w:sz w:val="19"/>
              </w:rPr>
              <w:t>Azure Blob Storage</w:t>
            </w:r>
          </w:p>
        </w:tc>
      </w:tr>
      <w:tr w:rsidR="0058246B" w14:paraId="237FFBB7" w14:textId="77777777" w:rsidTr="00D66814">
        <w:tc>
          <w:tcPr>
            <w:tcW w:w="224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CC178" w14:textId="77777777" w:rsidR="0058246B" w:rsidRDefault="00000000">
            <w:r>
              <w:rPr>
                <w:sz w:val="19"/>
              </w:rPr>
              <w:lastRenderedPageBreak/>
              <w:t>Logging</w:t>
            </w:r>
          </w:p>
        </w:tc>
        <w:tc>
          <w:tcPr>
            <w:tcW w:w="135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66F18A" w14:textId="77777777" w:rsidR="0058246B" w:rsidRDefault="00000000">
            <w:r>
              <w:rPr>
                <w:sz w:val="19"/>
              </w:rPr>
              <w:t>CloudWatch Logs</w:t>
            </w:r>
          </w:p>
        </w:tc>
        <w:tc>
          <w:tcPr>
            <w:tcW w:w="189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4CDF8D" w14:textId="77777777" w:rsidR="0058246B" w:rsidRDefault="00000000">
            <w:r>
              <w:rPr>
                <w:sz w:val="19"/>
              </w:rPr>
              <w:t>Cloud Logging</w:t>
            </w:r>
          </w:p>
        </w:tc>
        <w:tc>
          <w:tcPr>
            <w:tcW w:w="369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28E258" w14:textId="77777777" w:rsidR="0058246B" w:rsidRDefault="00000000">
            <w:r>
              <w:rPr>
                <w:sz w:val="19"/>
              </w:rPr>
              <w:t>Azure Monitor / Log Analytics</w:t>
            </w:r>
          </w:p>
        </w:tc>
      </w:tr>
      <w:tr w:rsidR="0058246B" w14:paraId="02E87841" w14:textId="77777777" w:rsidTr="00D66814">
        <w:tc>
          <w:tcPr>
            <w:tcW w:w="224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E85713" w14:textId="77777777" w:rsidR="0058246B" w:rsidRDefault="00000000">
            <w:r>
              <w:rPr>
                <w:sz w:val="19"/>
              </w:rPr>
              <w:t>Metrics + Alerts</w:t>
            </w:r>
          </w:p>
        </w:tc>
        <w:tc>
          <w:tcPr>
            <w:tcW w:w="135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164AC" w14:textId="77777777" w:rsidR="0058246B" w:rsidRDefault="00000000">
            <w:r>
              <w:rPr>
                <w:sz w:val="19"/>
              </w:rPr>
              <w:t>CloudWatch Metrics</w:t>
            </w:r>
          </w:p>
        </w:tc>
        <w:tc>
          <w:tcPr>
            <w:tcW w:w="189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FDC33" w14:textId="77777777" w:rsidR="0058246B" w:rsidRDefault="00000000">
            <w:r>
              <w:rPr>
                <w:sz w:val="19"/>
              </w:rPr>
              <w:t>Cloud Monitoring</w:t>
            </w:r>
          </w:p>
        </w:tc>
        <w:tc>
          <w:tcPr>
            <w:tcW w:w="369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0F5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F4F78" w14:textId="77777777" w:rsidR="0058246B" w:rsidRDefault="00000000">
            <w:r>
              <w:rPr>
                <w:sz w:val="19"/>
              </w:rPr>
              <w:t>Azure Monitor</w:t>
            </w:r>
          </w:p>
        </w:tc>
      </w:tr>
      <w:tr w:rsidR="0058246B" w14:paraId="656E508E" w14:textId="77777777" w:rsidTr="00D66814">
        <w:tc>
          <w:tcPr>
            <w:tcW w:w="224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59F7EF" w14:textId="77777777" w:rsidR="0058246B" w:rsidRDefault="00000000">
            <w:r>
              <w:rPr>
                <w:sz w:val="19"/>
              </w:rPr>
              <w:t>CI/CD</w:t>
            </w:r>
          </w:p>
        </w:tc>
        <w:tc>
          <w:tcPr>
            <w:tcW w:w="135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8946A5" w14:textId="77777777" w:rsidR="0058246B" w:rsidRDefault="00000000">
            <w:r>
              <w:rPr>
                <w:sz w:val="19"/>
              </w:rPr>
              <w:t>GitHub Actions</w:t>
            </w:r>
          </w:p>
        </w:tc>
        <w:tc>
          <w:tcPr>
            <w:tcW w:w="189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6808F9" w14:textId="77777777" w:rsidR="0058246B" w:rsidRDefault="00000000">
            <w:r>
              <w:rPr>
                <w:sz w:val="19"/>
              </w:rPr>
              <w:t>GitHub Actions</w:t>
            </w:r>
          </w:p>
        </w:tc>
        <w:tc>
          <w:tcPr>
            <w:tcW w:w="3690" w:type="dxa"/>
            <w:tcBorders>
              <w:top w:val="single" w:sz="4" w:space="0" w:color="CCD9EE"/>
              <w:left w:val="single" w:sz="4" w:space="0" w:color="CCD9EE"/>
              <w:bottom w:val="single" w:sz="4" w:space="0" w:color="CCD9EE"/>
              <w:right w:val="single" w:sz="4" w:space="0" w:color="CCD9E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2D1AEA" w14:textId="77777777" w:rsidR="0058246B" w:rsidRDefault="00000000">
            <w:r>
              <w:rPr>
                <w:sz w:val="19"/>
              </w:rPr>
              <w:t>GitHub Actions</w:t>
            </w:r>
          </w:p>
        </w:tc>
      </w:tr>
    </w:tbl>
    <w:p w14:paraId="541557B6" w14:textId="77777777" w:rsidR="0058246B" w:rsidRDefault="0058246B"/>
    <w:p w14:paraId="51D2D22F" w14:textId="77777777" w:rsidR="0058246B" w:rsidRDefault="00000000">
      <w:pPr>
        <w:spacing w:before="20" w:after="100"/>
      </w:pPr>
      <w:r>
        <w:rPr>
          <w:b/>
        </w:rPr>
        <w:t>Kubernetes alternative:</w:t>
      </w:r>
      <w:r>
        <w:t xml:space="preserve">   If the team is Kubernetes-native, replace ECS Fargate with:</w:t>
      </w:r>
    </w:p>
    <w:p w14:paraId="1FD63296" w14:textId="77777777" w:rsidR="0058246B" w:rsidRDefault="00000000">
      <w:pPr>
        <w:pStyle w:val="ListBullet"/>
        <w:spacing w:before="20" w:after="40"/>
      </w:pPr>
      <w:r>
        <w:rPr>
          <w:sz w:val="20"/>
        </w:rPr>
        <w:t>AWS: EKS (Elastic Kubernetes Service)</w:t>
      </w:r>
    </w:p>
    <w:p w14:paraId="775F7257" w14:textId="77777777" w:rsidR="0058246B" w:rsidRDefault="00000000">
      <w:pPr>
        <w:pStyle w:val="ListBullet"/>
        <w:spacing w:before="20" w:after="40"/>
      </w:pPr>
      <w:r>
        <w:rPr>
          <w:sz w:val="20"/>
        </w:rPr>
        <w:t>GCP: GKE (Google Kubernetes Engine)</w:t>
      </w:r>
    </w:p>
    <w:p w14:paraId="23B2693F" w14:textId="77777777" w:rsidR="0058246B" w:rsidRDefault="00000000">
      <w:pPr>
        <w:pStyle w:val="ListBullet"/>
        <w:spacing w:before="20" w:after="40"/>
      </w:pPr>
      <w:r>
        <w:rPr>
          <w:sz w:val="20"/>
        </w:rPr>
        <w:t>Azure: AKS (Azure Kubernetes Service)</w:t>
      </w:r>
    </w:p>
    <w:p w14:paraId="0E7C5042" w14:textId="77777777" w:rsidR="0058246B" w:rsidRDefault="00000000">
      <w:pPr>
        <w:spacing w:before="20" w:after="100"/>
      </w:pPr>
      <w:r>
        <w:t xml:space="preserve">Each container becomes a </w:t>
      </w:r>
      <w:r>
        <w:rPr>
          <w:color w:val="C7254E"/>
        </w:rPr>
        <w:t>Deployment</w:t>
      </w:r>
      <w:r>
        <w:t xml:space="preserve"> with </w:t>
      </w:r>
      <w:r>
        <w:rPr>
          <w:color w:val="C7254E"/>
        </w:rPr>
        <w:t>HorizontalPodAutoscaler</w:t>
      </w:r>
      <w:r>
        <w:t>. The architecture layers are identical — only the orchestration API changes.</w:t>
      </w:r>
    </w:p>
    <w:p w14:paraId="521FBA8F" w14:textId="77777777" w:rsidR="0058246B" w:rsidRDefault="0058246B">
      <w:pPr>
        <w:pBdr>
          <w:bottom w:val="single" w:sz="6" w:space="0" w:color="CCD9EE"/>
        </w:pBdr>
        <w:spacing w:before="60" w:after="60"/>
      </w:pPr>
    </w:p>
    <w:p w14:paraId="2644DDD6" w14:textId="77777777" w:rsidR="0058246B" w:rsidRDefault="00000000">
      <w:pPr>
        <w:spacing w:before="20" w:after="100"/>
      </w:pPr>
      <w:r>
        <w:t>*Update this document every time a new route, endpoint, model, or significant component is added.*</w:t>
      </w:r>
    </w:p>
    <w:sectPr w:rsidR="0058246B" w:rsidSect="00034616">
      <w:footerReference w:type="default" r:id="rId8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298EC" w14:textId="77777777" w:rsidR="00DA07B1" w:rsidRDefault="00DA07B1">
      <w:pPr>
        <w:spacing w:after="0" w:line="240" w:lineRule="auto"/>
      </w:pPr>
      <w:r>
        <w:separator/>
      </w:r>
    </w:p>
  </w:endnote>
  <w:endnote w:type="continuationSeparator" w:id="0">
    <w:p w14:paraId="2929D2EE" w14:textId="77777777" w:rsidR="00DA07B1" w:rsidRDefault="00DA07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2DD1D" w14:textId="77777777" w:rsidR="0058246B" w:rsidRDefault="00000000">
    <w:pPr>
      <w:pStyle w:val="Footer"/>
      <w:jc w:val="center"/>
    </w:pPr>
    <w:proofErr w:type="spellStart"/>
    <w:r>
      <w:rPr>
        <w:color w:val="8899AA"/>
        <w:sz w:val="16"/>
      </w:rPr>
      <w:t>Maskan</w:t>
    </w:r>
    <w:proofErr w:type="spellEnd"/>
    <w:r>
      <w:rPr>
        <w:color w:val="8899AA"/>
        <w:sz w:val="16"/>
      </w:rPr>
      <w:t xml:space="preserve"> Rental — Architecture </w:t>
    </w:r>
    <w:proofErr w:type="gramStart"/>
    <w:r>
      <w:rPr>
        <w:color w:val="8899AA"/>
        <w:sz w:val="16"/>
      </w:rPr>
      <w:t>Reference  |</w:t>
    </w:r>
    <w:proofErr w:type="gramEnd"/>
    <w:r>
      <w:rPr>
        <w:color w:val="8899AA"/>
        <w:sz w:val="16"/>
      </w:rPr>
      <w:t xml:space="preserve">  </w:t>
    </w:r>
    <w:proofErr w:type="gramStart"/>
    <w:r>
      <w:rPr>
        <w:color w:val="8899AA"/>
        <w:sz w:val="16"/>
      </w:rPr>
      <w:t>Confidential  |</w:t>
    </w:r>
    <w:proofErr w:type="gramEnd"/>
    <w:r>
      <w:rPr>
        <w:color w:val="8899AA"/>
        <w:sz w:val="16"/>
      </w:rPr>
      <w:t xml:space="preserve"> 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618D8" w14:textId="77777777" w:rsidR="00DA07B1" w:rsidRDefault="00DA07B1">
      <w:pPr>
        <w:spacing w:after="0" w:line="240" w:lineRule="auto"/>
      </w:pPr>
      <w:r>
        <w:separator/>
      </w:r>
    </w:p>
  </w:footnote>
  <w:footnote w:type="continuationSeparator" w:id="0">
    <w:p w14:paraId="5A711EC8" w14:textId="77777777" w:rsidR="00DA07B1" w:rsidRDefault="00DA07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503427">
    <w:abstractNumId w:val="8"/>
  </w:num>
  <w:num w:numId="2" w16cid:durableId="591554132">
    <w:abstractNumId w:val="6"/>
  </w:num>
  <w:num w:numId="3" w16cid:durableId="502279169">
    <w:abstractNumId w:val="5"/>
  </w:num>
  <w:num w:numId="4" w16cid:durableId="1594701493">
    <w:abstractNumId w:val="4"/>
  </w:num>
  <w:num w:numId="5" w16cid:durableId="1997341633">
    <w:abstractNumId w:val="7"/>
  </w:num>
  <w:num w:numId="6" w16cid:durableId="1204975441">
    <w:abstractNumId w:val="3"/>
  </w:num>
  <w:num w:numId="7" w16cid:durableId="54931800">
    <w:abstractNumId w:val="2"/>
  </w:num>
  <w:num w:numId="8" w16cid:durableId="417410631">
    <w:abstractNumId w:val="1"/>
  </w:num>
  <w:num w:numId="9" w16cid:durableId="608243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032D"/>
    <w:rsid w:val="0029639D"/>
    <w:rsid w:val="00326F90"/>
    <w:rsid w:val="0058246B"/>
    <w:rsid w:val="00AA1D8D"/>
    <w:rsid w:val="00B47730"/>
    <w:rsid w:val="00CB0664"/>
    <w:rsid w:val="00D434C4"/>
    <w:rsid w:val="00D66814"/>
    <w:rsid w:val="00DA07B1"/>
    <w:rsid w:val="00E23C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0341A3"/>
  <w14:defaultImageDpi w14:val="300"/>
  <w15:docId w15:val="{4FB432BA-4348-4388-8208-5AFE8417E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bCs/>
      <w:color w:val="0F438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0F438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F438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51</Pages>
  <Words>9614</Words>
  <Characters>54800</Characters>
  <Application>Microsoft Office Word</Application>
  <DocSecurity>0</DocSecurity>
  <Lines>456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Mohammad Naushad</cp:lastModifiedBy>
  <cp:revision>4</cp:revision>
  <dcterms:created xsi:type="dcterms:W3CDTF">2013-12-23T23:15:00Z</dcterms:created>
  <dcterms:modified xsi:type="dcterms:W3CDTF">2026-06-14T06:46:00Z</dcterms:modified>
  <cp:category/>
</cp:coreProperties>
</file>