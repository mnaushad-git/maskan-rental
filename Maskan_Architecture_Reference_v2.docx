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A6723" w14:textId="77777777" w:rsidR="001D77B3" w:rsidRDefault="00000000">
      <w:pPr>
        <w:spacing w:before="800" w:after="120"/>
        <w:jc w:val="center"/>
      </w:pPr>
      <w:r>
        <w:rPr>
          <w:b/>
          <w:color w:val="0F4380"/>
          <w:sz w:val="64"/>
        </w:rPr>
        <w:t>MASKAN RENTAL</w:t>
      </w:r>
    </w:p>
    <w:p w14:paraId="3F237AB6" w14:textId="77777777" w:rsidR="001D77B3" w:rsidRDefault="00000000">
      <w:pPr>
        <w:spacing w:after="240"/>
        <w:jc w:val="center"/>
      </w:pPr>
      <w:r>
        <w:rPr>
          <w:color w:val="216FDB"/>
          <w:sz w:val="36"/>
        </w:rPr>
        <w:t>Architecture &amp; Developer Reference</w:t>
      </w:r>
    </w:p>
    <w:p w14:paraId="4F277F85" w14:textId="77777777" w:rsidR="001D77B3" w:rsidRDefault="00000000">
      <w:pPr>
        <w:jc w:val="center"/>
      </w:pPr>
      <w:r>
        <w:rPr>
          <w:color w:val="CCD9EE"/>
          <w:sz w:val="22"/>
        </w:rPr>
        <w:t>────────────────────────────────────────────────────────────</w:t>
      </w:r>
    </w:p>
    <w:p w14:paraId="3953DE45" w14:textId="77777777" w:rsidR="001D77B3" w:rsidRDefault="00000000">
      <w:pPr>
        <w:spacing w:before="60" w:after="60"/>
        <w:jc w:val="center"/>
      </w:pPr>
      <w:r>
        <w:rPr>
          <w:color w:val="445577"/>
          <w:sz w:val="24"/>
        </w:rPr>
        <w:t>Saudi Rental Marketplace · Full-Stack Platform</w:t>
      </w:r>
    </w:p>
    <w:p w14:paraId="6182C572" w14:textId="77777777" w:rsidR="001D77B3" w:rsidRDefault="00000000">
      <w:pPr>
        <w:spacing w:before="60" w:after="60"/>
        <w:jc w:val="center"/>
      </w:pPr>
      <w:r>
        <w:rPr>
          <w:color w:val="445577"/>
          <w:sz w:val="22"/>
        </w:rPr>
        <w:t>FastAPI · PostgreSQL · React · TanStack SSR · Anthropic AI</w:t>
      </w:r>
    </w:p>
    <w:p w14:paraId="70DD9215" w14:textId="77777777" w:rsidR="001D77B3" w:rsidRDefault="00000000">
      <w:pPr>
        <w:spacing w:before="60" w:after="60"/>
        <w:jc w:val="center"/>
      </w:pPr>
      <w:r>
        <w:rPr>
          <w:color w:val="445577"/>
        </w:rPr>
        <w:t>Production-Ready · Horizontally Scalable · AWS Cloud Native</w:t>
      </w:r>
    </w:p>
    <w:p w14:paraId="7F3A3081" w14:textId="77777777" w:rsidR="001D77B3" w:rsidRDefault="00000000">
      <w:pPr>
        <w:spacing w:before="240" w:after="0"/>
        <w:jc w:val="center"/>
      </w:pPr>
      <w:r>
        <w:rPr>
          <w:color w:val="778899"/>
          <w:sz w:val="20"/>
        </w:rPr>
        <w:t>Last Updated: June 2026</w:t>
      </w:r>
    </w:p>
    <w:p w14:paraId="7663AEE2" w14:textId="77777777" w:rsidR="001D77B3" w:rsidRDefault="00000000">
      <w:r>
        <w:br w:type="page"/>
      </w:r>
    </w:p>
    <w:p w14:paraId="69391533" w14:textId="77777777" w:rsidR="001D77B3" w:rsidRDefault="00000000">
      <w:pPr>
        <w:pStyle w:val="Heading1"/>
      </w:pPr>
      <w:r>
        <w:lastRenderedPageBreak/>
        <w:t>Maskan Rental — How the Application Works (Plain English Guide)</w:t>
      </w:r>
    </w:p>
    <w:p w14:paraId="4DEF4488" w14:textId="77777777" w:rsidR="001D77B3" w:rsidRDefault="00000000">
      <w:pPr>
        <w:pBdr>
          <w:left w:val="single" w:sz="18" w:space="0" w:color="216FDB"/>
        </w:pBdr>
        <w:spacing w:before="40" w:after="40"/>
        <w:ind w:left="400"/>
      </w:pPr>
      <w:r>
        <w:rPr>
          <w:i/>
          <w:color w:val="445577"/>
          <w:sz w:val="20"/>
        </w:rPr>
        <w:t>**This is a living document.** It gets updated every time we add or change a feature.</w:t>
      </w:r>
    </w:p>
    <w:p w14:paraId="6F24EAAC" w14:textId="77777777" w:rsidR="001D77B3" w:rsidRDefault="00000000">
      <w:pPr>
        <w:pBdr>
          <w:left w:val="single" w:sz="18" w:space="0" w:color="216FDB"/>
        </w:pBdr>
        <w:spacing w:before="40" w:after="40"/>
        <w:ind w:left="400"/>
      </w:pPr>
      <w:r>
        <w:rPr>
          <w:i/>
          <w:color w:val="445577"/>
          <w:sz w:val="20"/>
        </w:rPr>
        <w:t>Last updated: 2026-06-14</w:t>
      </w:r>
    </w:p>
    <w:p w14:paraId="764BBD72" w14:textId="77777777" w:rsidR="001D77B3" w:rsidRDefault="00000000">
      <w:pPr>
        <w:pBdr>
          <w:left w:val="single" w:sz="18" w:space="0" w:color="216FDB"/>
        </w:pBdr>
        <w:spacing w:before="40" w:after="40"/>
        <w:ind w:left="400"/>
      </w:pPr>
      <w:r>
        <w:rPr>
          <w:i/>
          <w:color w:val="445577"/>
          <w:sz w:val="20"/>
        </w:rPr>
        <w:t>Written for: developers, interview preparation, and anyone who wants to understand how Maskan is built.</w:t>
      </w:r>
    </w:p>
    <w:p w14:paraId="52AFAD15" w14:textId="77777777" w:rsidR="001D77B3" w:rsidRDefault="001D77B3">
      <w:pPr>
        <w:pBdr>
          <w:bottom w:val="single" w:sz="6" w:space="0" w:color="CCD9EE"/>
        </w:pBdr>
        <w:spacing w:before="60" w:after="60"/>
      </w:pPr>
    </w:p>
    <w:p w14:paraId="388FE369" w14:textId="77777777" w:rsidR="001D77B3" w:rsidRDefault="00000000">
      <w:pPr>
        <w:pStyle w:val="Heading2"/>
      </w:pPr>
      <w:r>
        <w:t>Table of Contents</w:t>
      </w:r>
    </w:p>
    <w:p w14:paraId="0313F263" w14:textId="77777777" w:rsidR="001D77B3" w:rsidRDefault="00000000">
      <w:pPr>
        <w:pStyle w:val="ListBullet"/>
        <w:spacing w:before="20" w:after="40"/>
      </w:pPr>
      <w:r>
        <w:rPr>
          <w:sz w:val="20"/>
        </w:rPr>
        <w:t>[What is Maskan?](#1-what-is-maskan)</w:t>
      </w:r>
    </w:p>
    <w:p w14:paraId="2F467F21" w14:textId="77777777" w:rsidR="001D77B3" w:rsidRDefault="00000000">
      <w:pPr>
        <w:pStyle w:val="ListBullet"/>
        <w:spacing w:before="20" w:after="40"/>
      </w:pPr>
      <w:r>
        <w:rPr>
          <w:sz w:val="20"/>
        </w:rPr>
        <w:t>[Technology Choices — What We Use and Why](#2-technology-choices--what-we-use-and-why)</w:t>
      </w:r>
    </w:p>
    <w:p w14:paraId="3E87F38D" w14:textId="77777777" w:rsidR="001D77B3" w:rsidRDefault="00000000">
      <w:pPr>
        <w:pStyle w:val="ListBullet"/>
        <w:spacing w:before="20" w:after="40"/>
      </w:pPr>
      <w:r>
        <w:rPr>
          <w:sz w:val="20"/>
        </w:rPr>
        <w:t>[Project Folder Structure — What Lives Where](#3-project-folder-structure--what-lives-where)</w:t>
      </w:r>
    </w:p>
    <w:p w14:paraId="00973B8C" w14:textId="77777777" w:rsidR="001D77B3" w:rsidRDefault="00000000">
      <w:pPr>
        <w:pStyle w:val="ListBullet"/>
        <w:spacing w:before="20" w:after="40"/>
      </w:pPr>
      <w:r>
        <w:rPr>
          <w:sz w:val="20"/>
        </w:rPr>
        <w:t>[The Backend — How the Server Works](#4-the-backend--how-the-server-works)</w:t>
      </w:r>
    </w:p>
    <w:p w14:paraId="44D41CBC" w14:textId="77777777" w:rsidR="001D77B3" w:rsidRDefault="00000000">
      <w:pPr>
        <w:pStyle w:val="ListBullet"/>
        <w:spacing w:before="20" w:after="40"/>
      </w:pPr>
      <w:r>
        <w:rPr>
          <w:sz w:val="20"/>
        </w:rPr>
        <w:t>[The Frontend — How the Website Works](#5-the-frontend--how-the-website-works)</w:t>
      </w:r>
    </w:p>
    <w:p w14:paraId="185F3EF4" w14:textId="77777777" w:rsidR="001D77B3" w:rsidRDefault="00000000">
      <w:pPr>
        <w:pStyle w:val="ListBullet"/>
        <w:spacing w:before="20" w:after="40"/>
      </w:pPr>
      <w:r>
        <w:rPr>
          <w:sz w:val="20"/>
        </w:rPr>
        <w:t>[How Data Flows — Step by Step](#6-how-data-flows--step-by-step)</w:t>
      </w:r>
    </w:p>
    <w:p w14:paraId="18FECFBD" w14:textId="77777777" w:rsidR="001D77B3" w:rsidRDefault="00000000">
      <w:pPr>
        <w:pStyle w:val="ListBullet"/>
        <w:spacing w:before="20" w:after="40"/>
      </w:pPr>
      <w:r>
        <w:rPr>
          <w:sz w:val="20"/>
        </w:rPr>
        <w:t>[The Database — How We Store Data](#7-the-database--how-we-store-data)</w:t>
      </w:r>
    </w:p>
    <w:p w14:paraId="027448E0" w14:textId="77777777" w:rsidR="001D77B3" w:rsidRDefault="00000000">
      <w:pPr>
        <w:pStyle w:val="ListBullet"/>
        <w:spacing w:before="20" w:after="40"/>
      </w:pPr>
      <w:r>
        <w:rPr>
          <w:sz w:val="20"/>
        </w:rPr>
        <w:t>[Feature Map — Every Feature and How It Works](#8-feature-map--every-feature-and-how-it-works)</w:t>
      </w:r>
    </w:p>
    <w:p w14:paraId="421C6A3A" w14:textId="77777777" w:rsidR="001D77B3" w:rsidRDefault="00000000">
      <w:pPr>
        <w:pStyle w:val="ListBullet"/>
        <w:spacing w:before="20" w:after="40"/>
      </w:pPr>
      <w:r>
        <w:rPr>
          <w:sz w:val="20"/>
        </w:rPr>
        <w:t>[Running the Project on Your Computer](#9-running-the-project-on-your-computer)</w:t>
      </w:r>
    </w:p>
    <w:p w14:paraId="57241D65" w14:textId="77777777" w:rsidR="001D77B3" w:rsidRDefault="00000000">
      <w:pPr>
        <w:pStyle w:val="ListBullet"/>
        <w:spacing w:before="20" w:after="40"/>
      </w:pPr>
      <w:r>
        <w:rPr>
          <w:sz w:val="20"/>
        </w:rPr>
        <w:t>[Important Patterns and Decisions](#10-important-patterns-and-decisions)</w:t>
      </w:r>
    </w:p>
    <w:p w14:paraId="1F8892DF" w14:textId="77777777" w:rsidR="001D77B3" w:rsidRDefault="00000000">
      <w:pPr>
        <w:pStyle w:val="ListBullet"/>
        <w:spacing w:before="20" w:after="40"/>
      </w:pPr>
      <w:r>
        <w:rPr>
          <w:sz w:val="20"/>
        </w:rPr>
        <w:t>[Interview Preparation — Key Questions Answered](#11-interview-preparation--key-questions-answered)</w:t>
      </w:r>
    </w:p>
    <w:p w14:paraId="55772D0F" w14:textId="77777777" w:rsidR="001D77B3" w:rsidRDefault="00000000">
      <w:pPr>
        <w:pStyle w:val="ListBullet"/>
        <w:spacing w:before="20" w:after="40"/>
      </w:pPr>
      <w:r>
        <w:rPr>
          <w:sz w:val="20"/>
        </w:rPr>
        <w:t>[Production Deployment — Taking It Live](#12-production-deployment--taking-it-live)</w:t>
      </w:r>
    </w:p>
    <w:p w14:paraId="58086D31" w14:textId="77777777" w:rsidR="001D77B3" w:rsidRDefault="001D77B3">
      <w:pPr>
        <w:pBdr>
          <w:bottom w:val="single" w:sz="6" w:space="0" w:color="CCD9EE"/>
        </w:pBdr>
        <w:spacing w:before="60" w:after="60"/>
      </w:pPr>
    </w:p>
    <w:p w14:paraId="5651DB59" w14:textId="77777777" w:rsidR="001D77B3" w:rsidRDefault="00000000">
      <w:pPr>
        <w:pStyle w:val="Heading2"/>
      </w:pPr>
      <w:r>
        <w:t>1. What is Maskan?</w:t>
      </w:r>
    </w:p>
    <w:p w14:paraId="1D58CA6A" w14:textId="77777777" w:rsidR="001D77B3" w:rsidRDefault="00000000">
      <w:pPr>
        <w:spacing w:before="20" w:after="100"/>
      </w:pPr>
      <w:r>
        <w:rPr>
          <w:b/>
        </w:rPr>
        <w:t>Maskan</w:t>
      </w:r>
      <w:r>
        <w:t xml:space="preserve"> (مسكن) means "home" or "dwelling" in Arabic. It is a Saudi Arabian rental marketplace — think of it as a smarter version of Aqar or Property Finder, but with built-in artificial intelligence that helps tenants make better decisions.</w:t>
      </w:r>
    </w:p>
    <w:p w14:paraId="7259F941" w14:textId="77777777" w:rsidR="001D77B3" w:rsidRDefault="00000000">
      <w:pPr>
        <w:pStyle w:val="Heading3"/>
      </w:pPr>
      <w:r>
        <w:t>What problem does it solve?</w:t>
      </w:r>
    </w:p>
    <w:p w14:paraId="00BC2E06" w14:textId="77777777" w:rsidR="001D77B3" w:rsidRDefault="00000000">
      <w:pPr>
        <w:spacing w:before="20" w:after="100"/>
      </w:pPr>
      <w:r>
        <w:t>Finding a rental in Saudi Arabia today involves a lot of guesswork:</w:t>
      </w:r>
    </w:p>
    <w:p w14:paraId="4E3E55F3" w14:textId="77777777" w:rsidR="001D77B3" w:rsidRDefault="00000000">
      <w:pPr>
        <w:pStyle w:val="ListBullet"/>
        <w:spacing w:before="20" w:after="40"/>
      </w:pPr>
      <w:r>
        <w:rPr>
          <w:sz w:val="20"/>
        </w:rPr>
        <w:t>Is this rent price fair or am I overpaying?</w:t>
      </w:r>
    </w:p>
    <w:p w14:paraId="487426D7" w14:textId="77777777" w:rsidR="001D77B3" w:rsidRDefault="00000000">
      <w:pPr>
        <w:pStyle w:val="ListBullet"/>
        <w:spacing w:before="20" w:after="40"/>
      </w:pPr>
      <w:r>
        <w:rPr>
          <w:sz w:val="20"/>
        </w:rPr>
        <w:t>Which district is best for my family?</w:t>
      </w:r>
    </w:p>
    <w:p w14:paraId="2B02EA10" w14:textId="77777777" w:rsidR="001D77B3" w:rsidRDefault="00000000">
      <w:pPr>
        <w:pStyle w:val="ListBullet"/>
        <w:spacing w:before="20" w:after="40"/>
      </w:pPr>
      <w:r>
        <w:rPr>
          <w:sz w:val="20"/>
        </w:rPr>
        <w:t>How does this apartment compare to others?</w:t>
      </w:r>
    </w:p>
    <w:p w14:paraId="29DA2721" w14:textId="77777777" w:rsidR="001D77B3" w:rsidRDefault="00000000">
      <w:pPr>
        <w:pStyle w:val="ListBullet"/>
        <w:spacing w:before="20" w:after="40"/>
      </w:pPr>
      <w:r>
        <w:rPr>
          <w:sz w:val="20"/>
        </w:rPr>
        <w:t>Who can I ask for honest advice?</w:t>
      </w:r>
    </w:p>
    <w:p w14:paraId="311BE31F" w14:textId="77777777" w:rsidR="001D77B3" w:rsidRDefault="00000000">
      <w:pPr>
        <w:spacing w:before="20" w:after="100"/>
      </w:pPr>
      <w:r>
        <w:t>Maskan answers all these questions with real data and AI.</w:t>
      </w:r>
    </w:p>
    <w:p w14:paraId="15E4F6B4" w14:textId="77777777" w:rsidR="001D77B3" w:rsidRDefault="00000000">
      <w:pPr>
        <w:pStyle w:val="Heading3"/>
      </w:pPr>
      <w:r>
        <w:t>What can users do on Maskan?</w:t>
      </w:r>
    </w:p>
    <w:p w14:paraId="0BD91416" w14:textId="77777777" w:rsidR="001D77B3" w:rsidRDefault="00000000">
      <w:pPr>
        <w:spacing w:before="20" w:after="100"/>
      </w:pPr>
      <w:r>
        <w:rPr>
          <w:b/>
        </w:rPr>
        <w:t>Tenants (regular users) can:</w:t>
      </w:r>
    </w:p>
    <w:p w14:paraId="21E4486A" w14:textId="77777777" w:rsidR="001D77B3" w:rsidRDefault="00000000">
      <w:pPr>
        <w:pStyle w:val="ListBullet"/>
        <w:spacing w:before="20" w:after="40"/>
      </w:pPr>
      <w:r>
        <w:rPr>
          <w:sz w:val="20"/>
        </w:rPr>
        <w:t>Browse 25 real Riyadh properties across 11 districts</w:t>
      </w:r>
    </w:p>
    <w:p w14:paraId="4DBADBBB" w14:textId="77777777" w:rsidR="001D77B3" w:rsidRDefault="00000000">
      <w:pPr>
        <w:pStyle w:val="ListBullet"/>
        <w:spacing w:before="20" w:after="40"/>
      </w:pPr>
      <w:r>
        <w:rPr>
          <w:sz w:val="20"/>
        </w:rPr>
        <w:t>Search by city, property type, number of bedrooms, and price range</w:t>
      </w:r>
    </w:p>
    <w:p w14:paraId="148C6AE1" w14:textId="77777777" w:rsidR="001D77B3" w:rsidRDefault="00000000">
      <w:pPr>
        <w:pStyle w:val="ListBullet"/>
        <w:spacing w:before="20" w:after="40"/>
      </w:pPr>
      <w:r>
        <w:rPr>
          <w:sz w:val="20"/>
        </w:rPr>
        <w:t>See an AI-calculated rental score (0–100) for each property</w:t>
      </w:r>
    </w:p>
    <w:p w14:paraId="69ECFA53" w14:textId="77777777" w:rsidR="001D77B3" w:rsidRDefault="00000000">
      <w:pPr>
        <w:pStyle w:val="ListBullet"/>
        <w:spacing w:before="20" w:after="40"/>
      </w:pPr>
      <w:r>
        <w:rPr>
          <w:sz w:val="20"/>
        </w:rPr>
        <w:lastRenderedPageBreak/>
        <w:t>Get a "Fair Rent Analysis" — is this property priced above or below the market?</w:t>
      </w:r>
    </w:p>
    <w:p w14:paraId="434C3205" w14:textId="77777777" w:rsidR="001D77B3" w:rsidRDefault="00000000">
      <w:pPr>
        <w:pStyle w:val="ListBullet"/>
        <w:spacing w:before="20" w:after="40"/>
      </w:pPr>
      <w:r>
        <w:rPr>
          <w:sz w:val="20"/>
        </w:rPr>
        <w:t>Compare up to 3 properties side by side with an AI recommendation on which is best</w:t>
      </w:r>
    </w:p>
    <w:p w14:paraId="5D27CAEC" w14:textId="77777777" w:rsidR="001D77B3" w:rsidRDefault="00000000">
      <w:pPr>
        <w:pStyle w:val="ListBullet"/>
        <w:spacing w:before="20" w:after="40"/>
      </w:pPr>
      <w:r>
        <w:rPr>
          <w:sz w:val="20"/>
        </w:rPr>
        <w:t>Save properties to a shortlist</w:t>
      </w:r>
    </w:p>
    <w:p w14:paraId="5AA0A928" w14:textId="77777777" w:rsidR="001D77B3" w:rsidRDefault="00000000">
      <w:pPr>
        <w:pStyle w:val="ListBullet"/>
        <w:spacing w:before="20" w:after="40"/>
      </w:pPr>
      <w:r>
        <w:rPr>
          <w:sz w:val="20"/>
        </w:rPr>
        <w:t>Contact the landlord/agent directly from the listing page</w:t>
      </w:r>
    </w:p>
    <w:p w14:paraId="6086532C" w14:textId="77777777" w:rsidR="001D77B3" w:rsidRDefault="00000000">
      <w:pPr>
        <w:pStyle w:val="ListBullet"/>
        <w:spacing w:before="20" w:after="40"/>
      </w:pPr>
      <w:r>
        <w:rPr>
          <w:sz w:val="20"/>
        </w:rPr>
        <w:t>Chat with the Maskan AI Advisor (powered by Anthropic Claude) for any rental question</w:t>
      </w:r>
    </w:p>
    <w:p w14:paraId="1C31B18D" w14:textId="77777777" w:rsidR="001D77B3" w:rsidRDefault="00000000">
      <w:pPr>
        <w:pStyle w:val="ListBullet"/>
        <w:spacing w:before="20" w:after="40"/>
      </w:pPr>
      <w:r>
        <w:rPr>
          <w:sz w:val="20"/>
        </w:rPr>
        <w:t>View area-level insights: school ratings, hospital ratings, traffic scores, 5-year rent trends</w:t>
      </w:r>
    </w:p>
    <w:p w14:paraId="39753DA6" w14:textId="77777777" w:rsidR="001D77B3" w:rsidRDefault="00000000">
      <w:pPr>
        <w:spacing w:before="20" w:after="100"/>
      </w:pPr>
      <w:r>
        <w:rPr>
          <w:b/>
        </w:rPr>
        <w:t>Admin users (property managers) can:</w:t>
      </w:r>
    </w:p>
    <w:p w14:paraId="61CAD175" w14:textId="77777777" w:rsidR="001D77B3" w:rsidRDefault="00000000">
      <w:pPr>
        <w:pStyle w:val="ListBullet"/>
        <w:spacing w:before="20" w:after="40"/>
      </w:pPr>
      <w:r>
        <w:rPr>
          <w:sz w:val="20"/>
        </w:rPr>
        <w:t>List new properties</w:t>
      </w:r>
    </w:p>
    <w:p w14:paraId="3CD272A2" w14:textId="77777777" w:rsidR="001D77B3" w:rsidRDefault="00000000">
      <w:pPr>
        <w:pStyle w:val="ListBullet"/>
        <w:spacing w:before="20" w:after="40"/>
      </w:pPr>
      <w:r>
        <w:rPr>
          <w:sz w:val="20"/>
        </w:rPr>
        <w:t>Edit existing listings</w:t>
      </w:r>
    </w:p>
    <w:p w14:paraId="708497BA" w14:textId="77777777" w:rsidR="001D77B3" w:rsidRDefault="00000000">
      <w:pPr>
        <w:pStyle w:val="ListBullet"/>
        <w:spacing w:before="20" w:after="40"/>
      </w:pPr>
      <w:r>
        <w:rPr>
          <w:sz w:val="20"/>
        </w:rPr>
        <w:t>Change property status (Published, Pending, Suspended)</w:t>
      </w:r>
    </w:p>
    <w:p w14:paraId="29BDA379" w14:textId="77777777" w:rsidR="001D77B3" w:rsidRDefault="00000000">
      <w:pPr>
        <w:pStyle w:val="ListBullet"/>
        <w:spacing w:before="20" w:after="40"/>
      </w:pPr>
      <w:r>
        <w:rPr>
          <w:sz w:val="20"/>
        </w:rPr>
        <w:t>Import many properties at once using a CSV file</w:t>
      </w:r>
    </w:p>
    <w:p w14:paraId="6B3517D2" w14:textId="77777777" w:rsidR="001D77B3" w:rsidRDefault="00000000">
      <w:pPr>
        <w:pStyle w:val="ListBullet"/>
        <w:spacing w:before="20" w:after="40"/>
      </w:pPr>
      <w:r>
        <w:rPr>
          <w:sz w:val="20"/>
        </w:rPr>
        <w:t>View live analytics: how many properties are listed, which cities are most popular, conversion rates</w:t>
      </w:r>
    </w:p>
    <w:p w14:paraId="6EDFBC56" w14:textId="77777777" w:rsidR="001D77B3" w:rsidRDefault="00000000">
      <w:pPr>
        <w:pStyle w:val="Heading3"/>
      </w:pPr>
      <w:r>
        <w:t>The five things that make Maskan special</w:t>
      </w:r>
    </w:p>
    <w:p w14:paraId="1849228F" w14:textId="77777777" w:rsidR="001D77B3" w:rsidRDefault="00000000">
      <w:pPr>
        <w:pStyle w:val="ListBullet"/>
        <w:spacing w:before="20" w:after="40"/>
      </w:pPr>
      <w:r>
        <w:rPr>
          <w:b/>
          <w:sz w:val="20"/>
        </w:rPr>
        <w:t>AI Rental Score</w:t>
      </w:r>
      <w:r>
        <w:rPr>
          <w:sz w:val="20"/>
        </w:rPr>
        <w:t xml:space="preserve"> — Every listing gets a score out of 100 based on price fairness, area quality, amenities, commute, and family suitability. Think of it like a doctor's health score for an apartment.</w:t>
      </w:r>
    </w:p>
    <w:p w14:paraId="48BF9068" w14:textId="77777777" w:rsidR="001D77B3" w:rsidRDefault="00000000">
      <w:pPr>
        <w:pStyle w:val="ListBullet"/>
        <w:spacing w:before="20" w:after="40"/>
      </w:pPr>
      <w:r>
        <w:rPr>
          <w:b/>
          <w:sz w:val="20"/>
        </w:rPr>
        <w:t>Fair Rent Analysis</w:t>
      </w:r>
      <w:r>
        <w:rPr>
          <w:sz w:val="20"/>
        </w:rPr>
        <w:t xml:space="preserve"> — We compare what the landlord is asking to the average rent in that district. We tell you clearly: "This is SAR 500 above market" or "This is a good deal."</w:t>
      </w:r>
    </w:p>
    <w:p w14:paraId="7813B20E" w14:textId="77777777" w:rsidR="001D77B3" w:rsidRDefault="00000000">
      <w:pPr>
        <w:pStyle w:val="ListBullet"/>
        <w:spacing w:before="20" w:after="40"/>
      </w:pPr>
      <w:r>
        <w:rPr>
          <w:b/>
          <w:sz w:val="20"/>
        </w:rPr>
        <w:t>Area Intelligence Console</w:t>
      </w:r>
      <w:r>
        <w:rPr>
          <w:sz w:val="20"/>
        </w:rPr>
        <w:t xml:space="preserve"> — An admin dashboard with deep data on 8+ Saudi districts: schools nearby (with ratings), hospitals, lifestyle tags, and a 5-year rent trend chart.</w:t>
      </w:r>
    </w:p>
    <w:p w14:paraId="26A2BFD8" w14:textId="77777777" w:rsidR="001D77B3" w:rsidRDefault="00000000">
      <w:pPr>
        <w:pStyle w:val="ListBullet"/>
        <w:spacing w:before="20" w:after="40"/>
      </w:pPr>
      <w:r>
        <w:rPr>
          <w:b/>
          <w:sz w:val="20"/>
        </w:rPr>
        <w:t>AI Advisor</w:t>
      </w:r>
      <w:r>
        <w:rPr>
          <w:sz w:val="20"/>
        </w:rPr>
        <w:t xml:space="preserve"> — A chat window powered by Anthropic Claude that knows Saudi rental law, typical negotiation ranges, and can answer any question like "What's a fair deposit for a 3-bedroom in Al Yasmin?"</w:t>
      </w:r>
    </w:p>
    <w:p w14:paraId="4CA68594" w14:textId="77777777" w:rsidR="001D77B3" w:rsidRDefault="00000000">
      <w:pPr>
        <w:pStyle w:val="ListBullet"/>
        <w:spacing w:before="20" w:after="40"/>
      </w:pPr>
      <w:r>
        <w:rPr>
          <w:b/>
          <w:sz w:val="20"/>
        </w:rPr>
        <w:t>Side-by-Side Comparison</w:t>
      </w:r>
      <w:r>
        <w:rPr>
          <w:sz w:val="20"/>
        </w:rPr>
        <w:t xml:space="preserve"> — Compare 3 properties at once. The AI picks a winner based on weighted scoring across value, area quality, family fit, and rental intelligence.</w:t>
      </w:r>
    </w:p>
    <w:p w14:paraId="2B5F5CE1" w14:textId="77777777" w:rsidR="001D77B3" w:rsidRDefault="001D77B3">
      <w:pPr>
        <w:pBdr>
          <w:bottom w:val="single" w:sz="6" w:space="0" w:color="CCD9EE"/>
        </w:pBdr>
        <w:spacing w:before="60" w:after="60"/>
      </w:pPr>
    </w:p>
    <w:p w14:paraId="047ADC9D" w14:textId="77777777" w:rsidR="001D77B3" w:rsidRDefault="00000000">
      <w:pPr>
        <w:pStyle w:val="Heading2"/>
      </w:pPr>
      <w:r>
        <w:t>2. Technology Choices — What We Use and Why</w:t>
      </w:r>
    </w:p>
    <w:p w14:paraId="786E2156" w14:textId="77777777" w:rsidR="001D77B3" w:rsidRDefault="00000000">
      <w:pPr>
        <w:spacing w:before="20" w:after="100"/>
      </w:pPr>
      <w:r>
        <w:t xml:space="preserve">Think of building a web application like building a restaurant. The </w:t>
      </w:r>
      <w:r>
        <w:rPr>
          <w:b/>
        </w:rPr>
        <w:t>backend</w:t>
      </w:r>
      <w:r>
        <w:t xml:space="preserve"> is the kitchen (where food is prepared — hidden from customers). The </w:t>
      </w:r>
      <w:r>
        <w:rPr>
          <w:b/>
        </w:rPr>
        <w:t>frontend</w:t>
      </w:r>
      <w:r>
        <w:t xml:space="preserve"> is the dining room (what customers see and interact with). The </w:t>
      </w:r>
      <w:r>
        <w:rPr>
          <w:b/>
        </w:rPr>
        <w:t>database</w:t>
      </w:r>
      <w:r>
        <w:t xml:space="preserve"> is the pantry (where all ingredients are stored).</w:t>
      </w:r>
    </w:p>
    <w:p w14:paraId="3401EA30" w14:textId="77777777" w:rsidR="001D77B3" w:rsidRDefault="00000000">
      <w:pPr>
        <w:pStyle w:val="Heading3"/>
      </w:pPr>
      <w:r>
        <w:t>The Kitchen (Backend)</w:t>
      </w:r>
    </w:p>
    <w:tbl>
      <w:tblPr>
        <w:tblStyle w:val="TableGrid"/>
        <w:tblW w:w="0" w:type="auto"/>
        <w:tblLook w:val="04A0" w:firstRow="1" w:lastRow="0" w:firstColumn="1" w:lastColumn="0" w:noHBand="0" w:noVBand="1"/>
      </w:tblPr>
      <w:tblGrid>
        <w:gridCol w:w="1144"/>
        <w:gridCol w:w="3436"/>
        <w:gridCol w:w="4950"/>
      </w:tblGrid>
      <w:tr w:rsidR="001D77B3" w14:paraId="2F6417F1"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881F659" w14:textId="77777777" w:rsidR="001D77B3" w:rsidRDefault="00000000">
            <w:r>
              <w:rPr>
                <w:b/>
                <w:color w:val="FFFFFF"/>
                <w:sz w:val="19"/>
              </w:rPr>
              <w:t>Technology</w:t>
            </w:r>
          </w:p>
        </w:tc>
        <w:tc>
          <w:tcPr>
            <w:tcW w:w="3436"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CD4960A" w14:textId="77777777" w:rsidR="001D77B3" w:rsidRDefault="00000000">
            <w:r>
              <w:rPr>
                <w:b/>
                <w:color w:val="FFFFFF"/>
                <w:sz w:val="19"/>
              </w:rPr>
              <w:t>What It Is</w:t>
            </w:r>
          </w:p>
        </w:tc>
        <w:tc>
          <w:tcPr>
            <w:tcW w:w="49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28CD214" w14:textId="77777777" w:rsidR="001D77B3" w:rsidRDefault="00000000">
            <w:r>
              <w:rPr>
                <w:b/>
                <w:color w:val="FFFFFF"/>
                <w:sz w:val="19"/>
              </w:rPr>
              <w:t>Why We Chose It</w:t>
            </w:r>
          </w:p>
        </w:tc>
      </w:tr>
      <w:tr w:rsidR="001D77B3" w14:paraId="38777AC3"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DF747C0" w14:textId="77777777" w:rsidR="001D77B3" w:rsidRDefault="00000000">
            <w:r>
              <w:rPr>
                <w:b/>
                <w:sz w:val="19"/>
              </w:rPr>
              <w:t>Python</w:t>
            </w:r>
          </w:p>
        </w:tc>
        <w:tc>
          <w:tcPr>
            <w:tcW w:w="343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2886A5E" w14:textId="77777777" w:rsidR="001D77B3" w:rsidRDefault="00000000">
            <w:r>
              <w:rPr>
                <w:sz w:val="19"/>
              </w:rPr>
              <w:t>The programming language for our server</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66554EA" w14:textId="77777777" w:rsidR="001D77B3" w:rsidRDefault="00000000">
            <w:r>
              <w:rPr>
                <w:sz w:val="19"/>
              </w:rPr>
              <w:t>Easy to read, huge library ecosystem, great for AI integrations</w:t>
            </w:r>
          </w:p>
        </w:tc>
      </w:tr>
      <w:tr w:rsidR="001D77B3" w14:paraId="79790EC6"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AAD6EF1" w14:textId="77777777" w:rsidR="001D77B3" w:rsidRDefault="00000000">
            <w:r>
              <w:rPr>
                <w:b/>
                <w:sz w:val="19"/>
              </w:rPr>
              <w:t>FastAPI</w:t>
            </w:r>
          </w:p>
        </w:tc>
        <w:tc>
          <w:tcPr>
            <w:tcW w:w="343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A86072A" w14:textId="77777777" w:rsidR="001D77B3" w:rsidRDefault="00000000">
            <w:r>
              <w:rPr>
                <w:sz w:val="19"/>
              </w:rPr>
              <w:t>The web framework — like the recipe book that tells the kitchen how to respond to each order</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2CDBA84" w14:textId="77777777" w:rsidR="001D77B3" w:rsidRDefault="00000000">
            <w:r>
              <w:rPr>
                <w:sz w:val="19"/>
              </w:rPr>
              <w:t>Automatically generates API documentation, very fast, has built-in data validation</w:t>
            </w:r>
          </w:p>
        </w:tc>
      </w:tr>
      <w:tr w:rsidR="001D77B3" w14:paraId="2C9EAC26"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438C44E" w14:textId="77777777" w:rsidR="001D77B3" w:rsidRDefault="00000000">
            <w:r>
              <w:rPr>
                <w:b/>
                <w:sz w:val="19"/>
              </w:rPr>
              <w:t>SQLAlchemy</w:t>
            </w:r>
          </w:p>
        </w:tc>
        <w:tc>
          <w:tcPr>
            <w:tcW w:w="343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0CFC047" w14:textId="77777777" w:rsidR="001D77B3" w:rsidRDefault="00000000">
            <w:r>
              <w:rPr>
                <w:sz w:val="19"/>
              </w:rPr>
              <w:t>The tool that talks to our database</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D101266" w14:textId="77777777" w:rsidR="001D77B3" w:rsidRDefault="00000000">
            <w:r>
              <w:rPr>
                <w:sz w:val="19"/>
              </w:rPr>
              <w:t>Lets us write Python code instead of raw database queries; type-safe meaning errors are caught early</w:t>
            </w:r>
          </w:p>
        </w:tc>
      </w:tr>
      <w:tr w:rsidR="001D77B3" w14:paraId="22E31DFE"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3EEB9E" w14:textId="77777777" w:rsidR="001D77B3" w:rsidRDefault="00000000">
            <w:r>
              <w:rPr>
                <w:b/>
                <w:sz w:val="19"/>
              </w:rPr>
              <w:t>Alembic</w:t>
            </w:r>
          </w:p>
        </w:tc>
        <w:tc>
          <w:tcPr>
            <w:tcW w:w="343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EE206FC" w14:textId="77777777" w:rsidR="001D77B3" w:rsidRDefault="00000000">
            <w:r>
              <w:rPr>
                <w:sz w:val="19"/>
              </w:rPr>
              <w:t>Database migration tool</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032AB51" w14:textId="77777777" w:rsidR="001D77B3" w:rsidRDefault="00000000">
            <w:r>
              <w:rPr>
                <w:sz w:val="19"/>
              </w:rPr>
              <w:t>Manages changes to the database structure over time safely, without losing existing data</w:t>
            </w:r>
          </w:p>
        </w:tc>
      </w:tr>
      <w:tr w:rsidR="001D77B3" w14:paraId="1F1117B4"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E024B66" w14:textId="77777777" w:rsidR="001D77B3" w:rsidRDefault="00000000">
            <w:r>
              <w:rPr>
                <w:b/>
                <w:sz w:val="19"/>
              </w:rPr>
              <w:lastRenderedPageBreak/>
              <w:t>PostgreSQL</w:t>
            </w:r>
          </w:p>
        </w:tc>
        <w:tc>
          <w:tcPr>
            <w:tcW w:w="343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91375C0" w14:textId="77777777" w:rsidR="001D77B3" w:rsidRDefault="00000000">
            <w:r>
              <w:rPr>
                <w:sz w:val="19"/>
              </w:rPr>
              <w:t>The database itself</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A991D98" w14:textId="77777777" w:rsidR="001D77B3" w:rsidRDefault="00000000">
            <w:r>
              <w:rPr>
                <w:sz w:val="19"/>
              </w:rPr>
              <w:t>Industry standard, reliable, handles complex queries well</w:t>
            </w:r>
          </w:p>
        </w:tc>
      </w:tr>
      <w:tr w:rsidR="001D77B3" w14:paraId="3EB5908A"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DC712CE" w14:textId="77777777" w:rsidR="001D77B3" w:rsidRDefault="00000000">
            <w:r>
              <w:rPr>
                <w:b/>
                <w:sz w:val="19"/>
              </w:rPr>
              <w:t>JWT (JSON Web Tokens)</w:t>
            </w:r>
          </w:p>
        </w:tc>
        <w:tc>
          <w:tcPr>
            <w:tcW w:w="343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9294E71" w14:textId="77777777" w:rsidR="001D77B3" w:rsidRDefault="00000000">
            <w:r>
              <w:rPr>
                <w:sz w:val="19"/>
              </w:rPr>
              <w:t>Our login system</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0B30438" w14:textId="77777777" w:rsidR="001D77B3" w:rsidRDefault="00000000">
            <w:r>
              <w:rPr>
                <w:sz w:val="19"/>
              </w:rPr>
              <w:t>A secure "ticket" that the user carries after logging in. The server checks the ticket on every request without needing to look up the database each time</w:t>
            </w:r>
          </w:p>
        </w:tc>
      </w:tr>
      <w:tr w:rsidR="001D77B3" w14:paraId="12A1F365"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676E0D0" w14:textId="77777777" w:rsidR="001D77B3" w:rsidRDefault="00000000">
            <w:r>
              <w:rPr>
                <w:b/>
                <w:sz w:val="19"/>
              </w:rPr>
              <w:t>Anthropic Claude</w:t>
            </w:r>
          </w:p>
        </w:tc>
        <w:tc>
          <w:tcPr>
            <w:tcW w:w="343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99B6DDF" w14:textId="77777777" w:rsidR="001D77B3" w:rsidRDefault="00000000">
            <w:r>
              <w:rPr>
                <w:sz w:val="19"/>
              </w:rPr>
              <w:t>The AI brain</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AD2C37A" w14:textId="77777777" w:rsidR="001D77B3" w:rsidRDefault="00000000">
            <w:r>
              <w:rPr>
                <w:sz w:val="19"/>
              </w:rPr>
              <w:t xml:space="preserve">Powers our AI Advisor chat and rental analysis. We use </w:t>
            </w:r>
            <w:r>
              <w:rPr>
                <w:color w:val="C7254E"/>
                <w:sz w:val="19"/>
              </w:rPr>
              <w:t>claude-opus-4-8</w:t>
            </w:r>
            <w:r>
              <w:rPr>
                <w:sz w:val="19"/>
              </w:rPr>
              <w:t xml:space="preserve"> model</w:t>
            </w:r>
          </w:p>
        </w:tc>
      </w:tr>
      <w:tr w:rsidR="001D77B3" w14:paraId="150F70C3" w14:textId="77777777" w:rsidTr="00776ACA">
        <w:tc>
          <w:tcPr>
            <w:tcW w:w="114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A031586" w14:textId="77777777" w:rsidR="001D77B3" w:rsidRDefault="00000000">
            <w:r>
              <w:rPr>
                <w:b/>
                <w:sz w:val="19"/>
              </w:rPr>
              <w:t>Docker</w:t>
            </w:r>
          </w:p>
        </w:tc>
        <w:tc>
          <w:tcPr>
            <w:tcW w:w="343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35D997D" w14:textId="77777777" w:rsidR="001D77B3" w:rsidRDefault="00000000">
            <w:r>
              <w:rPr>
                <w:sz w:val="19"/>
              </w:rPr>
              <w:t>Containerization tool</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8D601CB" w14:textId="77777777" w:rsidR="001D77B3" w:rsidRDefault="00000000">
            <w:r>
              <w:rPr>
                <w:sz w:val="19"/>
              </w:rPr>
              <w:t>Packages the entire application into a box that runs identically on any computer or server</w:t>
            </w:r>
          </w:p>
        </w:tc>
      </w:tr>
    </w:tbl>
    <w:p w14:paraId="0C659C2B" w14:textId="77777777" w:rsidR="001D77B3" w:rsidRDefault="001D77B3"/>
    <w:p w14:paraId="3124E15C" w14:textId="77777777" w:rsidR="001D77B3" w:rsidRDefault="00000000">
      <w:pPr>
        <w:pStyle w:val="Heading3"/>
      </w:pPr>
      <w:r>
        <w:t>The Dining Room (Frontend)</w:t>
      </w:r>
    </w:p>
    <w:tbl>
      <w:tblPr>
        <w:tblStyle w:val="TableGrid"/>
        <w:tblW w:w="0" w:type="auto"/>
        <w:tblLook w:val="04A0" w:firstRow="1" w:lastRow="0" w:firstColumn="1" w:lastColumn="0" w:noHBand="0" w:noVBand="1"/>
      </w:tblPr>
      <w:tblGrid>
        <w:gridCol w:w="1065"/>
        <w:gridCol w:w="3515"/>
        <w:gridCol w:w="4950"/>
      </w:tblGrid>
      <w:tr w:rsidR="001D77B3" w14:paraId="358061EC"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EE641B0" w14:textId="77777777" w:rsidR="001D77B3" w:rsidRDefault="00000000">
            <w:r>
              <w:rPr>
                <w:b/>
                <w:color w:val="FFFFFF"/>
                <w:sz w:val="19"/>
              </w:rPr>
              <w:t>Technology</w:t>
            </w:r>
          </w:p>
        </w:tc>
        <w:tc>
          <w:tcPr>
            <w:tcW w:w="3515"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272F0C8" w14:textId="77777777" w:rsidR="001D77B3" w:rsidRDefault="00000000">
            <w:r>
              <w:rPr>
                <w:b/>
                <w:color w:val="FFFFFF"/>
                <w:sz w:val="19"/>
              </w:rPr>
              <w:t>What It Is</w:t>
            </w:r>
          </w:p>
        </w:tc>
        <w:tc>
          <w:tcPr>
            <w:tcW w:w="49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E8BD53D" w14:textId="77777777" w:rsidR="001D77B3" w:rsidRDefault="00000000">
            <w:r>
              <w:rPr>
                <w:b/>
                <w:color w:val="FFFFFF"/>
                <w:sz w:val="19"/>
              </w:rPr>
              <w:t>Why We Chose It</w:t>
            </w:r>
          </w:p>
        </w:tc>
      </w:tr>
      <w:tr w:rsidR="001D77B3" w14:paraId="56DBAD16"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9396FA1" w14:textId="77777777" w:rsidR="001D77B3" w:rsidRDefault="00000000">
            <w:r>
              <w:rPr>
                <w:b/>
                <w:sz w:val="19"/>
              </w:rPr>
              <w:t>React</w:t>
            </w:r>
          </w:p>
        </w:tc>
        <w:tc>
          <w:tcPr>
            <w:tcW w:w="351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B7C459C" w14:textId="77777777" w:rsidR="001D77B3" w:rsidRDefault="00000000">
            <w:r>
              <w:rPr>
                <w:sz w:val="19"/>
              </w:rPr>
              <w:t>The JavaScript library for building the user interface</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9874E81" w14:textId="77777777" w:rsidR="001D77B3" w:rsidRDefault="00000000">
            <w:r>
              <w:rPr>
                <w:sz w:val="19"/>
              </w:rPr>
              <w:t>Component-based: each button, card, and page section is its own reusable piece</w:t>
            </w:r>
          </w:p>
        </w:tc>
      </w:tr>
      <w:tr w:rsidR="001D77B3" w14:paraId="27AE25F2"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48C1981" w14:textId="77777777" w:rsidR="001D77B3" w:rsidRDefault="00000000">
            <w:r>
              <w:rPr>
                <w:b/>
                <w:sz w:val="19"/>
              </w:rPr>
              <w:t>TypeScript</w:t>
            </w:r>
          </w:p>
        </w:tc>
        <w:tc>
          <w:tcPr>
            <w:tcW w:w="351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DBB5503" w14:textId="77777777" w:rsidR="001D77B3" w:rsidRDefault="00000000">
            <w:r>
              <w:rPr>
                <w:sz w:val="19"/>
              </w:rPr>
              <w:t>JavaScript with types added</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6B92431" w14:textId="77777777" w:rsidR="001D77B3" w:rsidRDefault="00000000">
            <w:r>
              <w:rPr>
                <w:sz w:val="19"/>
              </w:rPr>
              <w:t>Catches mistakes before they reach users. If you try to pass text where a number is expected, TypeScript warns you</w:t>
            </w:r>
          </w:p>
        </w:tc>
      </w:tr>
      <w:tr w:rsidR="001D77B3" w14:paraId="165C4882"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EF28CF4" w14:textId="77777777" w:rsidR="001D77B3" w:rsidRDefault="00000000">
            <w:r>
              <w:rPr>
                <w:b/>
                <w:sz w:val="19"/>
              </w:rPr>
              <w:t>TanStack Start</w:t>
            </w:r>
          </w:p>
        </w:tc>
        <w:tc>
          <w:tcPr>
            <w:tcW w:w="351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1656E4" w14:textId="77777777" w:rsidR="001D77B3" w:rsidRDefault="00000000">
            <w:r>
              <w:rPr>
                <w:sz w:val="19"/>
              </w:rPr>
              <w:t>The routing + Server-Side Rendering framework</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6103208" w14:textId="77777777" w:rsidR="001D77B3" w:rsidRDefault="00000000">
            <w:r>
              <w:rPr>
                <w:sz w:val="19"/>
              </w:rPr>
              <w:t>Gives us both page routing (which URL shows which page) and SSR (the page is partly built on the server before reaching the browser — better for SEO and loading speed)</w:t>
            </w:r>
          </w:p>
        </w:tc>
      </w:tr>
      <w:tr w:rsidR="001D77B3" w14:paraId="3DF0FBD3"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D565068" w14:textId="77777777" w:rsidR="001D77B3" w:rsidRDefault="00000000">
            <w:r>
              <w:rPr>
                <w:b/>
                <w:sz w:val="19"/>
              </w:rPr>
              <w:t>Vite</w:t>
            </w:r>
          </w:p>
        </w:tc>
        <w:tc>
          <w:tcPr>
            <w:tcW w:w="351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35793EE" w14:textId="77777777" w:rsidR="001D77B3" w:rsidRDefault="00000000">
            <w:r>
              <w:rPr>
                <w:sz w:val="19"/>
              </w:rPr>
              <w:t>The build tool</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1D2C589" w14:textId="77777777" w:rsidR="001D77B3" w:rsidRDefault="00000000">
            <w:r>
              <w:rPr>
                <w:sz w:val="19"/>
              </w:rPr>
              <w:t>Very fast. Compiles and bundles all the JavaScript/CSS so it runs in the browser</w:t>
            </w:r>
          </w:p>
        </w:tc>
      </w:tr>
      <w:tr w:rsidR="001D77B3" w14:paraId="1B073EDA"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0F9AC96" w14:textId="77777777" w:rsidR="001D77B3" w:rsidRDefault="00000000">
            <w:r>
              <w:rPr>
                <w:b/>
                <w:sz w:val="19"/>
              </w:rPr>
              <w:t>Tailwind CSS</w:t>
            </w:r>
          </w:p>
        </w:tc>
        <w:tc>
          <w:tcPr>
            <w:tcW w:w="351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55ED5A6" w14:textId="77777777" w:rsidR="001D77B3" w:rsidRDefault="00000000">
            <w:r>
              <w:rPr>
                <w:sz w:val="19"/>
              </w:rPr>
              <w:t>CSS styling framework</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237355F" w14:textId="77777777" w:rsidR="001D77B3" w:rsidRDefault="00000000">
            <w:r>
              <w:rPr>
                <w:sz w:val="19"/>
              </w:rPr>
              <w:t>Write styles as class names directly in HTML (</w:t>
            </w:r>
            <w:r>
              <w:rPr>
                <w:color w:val="C7254E"/>
                <w:sz w:val="19"/>
              </w:rPr>
              <w:t>className="text-blue-500 font-bold"</w:t>
            </w:r>
            <w:r>
              <w:rPr>
                <w:sz w:val="19"/>
              </w:rPr>
              <w:t>) — no separate CSS files needed</w:t>
            </w:r>
          </w:p>
        </w:tc>
      </w:tr>
      <w:tr w:rsidR="001D77B3" w14:paraId="74B5C5C7"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002F3AA" w14:textId="77777777" w:rsidR="001D77B3" w:rsidRDefault="00000000">
            <w:r>
              <w:rPr>
                <w:b/>
                <w:sz w:val="19"/>
              </w:rPr>
              <w:t>shadcn/ui</w:t>
            </w:r>
          </w:p>
        </w:tc>
        <w:tc>
          <w:tcPr>
            <w:tcW w:w="351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C4A694C" w14:textId="77777777" w:rsidR="001D77B3" w:rsidRDefault="00000000">
            <w:r>
              <w:rPr>
                <w:sz w:val="19"/>
              </w:rPr>
              <w:t>Ready-made UI components</w:t>
            </w:r>
          </w:p>
        </w:tc>
        <w:tc>
          <w:tcPr>
            <w:tcW w:w="49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DB6465B" w14:textId="77777777" w:rsidR="001D77B3" w:rsidRDefault="00000000">
            <w:r>
              <w:rPr>
                <w:sz w:val="19"/>
              </w:rPr>
              <w:t>Pre-built buttons, modals, tables, inputs that match our design system</w:t>
            </w:r>
          </w:p>
        </w:tc>
      </w:tr>
      <w:tr w:rsidR="001D77B3" w14:paraId="363833E7" w14:textId="77777777" w:rsidTr="00776ACA">
        <w:tc>
          <w:tcPr>
            <w:tcW w:w="106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C715747" w14:textId="77777777" w:rsidR="001D77B3" w:rsidRDefault="00000000">
            <w:r>
              <w:rPr>
                <w:b/>
                <w:sz w:val="19"/>
              </w:rPr>
              <w:t>Lucide React</w:t>
            </w:r>
          </w:p>
        </w:tc>
        <w:tc>
          <w:tcPr>
            <w:tcW w:w="351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32E45E4" w14:textId="77777777" w:rsidR="001D77B3" w:rsidRDefault="00000000">
            <w:r>
              <w:rPr>
                <w:sz w:val="19"/>
              </w:rPr>
              <w:t>Icon library</w:t>
            </w:r>
          </w:p>
        </w:tc>
        <w:tc>
          <w:tcPr>
            <w:tcW w:w="49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13C027C" w14:textId="77777777" w:rsidR="001D77B3" w:rsidRDefault="00000000">
            <w:r>
              <w:rPr>
                <w:sz w:val="19"/>
              </w:rPr>
              <w:t>1,000+ clean icons imported individually so unused icons don't bloat the app</w:t>
            </w:r>
          </w:p>
        </w:tc>
      </w:tr>
    </w:tbl>
    <w:p w14:paraId="252BEB21" w14:textId="77777777" w:rsidR="001D77B3" w:rsidRDefault="001D77B3"/>
    <w:p w14:paraId="20E80C09" w14:textId="77777777" w:rsidR="001D77B3" w:rsidRDefault="00000000">
      <w:pPr>
        <w:pStyle w:val="Heading3"/>
      </w:pPr>
      <w:r>
        <w:t>Why Docker?</w:t>
      </w:r>
    </w:p>
    <w:p w14:paraId="01226DD8" w14:textId="77777777" w:rsidR="001D77B3" w:rsidRDefault="00000000">
      <w:pPr>
        <w:spacing w:before="20" w:after="100"/>
      </w:pPr>
      <w:r>
        <w:t>Without Docker, you would need to install Python, Node.js, PostgreSQL, and configure them all to work together on your computer. With Docker, you just run one command (</w:t>
      </w:r>
      <w:r>
        <w:rPr>
          <w:color w:val="C7254E"/>
        </w:rPr>
        <w:t>docker compose up</w:t>
      </w:r>
      <w:r>
        <w:t>) and everything starts automatically in isolated containers. It is also how we deploy to production — the exact same containers that run on your laptop run on the cloud server.</w:t>
      </w:r>
    </w:p>
    <w:p w14:paraId="20DCB044" w14:textId="77777777" w:rsidR="001D77B3" w:rsidRDefault="001D77B3">
      <w:pPr>
        <w:pBdr>
          <w:bottom w:val="single" w:sz="6" w:space="0" w:color="CCD9EE"/>
        </w:pBdr>
        <w:spacing w:before="60" w:after="60"/>
      </w:pPr>
    </w:p>
    <w:p w14:paraId="4D62EE68" w14:textId="77777777" w:rsidR="001D77B3" w:rsidRDefault="00000000">
      <w:pPr>
        <w:pStyle w:val="Heading2"/>
      </w:pPr>
      <w:r>
        <w:t>3. Project Folder Structure — What Lives Where</w:t>
      </w:r>
    </w:p>
    <w:p w14:paraId="6760D89E" w14:textId="77777777" w:rsidR="001D77B3" w:rsidRDefault="00000000">
      <w:pPr>
        <w:spacing w:before="20" w:after="100"/>
      </w:pPr>
      <w:r>
        <w:t>Here is the complete folder layout with plain-English explanations for each file and folder:</w:t>
      </w:r>
    </w:p>
    <w:p w14:paraId="09631CD6" w14:textId="77777777" w:rsidR="001D77B3" w:rsidRDefault="001D77B3">
      <w:pPr>
        <w:shd w:val="clear" w:color="auto" w:fill="F4F5F7"/>
        <w:spacing w:before="80" w:after="0"/>
      </w:pPr>
    </w:p>
    <w:p w14:paraId="3A5605C0" w14:textId="77777777" w:rsidR="001D77B3" w:rsidRDefault="00000000">
      <w:pPr>
        <w:shd w:val="clear" w:color="auto" w:fill="F4F5F7"/>
        <w:spacing w:after="0"/>
      </w:pPr>
      <w:r>
        <w:rPr>
          <w:rFonts w:ascii="Courier New" w:hAnsi="Courier New"/>
          <w:color w:val="1E1E1E"/>
          <w:sz w:val="17"/>
        </w:rPr>
        <w:t>Maskan Rental/                         ← Root of the project</w:t>
      </w:r>
    </w:p>
    <w:p w14:paraId="11275F95" w14:textId="77777777" w:rsidR="001D77B3" w:rsidRDefault="00000000">
      <w:pPr>
        <w:shd w:val="clear" w:color="auto" w:fill="F4F5F7"/>
        <w:spacing w:after="0"/>
      </w:pPr>
      <w:r>
        <w:rPr>
          <w:rFonts w:ascii="Courier New" w:hAnsi="Courier New"/>
          <w:color w:val="1E1E1E"/>
          <w:sz w:val="17"/>
        </w:rPr>
        <w:t>│</w:t>
      </w:r>
    </w:p>
    <w:p w14:paraId="2E8A9FE3" w14:textId="77777777" w:rsidR="001D77B3" w:rsidRDefault="00000000">
      <w:pPr>
        <w:shd w:val="clear" w:color="auto" w:fill="F4F5F7"/>
        <w:spacing w:after="0"/>
      </w:pPr>
      <w:r>
        <w:rPr>
          <w:rFonts w:ascii="Courier New" w:hAnsi="Courier New"/>
          <w:color w:val="1E1E1E"/>
          <w:sz w:val="17"/>
        </w:rPr>
        <w:t>├── ARCHITECTURE.md                    ← This file you are reading right now</w:t>
      </w:r>
    </w:p>
    <w:p w14:paraId="17248941" w14:textId="77777777" w:rsidR="001D77B3" w:rsidRDefault="00000000">
      <w:pPr>
        <w:shd w:val="clear" w:color="auto" w:fill="F4F5F7"/>
        <w:spacing w:after="0"/>
      </w:pPr>
      <w:r>
        <w:rPr>
          <w:rFonts w:ascii="Courier New" w:hAnsi="Courier New"/>
          <w:color w:val="1E1E1E"/>
          <w:sz w:val="17"/>
        </w:rPr>
        <w:t>├── docker-compose.yml                 ← The "startup instructions" for Docker.</w:t>
      </w:r>
    </w:p>
    <w:p w14:paraId="6FB24885" w14:textId="77777777" w:rsidR="001D77B3" w:rsidRDefault="00000000">
      <w:pPr>
        <w:shd w:val="clear" w:color="auto" w:fill="F4F5F7"/>
        <w:spacing w:after="0"/>
      </w:pPr>
      <w:r>
        <w:rPr>
          <w:rFonts w:ascii="Courier New" w:hAnsi="Courier New"/>
          <w:color w:val="1E1E1E"/>
          <w:sz w:val="17"/>
        </w:rPr>
        <w:t>│                                        Tells Docker: start a database on port 5433,</w:t>
      </w:r>
    </w:p>
    <w:p w14:paraId="25950237" w14:textId="77777777" w:rsidR="001D77B3" w:rsidRDefault="00000000">
      <w:pPr>
        <w:shd w:val="clear" w:color="auto" w:fill="F4F5F7"/>
        <w:spacing w:after="0"/>
      </w:pPr>
      <w:r>
        <w:rPr>
          <w:rFonts w:ascii="Courier New" w:hAnsi="Courier New"/>
          <w:color w:val="1E1E1E"/>
          <w:sz w:val="17"/>
        </w:rPr>
        <w:t>│                                        start the backend on port 8000,</w:t>
      </w:r>
    </w:p>
    <w:p w14:paraId="6082C109" w14:textId="77777777" w:rsidR="001D77B3" w:rsidRDefault="00000000">
      <w:pPr>
        <w:shd w:val="clear" w:color="auto" w:fill="F4F5F7"/>
        <w:spacing w:after="0"/>
      </w:pPr>
      <w:r>
        <w:rPr>
          <w:rFonts w:ascii="Courier New" w:hAnsi="Courier New"/>
          <w:color w:val="1E1E1E"/>
          <w:sz w:val="17"/>
        </w:rPr>
        <w:t>│                                        start the frontend on port 8080.</w:t>
      </w:r>
    </w:p>
    <w:p w14:paraId="133453EF" w14:textId="77777777" w:rsidR="001D77B3" w:rsidRDefault="00000000">
      <w:pPr>
        <w:shd w:val="clear" w:color="auto" w:fill="F4F5F7"/>
        <w:spacing w:after="0"/>
      </w:pPr>
      <w:r>
        <w:rPr>
          <w:rFonts w:ascii="Courier New" w:hAnsi="Courier New"/>
          <w:color w:val="1E1E1E"/>
          <w:sz w:val="17"/>
        </w:rPr>
        <w:t>│</w:t>
      </w:r>
    </w:p>
    <w:p w14:paraId="5984AD3F" w14:textId="77777777" w:rsidR="001D77B3" w:rsidRDefault="00000000">
      <w:pPr>
        <w:shd w:val="clear" w:color="auto" w:fill="F4F5F7"/>
        <w:spacing w:after="0"/>
      </w:pPr>
      <w:r>
        <w:rPr>
          <w:rFonts w:ascii="Courier New" w:hAnsi="Courier New"/>
          <w:color w:val="1E1E1E"/>
          <w:sz w:val="17"/>
        </w:rPr>
        <w:t>├── backend/                           ← Everything that runs on the SERVER</w:t>
      </w:r>
    </w:p>
    <w:p w14:paraId="51F73748" w14:textId="77777777" w:rsidR="001D77B3" w:rsidRDefault="00000000">
      <w:pPr>
        <w:shd w:val="clear" w:color="auto" w:fill="F4F5F7"/>
        <w:spacing w:after="0"/>
      </w:pPr>
      <w:r>
        <w:rPr>
          <w:rFonts w:ascii="Courier New" w:hAnsi="Courier New"/>
          <w:color w:val="1E1E1E"/>
          <w:sz w:val="17"/>
        </w:rPr>
        <w:t>│   │</w:t>
      </w:r>
    </w:p>
    <w:p w14:paraId="1410A67E" w14:textId="77777777" w:rsidR="001D77B3" w:rsidRDefault="00000000">
      <w:pPr>
        <w:shd w:val="clear" w:color="auto" w:fill="F4F5F7"/>
        <w:spacing w:after="0"/>
      </w:pPr>
      <w:r>
        <w:rPr>
          <w:rFonts w:ascii="Courier New" w:hAnsi="Courier New"/>
          <w:color w:val="1E1E1E"/>
          <w:sz w:val="17"/>
        </w:rPr>
        <w:t>│   ├── .env                          ← Secret configuration file (passwords, API keys).</w:t>
      </w:r>
    </w:p>
    <w:p w14:paraId="5DCFE160" w14:textId="77777777" w:rsidR="001D77B3" w:rsidRDefault="00000000">
      <w:pPr>
        <w:shd w:val="clear" w:color="auto" w:fill="F4F5F7"/>
        <w:spacing w:after="0"/>
      </w:pPr>
      <w:r>
        <w:rPr>
          <w:rFonts w:ascii="Courier New" w:hAnsi="Courier New"/>
          <w:color w:val="1E1E1E"/>
          <w:sz w:val="17"/>
        </w:rPr>
        <w:t>│   │                                    NEVER committed to Git. Each developer has their own.</w:t>
      </w:r>
    </w:p>
    <w:p w14:paraId="0B060329" w14:textId="77777777" w:rsidR="001D77B3" w:rsidRDefault="00000000">
      <w:pPr>
        <w:shd w:val="clear" w:color="auto" w:fill="F4F5F7"/>
        <w:spacing w:after="0"/>
      </w:pPr>
      <w:r>
        <w:rPr>
          <w:rFonts w:ascii="Courier New" w:hAnsi="Courier New"/>
          <w:color w:val="1E1E1E"/>
          <w:sz w:val="17"/>
        </w:rPr>
        <w:t>│   ├── .env.example                  ← A template showing which variables are needed,</w:t>
      </w:r>
    </w:p>
    <w:p w14:paraId="00B3E2DD" w14:textId="77777777" w:rsidR="001D77B3" w:rsidRDefault="00000000">
      <w:pPr>
        <w:shd w:val="clear" w:color="auto" w:fill="F4F5F7"/>
        <w:spacing w:after="0"/>
      </w:pPr>
      <w:r>
        <w:rPr>
          <w:rFonts w:ascii="Courier New" w:hAnsi="Courier New"/>
          <w:color w:val="1E1E1E"/>
          <w:sz w:val="17"/>
        </w:rPr>
        <w:t>│   │                                    but with fake/empty values. Committed to Git.</w:t>
      </w:r>
    </w:p>
    <w:p w14:paraId="1012D6C9" w14:textId="77777777" w:rsidR="001D77B3" w:rsidRDefault="00000000">
      <w:pPr>
        <w:shd w:val="clear" w:color="auto" w:fill="F4F5F7"/>
        <w:spacing w:after="0"/>
      </w:pPr>
      <w:r>
        <w:rPr>
          <w:rFonts w:ascii="Courier New" w:hAnsi="Courier New"/>
          <w:color w:val="1E1E1E"/>
          <w:sz w:val="17"/>
        </w:rPr>
        <w:t>│   ├── Dockerfile                    ← Instructions for building the backend Docker container.</w:t>
      </w:r>
    </w:p>
    <w:p w14:paraId="3DC68DB9" w14:textId="77777777" w:rsidR="001D77B3" w:rsidRDefault="00000000">
      <w:pPr>
        <w:shd w:val="clear" w:color="auto" w:fill="F4F5F7"/>
        <w:spacing w:after="0"/>
      </w:pPr>
      <w:r>
        <w:rPr>
          <w:rFonts w:ascii="Courier New" w:hAnsi="Courier New"/>
          <w:color w:val="1E1E1E"/>
          <w:sz w:val="17"/>
        </w:rPr>
        <w:t>│   │                                    "Use Python 3.11, install requirements.txt, run the server."</w:t>
      </w:r>
    </w:p>
    <w:p w14:paraId="0537DA19" w14:textId="77777777" w:rsidR="001D77B3" w:rsidRDefault="00000000">
      <w:pPr>
        <w:shd w:val="clear" w:color="auto" w:fill="F4F5F7"/>
        <w:spacing w:after="0"/>
      </w:pPr>
      <w:r>
        <w:rPr>
          <w:rFonts w:ascii="Courier New" w:hAnsi="Courier New"/>
          <w:color w:val="1E1E1E"/>
          <w:sz w:val="17"/>
        </w:rPr>
        <w:t>│   ├── requirements.txt              ← List of Python packages the backend needs.</w:t>
      </w:r>
    </w:p>
    <w:p w14:paraId="4AB6B1D2" w14:textId="77777777" w:rsidR="001D77B3" w:rsidRDefault="00000000">
      <w:pPr>
        <w:shd w:val="clear" w:color="auto" w:fill="F4F5F7"/>
        <w:spacing w:after="0"/>
      </w:pPr>
      <w:r>
        <w:rPr>
          <w:rFonts w:ascii="Courier New" w:hAnsi="Courier New"/>
          <w:color w:val="1E1E1E"/>
          <w:sz w:val="17"/>
        </w:rPr>
        <w:t>│   │                                    Like a shopping list that pip uses to install dependencies.</w:t>
      </w:r>
    </w:p>
    <w:p w14:paraId="5DD09CBB" w14:textId="77777777" w:rsidR="001D77B3" w:rsidRDefault="00000000">
      <w:pPr>
        <w:shd w:val="clear" w:color="auto" w:fill="F4F5F7"/>
        <w:spacing w:after="0"/>
      </w:pPr>
      <w:r>
        <w:rPr>
          <w:rFonts w:ascii="Courier New" w:hAnsi="Courier New"/>
          <w:color w:val="1E1E1E"/>
          <w:sz w:val="17"/>
        </w:rPr>
        <w:t>│   ├── run.py                        ← Starts the web server.</w:t>
      </w:r>
    </w:p>
    <w:p w14:paraId="27198ACD" w14:textId="77777777" w:rsidR="001D77B3" w:rsidRDefault="00000000">
      <w:pPr>
        <w:shd w:val="clear" w:color="auto" w:fill="F4F5F7"/>
        <w:spacing w:after="0"/>
      </w:pPr>
      <w:r>
        <w:rPr>
          <w:rFonts w:ascii="Courier New" w:hAnsi="Courier New"/>
          <w:color w:val="1E1E1E"/>
          <w:sz w:val="17"/>
        </w:rPr>
        <w:t>│   │                                    One line: uvicorn.run("app.main:app")</w:t>
      </w:r>
    </w:p>
    <w:p w14:paraId="19EE9E49" w14:textId="77777777" w:rsidR="001D77B3" w:rsidRDefault="00000000">
      <w:pPr>
        <w:shd w:val="clear" w:color="auto" w:fill="F4F5F7"/>
        <w:spacing w:after="0"/>
      </w:pPr>
      <w:r>
        <w:rPr>
          <w:rFonts w:ascii="Courier New" w:hAnsi="Courier New"/>
          <w:color w:val="1E1E1E"/>
          <w:sz w:val="17"/>
        </w:rPr>
        <w:t>│   │                                    Note: reload=False because Windows has issues with auto-reload.</w:t>
      </w:r>
    </w:p>
    <w:p w14:paraId="723B18C1" w14:textId="77777777" w:rsidR="001D77B3" w:rsidRDefault="00000000">
      <w:pPr>
        <w:shd w:val="clear" w:color="auto" w:fill="F4F5F7"/>
        <w:spacing w:after="0"/>
      </w:pPr>
      <w:r>
        <w:rPr>
          <w:rFonts w:ascii="Courier New" w:hAnsi="Courier New"/>
          <w:color w:val="1E1E1E"/>
          <w:sz w:val="17"/>
        </w:rPr>
        <w:t>│   ├── seed.py                       ← Fills the database with sample data.</w:t>
      </w:r>
    </w:p>
    <w:p w14:paraId="603193D4" w14:textId="77777777" w:rsidR="001D77B3" w:rsidRDefault="00000000">
      <w:pPr>
        <w:shd w:val="clear" w:color="auto" w:fill="F4F5F7"/>
        <w:spacing w:after="0"/>
      </w:pPr>
      <w:r>
        <w:rPr>
          <w:rFonts w:ascii="Courier New" w:hAnsi="Courier New"/>
          <w:color w:val="1E1E1E"/>
          <w:sz w:val="17"/>
        </w:rPr>
        <w:t>│   │                                    Inserts 25 Riyadh properties (MSK-001 to MSK-025)</w:t>
      </w:r>
    </w:p>
    <w:p w14:paraId="6901259F" w14:textId="77777777" w:rsidR="001D77B3" w:rsidRDefault="00000000">
      <w:pPr>
        <w:shd w:val="clear" w:color="auto" w:fill="F4F5F7"/>
        <w:spacing w:after="0"/>
      </w:pPr>
      <w:r>
        <w:rPr>
          <w:rFonts w:ascii="Courier New" w:hAnsi="Courier New"/>
          <w:color w:val="1E1E1E"/>
          <w:sz w:val="17"/>
        </w:rPr>
        <w:t>│   │                                    and one admin user. Safe to run multiple times.</w:t>
      </w:r>
    </w:p>
    <w:p w14:paraId="6C0D3D65" w14:textId="77777777" w:rsidR="001D77B3" w:rsidRDefault="00000000">
      <w:pPr>
        <w:shd w:val="clear" w:color="auto" w:fill="F4F5F7"/>
        <w:spacing w:after="0"/>
      </w:pPr>
      <w:r>
        <w:rPr>
          <w:rFonts w:ascii="Courier New" w:hAnsi="Courier New"/>
          <w:color w:val="1E1E1E"/>
          <w:sz w:val="17"/>
        </w:rPr>
        <w:t>│   ├── alembic.ini                   ← Configuration file for Alembic (tells it where</w:t>
      </w:r>
    </w:p>
    <w:p w14:paraId="52F93677" w14:textId="77777777" w:rsidR="001D77B3" w:rsidRDefault="00000000">
      <w:pPr>
        <w:shd w:val="clear" w:color="auto" w:fill="F4F5F7"/>
        <w:spacing w:after="0"/>
      </w:pPr>
      <w:r>
        <w:rPr>
          <w:rFonts w:ascii="Courier New" w:hAnsi="Courier New"/>
          <w:color w:val="1E1E1E"/>
          <w:sz w:val="17"/>
        </w:rPr>
        <w:t>│   │                                    the database is and where migration files live).</w:t>
      </w:r>
    </w:p>
    <w:p w14:paraId="3DAB46ED" w14:textId="77777777" w:rsidR="001D77B3" w:rsidRDefault="00000000">
      <w:pPr>
        <w:shd w:val="clear" w:color="auto" w:fill="F4F5F7"/>
        <w:spacing w:after="0"/>
      </w:pPr>
      <w:r>
        <w:rPr>
          <w:rFonts w:ascii="Courier New" w:hAnsi="Courier New"/>
          <w:color w:val="1E1E1E"/>
          <w:sz w:val="17"/>
        </w:rPr>
        <w:t>│   │</w:t>
      </w:r>
    </w:p>
    <w:p w14:paraId="6ECCC7D0" w14:textId="77777777" w:rsidR="001D77B3" w:rsidRDefault="00000000">
      <w:pPr>
        <w:shd w:val="clear" w:color="auto" w:fill="F4F5F7"/>
        <w:spacing w:after="0"/>
      </w:pPr>
      <w:r>
        <w:rPr>
          <w:rFonts w:ascii="Courier New" w:hAnsi="Courier New"/>
          <w:color w:val="1E1E1E"/>
          <w:sz w:val="17"/>
        </w:rPr>
        <w:t>│   ├── alembic/</w:t>
      </w:r>
    </w:p>
    <w:p w14:paraId="411A6EF9" w14:textId="77777777" w:rsidR="001D77B3" w:rsidRDefault="00000000">
      <w:pPr>
        <w:shd w:val="clear" w:color="auto" w:fill="F4F5F7"/>
        <w:spacing w:after="0"/>
      </w:pPr>
      <w:r>
        <w:rPr>
          <w:rFonts w:ascii="Courier New" w:hAnsi="Courier New"/>
          <w:color w:val="1E1E1E"/>
          <w:sz w:val="17"/>
        </w:rPr>
        <w:t>│   │   └── versions/                 ← One file per database change, in order.</w:t>
      </w:r>
    </w:p>
    <w:p w14:paraId="2E201C67" w14:textId="77777777" w:rsidR="001D77B3" w:rsidRDefault="00000000">
      <w:pPr>
        <w:shd w:val="clear" w:color="auto" w:fill="F4F5F7"/>
        <w:spacing w:after="0"/>
      </w:pPr>
      <w:r>
        <w:rPr>
          <w:rFonts w:ascii="Courier New" w:hAnsi="Courier New"/>
          <w:color w:val="1E1E1E"/>
          <w:sz w:val="17"/>
        </w:rPr>
        <w:t>│   │       ├── ec56faf6d81a_...py   ← Migration 1: Creates the users, properties tables</w:t>
      </w:r>
    </w:p>
    <w:p w14:paraId="20EE5C02" w14:textId="77777777" w:rsidR="001D77B3" w:rsidRDefault="00000000">
      <w:pPr>
        <w:shd w:val="clear" w:color="auto" w:fill="F4F5F7"/>
        <w:spacing w:after="0"/>
      </w:pPr>
      <w:r>
        <w:rPr>
          <w:rFonts w:ascii="Courier New" w:hAnsi="Courier New"/>
          <w:color w:val="1E1E1E"/>
          <w:sz w:val="17"/>
        </w:rPr>
        <w:t>│   │       ├── d0fb4f2214c4_...py   ← Migration 2: Adds the saved_properties table</w:t>
      </w:r>
    </w:p>
    <w:p w14:paraId="734C823A" w14:textId="77777777" w:rsidR="001D77B3" w:rsidRDefault="00000000">
      <w:pPr>
        <w:shd w:val="clear" w:color="auto" w:fill="F4F5F7"/>
        <w:spacing w:after="0"/>
      </w:pPr>
      <w:r>
        <w:rPr>
          <w:rFonts w:ascii="Courier New" w:hAnsi="Courier New"/>
          <w:color w:val="1E1E1E"/>
          <w:sz w:val="17"/>
        </w:rPr>
        <w:t>│   │       ├── ef6ab9384c7e_...py   ← Migration 3: Adds admin-related fields</w:t>
      </w:r>
    </w:p>
    <w:p w14:paraId="592CF28A" w14:textId="77777777" w:rsidR="001D77B3" w:rsidRDefault="00000000">
      <w:pPr>
        <w:shd w:val="clear" w:color="auto" w:fill="F4F5F7"/>
        <w:spacing w:after="0"/>
      </w:pPr>
      <w:r>
        <w:rPr>
          <w:rFonts w:ascii="Courier New" w:hAnsi="Courier New"/>
          <w:color w:val="1E1E1E"/>
          <w:sz w:val="17"/>
        </w:rPr>
        <w:t>│   │       └── 3f8b2a1c9d7e_...py  ← Migration 4: Adds image_url column to properties</w:t>
      </w:r>
    </w:p>
    <w:p w14:paraId="2C61818F" w14:textId="77777777" w:rsidR="001D77B3" w:rsidRDefault="00000000">
      <w:pPr>
        <w:shd w:val="clear" w:color="auto" w:fill="F4F5F7"/>
        <w:spacing w:after="0"/>
      </w:pPr>
      <w:r>
        <w:rPr>
          <w:rFonts w:ascii="Courier New" w:hAnsi="Courier New"/>
          <w:color w:val="1E1E1E"/>
          <w:sz w:val="17"/>
        </w:rPr>
        <w:t>│   │</w:t>
      </w:r>
    </w:p>
    <w:p w14:paraId="33B4143B" w14:textId="77777777" w:rsidR="001D77B3" w:rsidRDefault="00000000">
      <w:pPr>
        <w:shd w:val="clear" w:color="auto" w:fill="F4F5F7"/>
        <w:spacing w:after="0"/>
      </w:pPr>
      <w:r>
        <w:rPr>
          <w:rFonts w:ascii="Courier New" w:hAnsi="Courier New"/>
          <w:color w:val="1E1E1E"/>
          <w:sz w:val="17"/>
        </w:rPr>
        <w:t>│   └── app/                          ← The actual application code</w:t>
      </w:r>
    </w:p>
    <w:p w14:paraId="1E78E7A3" w14:textId="77777777" w:rsidR="001D77B3" w:rsidRDefault="00000000">
      <w:pPr>
        <w:shd w:val="clear" w:color="auto" w:fill="F4F5F7"/>
        <w:spacing w:after="0"/>
      </w:pPr>
      <w:r>
        <w:rPr>
          <w:rFonts w:ascii="Courier New" w:hAnsi="Courier New"/>
          <w:color w:val="1E1E1E"/>
          <w:sz w:val="17"/>
        </w:rPr>
        <w:t>│       │</w:t>
      </w:r>
    </w:p>
    <w:p w14:paraId="1F5B27A4" w14:textId="77777777" w:rsidR="001D77B3" w:rsidRDefault="00000000">
      <w:pPr>
        <w:shd w:val="clear" w:color="auto" w:fill="F4F5F7"/>
        <w:spacing w:after="0"/>
      </w:pPr>
      <w:r>
        <w:rPr>
          <w:rFonts w:ascii="Courier New" w:hAnsi="Courier New"/>
          <w:color w:val="1E1E1E"/>
          <w:sz w:val="17"/>
        </w:rPr>
        <w:t>│       ├── main.py                   ← The heart of the backend.</w:t>
      </w:r>
    </w:p>
    <w:p w14:paraId="070C86BD" w14:textId="77777777" w:rsidR="001D77B3" w:rsidRDefault="00000000">
      <w:pPr>
        <w:shd w:val="clear" w:color="auto" w:fill="F4F5F7"/>
        <w:spacing w:after="0"/>
      </w:pPr>
      <w:r>
        <w:rPr>
          <w:rFonts w:ascii="Courier New" w:hAnsi="Courier New"/>
          <w:color w:val="1E1E1E"/>
          <w:sz w:val="17"/>
        </w:rPr>
        <w:t>│       │                                Creates the FastAPI app, sets up CORS (which websites</w:t>
      </w:r>
    </w:p>
    <w:p w14:paraId="0699B111" w14:textId="77777777" w:rsidR="001D77B3" w:rsidRDefault="00000000">
      <w:pPr>
        <w:shd w:val="clear" w:color="auto" w:fill="F4F5F7"/>
        <w:spacing w:after="0"/>
      </w:pPr>
      <w:r>
        <w:rPr>
          <w:rFonts w:ascii="Courier New" w:hAnsi="Courier New"/>
          <w:color w:val="1E1E1E"/>
          <w:sz w:val="17"/>
        </w:rPr>
        <w:t>│       │                                are allowed to call our API), and registers all the</w:t>
      </w:r>
    </w:p>
    <w:p w14:paraId="512A99B0" w14:textId="77777777" w:rsidR="001D77B3" w:rsidRDefault="00000000">
      <w:pPr>
        <w:shd w:val="clear" w:color="auto" w:fill="F4F5F7"/>
        <w:spacing w:after="0"/>
      </w:pPr>
      <w:r>
        <w:rPr>
          <w:rFonts w:ascii="Courier New" w:hAnsi="Courier New"/>
          <w:color w:val="1E1E1E"/>
          <w:sz w:val="17"/>
        </w:rPr>
        <w:t>│       │                                URL routes (auth, properties, search, areas, etc.)</w:t>
      </w:r>
    </w:p>
    <w:p w14:paraId="6A56DDD6" w14:textId="77777777" w:rsidR="001D77B3" w:rsidRDefault="00000000">
      <w:pPr>
        <w:shd w:val="clear" w:color="auto" w:fill="F4F5F7"/>
        <w:spacing w:after="0"/>
      </w:pPr>
      <w:r>
        <w:rPr>
          <w:rFonts w:ascii="Courier New" w:hAnsi="Courier New"/>
          <w:color w:val="1E1E1E"/>
          <w:sz w:val="17"/>
        </w:rPr>
        <w:t>│       │</w:t>
      </w:r>
    </w:p>
    <w:p w14:paraId="21893FF9" w14:textId="77777777" w:rsidR="001D77B3" w:rsidRDefault="00000000">
      <w:pPr>
        <w:shd w:val="clear" w:color="auto" w:fill="F4F5F7"/>
        <w:spacing w:after="0"/>
      </w:pPr>
      <w:r>
        <w:rPr>
          <w:rFonts w:ascii="Courier New" w:hAnsi="Courier New"/>
          <w:color w:val="1E1E1E"/>
          <w:sz w:val="17"/>
        </w:rPr>
        <w:t>│       ├── core/</w:t>
      </w:r>
    </w:p>
    <w:p w14:paraId="2967F625" w14:textId="77777777" w:rsidR="001D77B3" w:rsidRDefault="00000000">
      <w:pPr>
        <w:shd w:val="clear" w:color="auto" w:fill="F4F5F7"/>
        <w:spacing w:after="0"/>
      </w:pPr>
      <w:r>
        <w:rPr>
          <w:rFonts w:ascii="Courier New" w:hAnsi="Courier New"/>
          <w:color w:val="1E1E1E"/>
          <w:sz w:val="17"/>
        </w:rPr>
        <w:t>│       │   └── config.py             ← Reads the .env file and makes settings available</w:t>
      </w:r>
    </w:p>
    <w:p w14:paraId="145AB63F" w14:textId="77777777" w:rsidR="001D77B3" w:rsidRDefault="00000000">
      <w:pPr>
        <w:shd w:val="clear" w:color="auto" w:fill="F4F5F7"/>
        <w:spacing w:after="0"/>
      </w:pPr>
      <w:r>
        <w:rPr>
          <w:rFonts w:ascii="Courier New" w:hAnsi="Courier New"/>
          <w:color w:val="1E1E1E"/>
          <w:sz w:val="17"/>
        </w:rPr>
        <w:t>│       │                                everywhere in the app. Uses pydantic-settings which</w:t>
      </w:r>
    </w:p>
    <w:p w14:paraId="770E4954" w14:textId="77777777" w:rsidR="001D77B3" w:rsidRDefault="00000000">
      <w:pPr>
        <w:shd w:val="clear" w:color="auto" w:fill="F4F5F7"/>
        <w:spacing w:after="0"/>
      </w:pPr>
      <w:r>
        <w:rPr>
          <w:rFonts w:ascii="Courier New" w:hAnsi="Courier New"/>
          <w:color w:val="1E1E1E"/>
          <w:sz w:val="17"/>
        </w:rPr>
        <w:t>│       │                                validates the values (e.g., port must be a number).</w:t>
      </w:r>
    </w:p>
    <w:p w14:paraId="7A200F6D" w14:textId="77777777" w:rsidR="001D77B3" w:rsidRDefault="00000000">
      <w:pPr>
        <w:shd w:val="clear" w:color="auto" w:fill="F4F5F7"/>
        <w:spacing w:after="0"/>
      </w:pPr>
      <w:r>
        <w:rPr>
          <w:rFonts w:ascii="Courier New" w:hAnsi="Courier New"/>
          <w:color w:val="1E1E1E"/>
          <w:sz w:val="17"/>
        </w:rPr>
        <w:t>│       │</w:t>
      </w:r>
    </w:p>
    <w:p w14:paraId="3AFCC8CD" w14:textId="77777777" w:rsidR="001D77B3" w:rsidRDefault="00000000">
      <w:pPr>
        <w:shd w:val="clear" w:color="auto" w:fill="F4F5F7"/>
        <w:spacing w:after="0"/>
      </w:pPr>
      <w:r>
        <w:rPr>
          <w:rFonts w:ascii="Courier New" w:hAnsi="Courier New"/>
          <w:color w:val="1E1E1E"/>
          <w:sz w:val="17"/>
        </w:rPr>
        <w:t>│       ├── db/</w:t>
      </w:r>
    </w:p>
    <w:p w14:paraId="0EB03239" w14:textId="77777777" w:rsidR="001D77B3" w:rsidRDefault="00000000">
      <w:pPr>
        <w:shd w:val="clear" w:color="auto" w:fill="F4F5F7"/>
        <w:spacing w:after="0"/>
      </w:pPr>
      <w:r>
        <w:rPr>
          <w:rFonts w:ascii="Courier New" w:hAnsi="Courier New"/>
          <w:color w:val="1E1E1E"/>
          <w:sz w:val="17"/>
        </w:rPr>
        <w:t>│       │   ├── base.py               ← Declares the base class that all database models</w:t>
      </w:r>
    </w:p>
    <w:p w14:paraId="18836EB4" w14:textId="77777777" w:rsidR="001D77B3" w:rsidRDefault="00000000">
      <w:pPr>
        <w:shd w:val="clear" w:color="auto" w:fill="F4F5F7"/>
        <w:spacing w:after="0"/>
      </w:pPr>
      <w:r>
        <w:rPr>
          <w:rFonts w:ascii="Courier New" w:hAnsi="Courier New"/>
          <w:color w:val="1E1E1E"/>
          <w:sz w:val="17"/>
        </w:rPr>
        <w:t>│       │   │                            inherit from. Think of it as the "template" all</w:t>
      </w:r>
    </w:p>
    <w:p w14:paraId="053AB980" w14:textId="77777777" w:rsidR="001D77B3" w:rsidRDefault="00000000">
      <w:pPr>
        <w:shd w:val="clear" w:color="auto" w:fill="F4F5F7"/>
        <w:spacing w:after="0"/>
      </w:pPr>
      <w:r>
        <w:rPr>
          <w:rFonts w:ascii="Courier New" w:hAnsi="Courier New"/>
          <w:color w:val="1E1E1E"/>
          <w:sz w:val="17"/>
        </w:rPr>
        <w:t>│       │   │                            database tables start from.</w:t>
      </w:r>
    </w:p>
    <w:p w14:paraId="38EB0944" w14:textId="77777777" w:rsidR="001D77B3" w:rsidRDefault="00000000">
      <w:pPr>
        <w:shd w:val="clear" w:color="auto" w:fill="F4F5F7"/>
        <w:spacing w:after="0"/>
      </w:pPr>
      <w:r>
        <w:rPr>
          <w:rFonts w:ascii="Courier New" w:hAnsi="Courier New"/>
          <w:color w:val="1E1E1E"/>
          <w:sz w:val="17"/>
        </w:rPr>
        <w:t>│       │   └── session.py            ← Creates the database connection.</w:t>
      </w:r>
    </w:p>
    <w:p w14:paraId="2BCF3E29" w14:textId="77777777" w:rsidR="001D77B3" w:rsidRDefault="00000000">
      <w:pPr>
        <w:shd w:val="clear" w:color="auto" w:fill="F4F5F7"/>
        <w:spacing w:after="0"/>
      </w:pPr>
      <w:r>
        <w:rPr>
          <w:rFonts w:ascii="Courier New" w:hAnsi="Courier New"/>
          <w:color w:val="1E1E1E"/>
          <w:sz w:val="17"/>
        </w:rPr>
        <w:t>│       │                                Provides SessionLocal — a factory that creates a</w:t>
      </w:r>
    </w:p>
    <w:p w14:paraId="4890772C" w14:textId="77777777" w:rsidR="001D77B3" w:rsidRDefault="00000000">
      <w:pPr>
        <w:shd w:val="clear" w:color="auto" w:fill="F4F5F7"/>
        <w:spacing w:after="0"/>
      </w:pPr>
      <w:r>
        <w:rPr>
          <w:rFonts w:ascii="Courier New" w:hAnsi="Courier New"/>
          <w:color w:val="1E1E1E"/>
          <w:sz w:val="17"/>
        </w:rPr>
        <w:t>│       │                                new database session whenever needed.</w:t>
      </w:r>
    </w:p>
    <w:p w14:paraId="6938A960" w14:textId="77777777" w:rsidR="001D77B3" w:rsidRDefault="00000000">
      <w:pPr>
        <w:shd w:val="clear" w:color="auto" w:fill="F4F5F7"/>
        <w:spacing w:after="0"/>
      </w:pPr>
      <w:r>
        <w:rPr>
          <w:rFonts w:ascii="Courier New" w:hAnsi="Courier New"/>
          <w:color w:val="1E1E1E"/>
          <w:sz w:val="17"/>
        </w:rPr>
        <w:lastRenderedPageBreak/>
        <w:t>│       │</w:t>
      </w:r>
    </w:p>
    <w:p w14:paraId="3DC6B246" w14:textId="77777777" w:rsidR="001D77B3" w:rsidRDefault="00000000">
      <w:pPr>
        <w:shd w:val="clear" w:color="auto" w:fill="F4F5F7"/>
        <w:spacing w:after="0"/>
      </w:pPr>
      <w:r>
        <w:rPr>
          <w:rFonts w:ascii="Courier New" w:hAnsi="Courier New"/>
          <w:color w:val="1E1E1E"/>
          <w:sz w:val="17"/>
        </w:rPr>
        <w:t>│       ├── models/                   ← Database table definitions written in Python.</w:t>
      </w:r>
    </w:p>
    <w:p w14:paraId="0AB1FE93" w14:textId="77777777" w:rsidR="001D77B3" w:rsidRDefault="00000000">
      <w:pPr>
        <w:shd w:val="clear" w:color="auto" w:fill="F4F5F7"/>
        <w:spacing w:after="0"/>
      </w:pPr>
      <w:r>
        <w:rPr>
          <w:rFonts w:ascii="Courier New" w:hAnsi="Courier New"/>
          <w:color w:val="1E1E1E"/>
          <w:sz w:val="17"/>
        </w:rPr>
        <w:t>│       │   ├── property.py           ← The "properties" table (25 columns: title, area, rent, etc.)</w:t>
      </w:r>
    </w:p>
    <w:p w14:paraId="69800A64" w14:textId="77777777" w:rsidR="001D77B3" w:rsidRDefault="00000000">
      <w:pPr>
        <w:shd w:val="clear" w:color="auto" w:fill="F4F5F7"/>
        <w:spacing w:after="0"/>
      </w:pPr>
      <w:r>
        <w:rPr>
          <w:rFonts w:ascii="Courier New" w:hAnsi="Courier New"/>
          <w:color w:val="1E1E1E"/>
          <w:sz w:val="17"/>
        </w:rPr>
        <w:t>│       │   ├── user.py               ← The "users" table (email, password hash, name)</w:t>
      </w:r>
    </w:p>
    <w:p w14:paraId="701B98FC" w14:textId="77777777" w:rsidR="001D77B3" w:rsidRDefault="00000000">
      <w:pPr>
        <w:shd w:val="clear" w:color="auto" w:fill="F4F5F7"/>
        <w:spacing w:after="0"/>
      </w:pPr>
      <w:r>
        <w:rPr>
          <w:rFonts w:ascii="Courier New" w:hAnsi="Courier New"/>
          <w:color w:val="1E1E1E"/>
          <w:sz w:val="17"/>
        </w:rPr>
        <w:t>│       │   ├── saved_property.py     ← The "saved_properties" table (which user saved which property)</w:t>
      </w:r>
    </w:p>
    <w:p w14:paraId="6DC8E2A5" w14:textId="77777777" w:rsidR="001D77B3" w:rsidRDefault="00000000">
      <w:pPr>
        <w:shd w:val="clear" w:color="auto" w:fill="F4F5F7"/>
        <w:spacing w:after="0"/>
      </w:pPr>
      <w:r>
        <w:rPr>
          <w:rFonts w:ascii="Courier New" w:hAnsi="Courier New"/>
          <w:color w:val="1E1E1E"/>
          <w:sz w:val="17"/>
        </w:rPr>
        <w:t>│       │   └── saved_search.py       ← The "saved_searches" table (saved filter preferences)</w:t>
      </w:r>
    </w:p>
    <w:p w14:paraId="4EABD1BF" w14:textId="77777777" w:rsidR="001D77B3" w:rsidRDefault="00000000">
      <w:pPr>
        <w:shd w:val="clear" w:color="auto" w:fill="F4F5F7"/>
        <w:spacing w:after="0"/>
      </w:pPr>
      <w:r>
        <w:rPr>
          <w:rFonts w:ascii="Courier New" w:hAnsi="Courier New"/>
          <w:color w:val="1E1E1E"/>
          <w:sz w:val="17"/>
        </w:rPr>
        <w:t>│       │</w:t>
      </w:r>
    </w:p>
    <w:p w14:paraId="309A6554" w14:textId="77777777" w:rsidR="001D77B3" w:rsidRDefault="00000000">
      <w:pPr>
        <w:shd w:val="clear" w:color="auto" w:fill="F4F5F7"/>
        <w:spacing w:after="0"/>
      </w:pPr>
      <w:r>
        <w:rPr>
          <w:rFonts w:ascii="Courier New" w:hAnsi="Courier New"/>
          <w:color w:val="1E1E1E"/>
          <w:sz w:val="17"/>
        </w:rPr>
        <w:t>│       ├── schemas/                  ← Data shape definitions for API requests and responses.</w:t>
      </w:r>
    </w:p>
    <w:p w14:paraId="2E2E124C" w14:textId="77777777" w:rsidR="001D77B3" w:rsidRDefault="00000000">
      <w:pPr>
        <w:shd w:val="clear" w:color="auto" w:fill="F4F5F7"/>
        <w:spacing w:after="0"/>
      </w:pPr>
      <w:r>
        <w:rPr>
          <w:rFonts w:ascii="Courier New" w:hAnsi="Courier New"/>
          <w:color w:val="1E1E1E"/>
          <w:sz w:val="17"/>
        </w:rPr>
        <w:t>│       │   │                            These are NOT database tables — they define what data</w:t>
      </w:r>
    </w:p>
    <w:p w14:paraId="3880ABBA" w14:textId="77777777" w:rsidR="001D77B3" w:rsidRDefault="00000000">
      <w:pPr>
        <w:shd w:val="clear" w:color="auto" w:fill="F4F5F7"/>
        <w:spacing w:after="0"/>
      </w:pPr>
      <w:r>
        <w:rPr>
          <w:rFonts w:ascii="Courier New" w:hAnsi="Courier New"/>
          <w:color w:val="1E1E1E"/>
          <w:sz w:val="17"/>
        </w:rPr>
        <w:t>│       │   │                            comes IN (from the user) and goes OUT (to the user).</w:t>
      </w:r>
    </w:p>
    <w:p w14:paraId="3B48C84D" w14:textId="77777777" w:rsidR="001D77B3" w:rsidRDefault="00000000">
      <w:pPr>
        <w:shd w:val="clear" w:color="auto" w:fill="F4F5F7"/>
        <w:spacing w:after="0"/>
      </w:pPr>
      <w:r>
        <w:rPr>
          <w:rFonts w:ascii="Courier New" w:hAnsi="Courier New"/>
          <w:color w:val="1E1E1E"/>
          <w:sz w:val="17"/>
        </w:rPr>
        <w:t>│       │   ├── property.py           ← PropertyCreate (to add a property), PropertyUpdate (to edit),</w:t>
      </w:r>
    </w:p>
    <w:p w14:paraId="7239019E" w14:textId="77777777" w:rsidR="001D77B3" w:rsidRDefault="00000000">
      <w:pPr>
        <w:shd w:val="clear" w:color="auto" w:fill="F4F5F7"/>
        <w:spacing w:after="0"/>
      </w:pPr>
      <w:r>
        <w:rPr>
          <w:rFonts w:ascii="Courier New" w:hAnsi="Courier New"/>
          <w:color w:val="1E1E1E"/>
          <w:sz w:val="17"/>
        </w:rPr>
        <w:t>│       │   │                            PropertyOut (what the API returns)</w:t>
      </w:r>
    </w:p>
    <w:p w14:paraId="10000DD3" w14:textId="77777777" w:rsidR="001D77B3" w:rsidRDefault="00000000">
      <w:pPr>
        <w:shd w:val="clear" w:color="auto" w:fill="F4F5F7"/>
        <w:spacing w:after="0"/>
      </w:pPr>
      <w:r>
        <w:rPr>
          <w:rFonts w:ascii="Courier New" w:hAnsi="Courier New"/>
          <w:color w:val="1E1E1E"/>
          <w:sz w:val="17"/>
        </w:rPr>
        <w:t>│       │   ├── user.py               ← UserCreate, UserOut</w:t>
      </w:r>
    </w:p>
    <w:p w14:paraId="6D1F2234" w14:textId="77777777" w:rsidR="001D77B3" w:rsidRDefault="00000000">
      <w:pPr>
        <w:shd w:val="clear" w:color="auto" w:fill="F4F5F7"/>
        <w:spacing w:after="0"/>
      </w:pPr>
      <w:r>
        <w:rPr>
          <w:rFonts w:ascii="Courier New" w:hAnsi="Courier New"/>
          <w:color w:val="1E1E1E"/>
          <w:sz w:val="17"/>
        </w:rPr>
        <w:t>│       │   ├── auth.py               ← LoginRequest, TokenResponse</w:t>
      </w:r>
    </w:p>
    <w:p w14:paraId="5E701AD4" w14:textId="77777777" w:rsidR="001D77B3" w:rsidRDefault="00000000">
      <w:pPr>
        <w:shd w:val="clear" w:color="auto" w:fill="F4F5F7"/>
        <w:spacing w:after="0"/>
      </w:pPr>
      <w:r>
        <w:rPr>
          <w:rFonts w:ascii="Courier New" w:hAnsi="Courier New"/>
          <w:color w:val="1E1E1E"/>
          <w:sz w:val="17"/>
        </w:rPr>
        <w:t>│       │   └── saved_property.py     ← SavedPropertyCreate, SavedPropertyOut</w:t>
      </w:r>
    </w:p>
    <w:p w14:paraId="0DC20D43" w14:textId="77777777" w:rsidR="001D77B3" w:rsidRDefault="00000000">
      <w:pPr>
        <w:shd w:val="clear" w:color="auto" w:fill="F4F5F7"/>
        <w:spacing w:after="0"/>
      </w:pPr>
      <w:r>
        <w:rPr>
          <w:rFonts w:ascii="Courier New" w:hAnsi="Courier New"/>
          <w:color w:val="1E1E1E"/>
          <w:sz w:val="17"/>
        </w:rPr>
        <w:t>│       │</w:t>
      </w:r>
    </w:p>
    <w:p w14:paraId="68837970" w14:textId="77777777" w:rsidR="001D77B3" w:rsidRDefault="00000000">
      <w:pPr>
        <w:shd w:val="clear" w:color="auto" w:fill="F4F5F7"/>
        <w:spacing w:after="0"/>
      </w:pPr>
      <w:r>
        <w:rPr>
          <w:rFonts w:ascii="Courier New" w:hAnsi="Courier New"/>
          <w:color w:val="1E1E1E"/>
          <w:sz w:val="17"/>
        </w:rPr>
        <w:t>│       └── api/</w:t>
      </w:r>
    </w:p>
    <w:p w14:paraId="16D69D13" w14:textId="77777777" w:rsidR="001D77B3" w:rsidRDefault="00000000">
      <w:pPr>
        <w:shd w:val="clear" w:color="auto" w:fill="F4F5F7"/>
        <w:spacing w:after="0"/>
      </w:pPr>
      <w:r>
        <w:rPr>
          <w:rFonts w:ascii="Courier New" w:hAnsi="Courier New"/>
          <w:color w:val="1E1E1E"/>
          <w:sz w:val="17"/>
        </w:rPr>
        <w:t>│           ├── deps.py               ← Reusable helper functions injected into endpoints.</w:t>
      </w:r>
    </w:p>
    <w:p w14:paraId="42549E25" w14:textId="77777777" w:rsidR="001D77B3" w:rsidRDefault="00000000">
      <w:pPr>
        <w:shd w:val="clear" w:color="auto" w:fill="F4F5F7"/>
        <w:spacing w:after="0"/>
      </w:pPr>
      <w:r>
        <w:rPr>
          <w:rFonts w:ascii="Courier New" w:hAnsi="Courier New"/>
          <w:color w:val="1E1E1E"/>
          <w:sz w:val="17"/>
        </w:rPr>
        <w:t>│           │                            get_db() → gives a database session</w:t>
      </w:r>
    </w:p>
    <w:p w14:paraId="4343CCC7" w14:textId="77777777" w:rsidR="001D77B3" w:rsidRDefault="00000000">
      <w:pPr>
        <w:shd w:val="clear" w:color="auto" w:fill="F4F5F7"/>
        <w:spacing w:after="0"/>
      </w:pPr>
      <w:r>
        <w:rPr>
          <w:rFonts w:ascii="Courier New" w:hAnsi="Courier New"/>
          <w:color w:val="1E1E1E"/>
          <w:sz w:val="17"/>
        </w:rPr>
        <w:t>│           │                            get_current_user() → reads the JWT and returns the logged-in user</w:t>
      </w:r>
    </w:p>
    <w:p w14:paraId="1B13D83F" w14:textId="77777777" w:rsidR="001D77B3" w:rsidRDefault="00000000">
      <w:pPr>
        <w:shd w:val="clear" w:color="auto" w:fill="F4F5F7"/>
        <w:spacing w:after="0"/>
      </w:pPr>
      <w:r>
        <w:rPr>
          <w:rFonts w:ascii="Courier New" w:hAnsi="Courier New"/>
          <w:color w:val="1E1E1E"/>
          <w:sz w:val="17"/>
        </w:rPr>
        <w:t>│           │                            get_admin_user() → same but also checks admin permission</w:t>
      </w:r>
    </w:p>
    <w:p w14:paraId="635B9637" w14:textId="77777777" w:rsidR="001D77B3" w:rsidRDefault="00000000">
      <w:pPr>
        <w:shd w:val="clear" w:color="auto" w:fill="F4F5F7"/>
        <w:spacing w:after="0"/>
      </w:pPr>
      <w:r>
        <w:rPr>
          <w:rFonts w:ascii="Courier New" w:hAnsi="Courier New"/>
          <w:color w:val="1E1E1E"/>
          <w:sz w:val="17"/>
        </w:rPr>
        <w:t>│           │</w:t>
      </w:r>
    </w:p>
    <w:p w14:paraId="4B9EB810" w14:textId="77777777" w:rsidR="001D77B3" w:rsidRDefault="00000000">
      <w:pPr>
        <w:shd w:val="clear" w:color="auto" w:fill="F4F5F7"/>
        <w:spacing w:after="0"/>
      </w:pPr>
      <w:r>
        <w:rPr>
          <w:rFonts w:ascii="Courier New" w:hAnsi="Courier New"/>
          <w:color w:val="1E1E1E"/>
          <w:sz w:val="17"/>
        </w:rPr>
        <w:t>│           └── routes/               ← One file per group of related API endpoints</w:t>
      </w:r>
    </w:p>
    <w:p w14:paraId="23080FDC" w14:textId="77777777" w:rsidR="001D77B3" w:rsidRDefault="00000000">
      <w:pPr>
        <w:shd w:val="clear" w:color="auto" w:fill="F4F5F7"/>
        <w:spacing w:after="0"/>
      </w:pPr>
      <w:r>
        <w:rPr>
          <w:rFonts w:ascii="Courier New" w:hAnsi="Courier New"/>
          <w:color w:val="1E1E1E"/>
          <w:sz w:val="17"/>
        </w:rPr>
        <w:t>│               ├── auth.py           ← /api/auth/login, /api/auth/signup, /api/auth/me</w:t>
      </w:r>
    </w:p>
    <w:p w14:paraId="075540CB" w14:textId="77777777" w:rsidR="001D77B3" w:rsidRDefault="00000000">
      <w:pPr>
        <w:shd w:val="clear" w:color="auto" w:fill="F4F5F7"/>
        <w:spacing w:after="0"/>
      </w:pPr>
      <w:r>
        <w:rPr>
          <w:rFonts w:ascii="Courier New" w:hAnsi="Courier New"/>
          <w:color w:val="1E1E1E"/>
          <w:sz w:val="17"/>
        </w:rPr>
        <w:t>│               ├── properties.py     ← /api/properties/ (list, get, create, edit, delete, bulk import)</w:t>
      </w:r>
    </w:p>
    <w:p w14:paraId="6CA3655D" w14:textId="77777777" w:rsidR="001D77B3" w:rsidRDefault="00000000">
      <w:pPr>
        <w:shd w:val="clear" w:color="auto" w:fill="F4F5F7"/>
        <w:spacing w:after="0"/>
      </w:pPr>
      <w:r>
        <w:rPr>
          <w:rFonts w:ascii="Courier New" w:hAnsi="Courier New"/>
          <w:color w:val="1E1E1E"/>
          <w:sz w:val="17"/>
        </w:rPr>
        <w:t>│               ├── saved_properties.py ← /api/saved-properties/ (save, list, update, remove)</w:t>
      </w:r>
    </w:p>
    <w:p w14:paraId="537494C6" w14:textId="77777777" w:rsidR="001D77B3" w:rsidRDefault="00000000">
      <w:pPr>
        <w:shd w:val="clear" w:color="auto" w:fill="F4F5F7"/>
        <w:spacing w:after="0"/>
      </w:pPr>
      <w:r>
        <w:rPr>
          <w:rFonts w:ascii="Courier New" w:hAnsi="Courier New"/>
          <w:color w:val="1E1E1E"/>
          <w:sz w:val="17"/>
        </w:rPr>
        <w:t>│               ├── saved_searches.py ← /api/saved-searches/</w:t>
      </w:r>
    </w:p>
    <w:p w14:paraId="3A7C50AA" w14:textId="77777777" w:rsidR="001D77B3" w:rsidRDefault="00000000">
      <w:pPr>
        <w:shd w:val="clear" w:color="auto" w:fill="F4F5F7"/>
        <w:spacing w:after="0"/>
      </w:pPr>
      <w:r>
        <w:rPr>
          <w:rFonts w:ascii="Courier New" w:hAnsi="Courier New"/>
          <w:color w:val="1E1E1E"/>
          <w:sz w:val="17"/>
        </w:rPr>
        <w:t>│               ├── search.py         ← /api/search/</w:t>
      </w:r>
    </w:p>
    <w:p w14:paraId="4E2F5057" w14:textId="77777777" w:rsidR="001D77B3" w:rsidRDefault="00000000">
      <w:pPr>
        <w:shd w:val="clear" w:color="auto" w:fill="F4F5F7"/>
        <w:spacing w:after="0"/>
      </w:pPr>
      <w:r>
        <w:rPr>
          <w:rFonts w:ascii="Courier New" w:hAnsi="Courier New"/>
          <w:color w:val="1E1E1E"/>
          <w:sz w:val="17"/>
        </w:rPr>
        <w:t>│               ├── areas.py          ← /api/areas/ (district rent averages from live data)</w:t>
      </w:r>
    </w:p>
    <w:p w14:paraId="0829F77F" w14:textId="77777777" w:rsidR="001D77B3" w:rsidRDefault="00000000">
      <w:pPr>
        <w:shd w:val="clear" w:color="auto" w:fill="F4F5F7"/>
        <w:spacing w:after="0"/>
      </w:pPr>
      <w:r>
        <w:rPr>
          <w:rFonts w:ascii="Courier New" w:hAnsi="Courier New"/>
          <w:color w:val="1E1E1E"/>
          <w:sz w:val="17"/>
        </w:rPr>
        <w:t>│               ├── analytics.py      ← /api/analytics/summary (dashboard metrics)</w:t>
      </w:r>
    </w:p>
    <w:p w14:paraId="4D08671A" w14:textId="77777777" w:rsidR="001D77B3" w:rsidRDefault="00000000">
      <w:pPr>
        <w:shd w:val="clear" w:color="auto" w:fill="F4F5F7"/>
        <w:spacing w:after="0"/>
      </w:pPr>
      <w:r>
        <w:rPr>
          <w:rFonts w:ascii="Courier New" w:hAnsi="Courier New"/>
          <w:color w:val="1E1E1E"/>
          <w:sz w:val="17"/>
        </w:rPr>
        <w:t>│               ├── users.py          ← /api/users/</w:t>
      </w:r>
    </w:p>
    <w:p w14:paraId="5668317A" w14:textId="77777777" w:rsidR="001D77B3" w:rsidRDefault="00000000">
      <w:pPr>
        <w:shd w:val="clear" w:color="auto" w:fill="F4F5F7"/>
        <w:spacing w:after="0"/>
      </w:pPr>
      <w:r>
        <w:rPr>
          <w:rFonts w:ascii="Courier New" w:hAnsi="Courier New"/>
          <w:color w:val="1E1E1E"/>
          <w:sz w:val="17"/>
        </w:rPr>
        <w:t>│               └── ai.py             ← /api/ai/chat (Anthropic Claude integration)</w:t>
      </w:r>
    </w:p>
    <w:p w14:paraId="763EF7C6" w14:textId="77777777" w:rsidR="001D77B3" w:rsidRDefault="00000000">
      <w:pPr>
        <w:shd w:val="clear" w:color="auto" w:fill="F4F5F7"/>
        <w:spacing w:after="0"/>
      </w:pPr>
      <w:r>
        <w:rPr>
          <w:rFonts w:ascii="Courier New" w:hAnsi="Courier New"/>
          <w:color w:val="1E1E1E"/>
          <w:sz w:val="17"/>
        </w:rPr>
        <w:t>│</w:t>
      </w:r>
    </w:p>
    <w:p w14:paraId="68B45AB1" w14:textId="77777777" w:rsidR="001D77B3" w:rsidRDefault="00000000">
      <w:pPr>
        <w:shd w:val="clear" w:color="auto" w:fill="F4F5F7"/>
        <w:spacing w:after="0"/>
      </w:pPr>
      <w:r>
        <w:rPr>
          <w:rFonts w:ascii="Courier New" w:hAnsi="Courier New"/>
          <w:color w:val="1E1E1E"/>
          <w:sz w:val="17"/>
        </w:rPr>
        <w:t>└── frontend/                          ← Everything the USER SEES in their browser</w:t>
      </w:r>
    </w:p>
    <w:p w14:paraId="6A082A90" w14:textId="77777777" w:rsidR="001D77B3" w:rsidRDefault="00000000">
      <w:pPr>
        <w:shd w:val="clear" w:color="auto" w:fill="F4F5F7"/>
        <w:spacing w:after="0"/>
      </w:pPr>
      <w:r>
        <w:rPr>
          <w:rFonts w:ascii="Courier New" w:hAnsi="Courier New"/>
          <w:color w:val="1E1E1E"/>
          <w:sz w:val="17"/>
        </w:rPr>
        <w:t xml:space="preserve">    │</w:t>
      </w:r>
    </w:p>
    <w:p w14:paraId="5655D697" w14:textId="77777777" w:rsidR="001D77B3" w:rsidRDefault="00000000">
      <w:pPr>
        <w:shd w:val="clear" w:color="auto" w:fill="F4F5F7"/>
        <w:spacing w:after="0"/>
      </w:pPr>
      <w:r>
        <w:rPr>
          <w:rFonts w:ascii="Courier New" w:hAnsi="Courier New"/>
          <w:color w:val="1E1E1E"/>
          <w:sz w:val="17"/>
        </w:rPr>
        <w:t xml:space="preserve">    ├── Dockerfile                    ← Instructions for building the frontend Docker container.</w:t>
      </w:r>
    </w:p>
    <w:p w14:paraId="3616377F" w14:textId="77777777" w:rsidR="001D77B3" w:rsidRDefault="00000000">
      <w:pPr>
        <w:shd w:val="clear" w:color="auto" w:fill="F4F5F7"/>
        <w:spacing w:after="0"/>
      </w:pPr>
      <w:r>
        <w:rPr>
          <w:rFonts w:ascii="Courier New" w:hAnsi="Courier New"/>
          <w:color w:val="1E1E1E"/>
          <w:sz w:val="17"/>
        </w:rPr>
        <w:t xml:space="preserve">    ├── package.json                  ← List of JavaScript packages needed (like requirements.txt for JS).</w:t>
      </w:r>
    </w:p>
    <w:p w14:paraId="0D5BD869" w14:textId="77777777" w:rsidR="001D77B3" w:rsidRDefault="00000000">
      <w:pPr>
        <w:shd w:val="clear" w:color="auto" w:fill="F4F5F7"/>
        <w:spacing w:after="0"/>
      </w:pPr>
      <w:r>
        <w:rPr>
          <w:rFonts w:ascii="Courier New" w:hAnsi="Courier New"/>
          <w:color w:val="1E1E1E"/>
          <w:sz w:val="17"/>
        </w:rPr>
        <w:t xml:space="preserve">    ├── vite.config.ts                ← Vite build configuration. Uses a Lovable preset that</w:t>
      </w:r>
    </w:p>
    <w:p w14:paraId="1789DC62" w14:textId="77777777" w:rsidR="001D77B3" w:rsidRDefault="00000000">
      <w:pPr>
        <w:shd w:val="clear" w:color="auto" w:fill="F4F5F7"/>
        <w:spacing w:after="0"/>
      </w:pPr>
      <w:r>
        <w:rPr>
          <w:rFonts w:ascii="Courier New" w:hAnsi="Courier New"/>
          <w:color w:val="1E1E1E"/>
          <w:sz w:val="17"/>
        </w:rPr>
        <w:t xml:space="preserve">    │                                    locks the dev server to port 8080 and configures SSR.</w:t>
      </w:r>
    </w:p>
    <w:p w14:paraId="1ED863D6" w14:textId="77777777" w:rsidR="001D77B3" w:rsidRDefault="00000000">
      <w:pPr>
        <w:shd w:val="clear" w:color="auto" w:fill="F4F5F7"/>
        <w:spacing w:after="0"/>
      </w:pPr>
      <w:r>
        <w:rPr>
          <w:rFonts w:ascii="Courier New" w:hAnsi="Courier New"/>
          <w:color w:val="1E1E1E"/>
          <w:sz w:val="17"/>
        </w:rPr>
        <w:t xml:space="preserve">    ├── components.json               ← shadcn/ui configuration: where to put new components,</w:t>
      </w:r>
    </w:p>
    <w:p w14:paraId="6E7AC01D" w14:textId="77777777" w:rsidR="001D77B3" w:rsidRDefault="00000000">
      <w:pPr>
        <w:shd w:val="clear" w:color="auto" w:fill="F4F5F7"/>
        <w:spacing w:after="0"/>
      </w:pPr>
      <w:r>
        <w:rPr>
          <w:rFonts w:ascii="Courier New" w:hAnsi="Courier New"/>
          <w:color w:val="1E1E1E"/>
          <w:sz w:val="17"/>
        </w:rPr>
        <w:t xml:space="preserve">    │                                    which style (New York), and path aliases (@/components).</w:t>
      </w:r>
    </w:p>
    <w:p w14:paraId="7628FB4A" w14:textId="77777777" w:rsidR="001D77B3" w:rsidRDefault="00000000">
      <w:pPr>
        <w:shd w:val="clear" w:color="auto" w:fill="F4F5F7"/>
        <w:spacing w:after="0"/>
      </w:pPr>
      <w:r>
        <w:rPr>
          <w:rFonts w:ascii="Courier New" w:hAnsi="Courier New"/>
          <w:color w:val="1E1E1E"/>
          <w:sz w:val="17"/>
        </w:rPr>
        <w:t xml:space="preserve">    │</w:t>
      </w:r>
    </w:p>
    <w:p w14:paraId="1D3D2F4F" w14:textId="77777777" w:rsidR="001D77B3" w:rsidRDefault="00000000">
      <w:pPr>
        <w:shd w:val="clear" w:color="auto" w:fill="F4F5F7"/>
        <w:spacing w:after="0"/>
      </w:pPr>
      <w:r>
        <w:rPr>
          <w:rFonts w:ascii="Courier New" w:hAnsi="Courier New"/>
          <w:color w:val="1E1E1E"/>
          <w:sz w:val="17"/>
        </w:rPr>
        <w:t xml:space="preserve">    └── src/                          ← All the application source code</w:t>
      </w:r>
    </w:p>
    <w:p w14:paraId="4F4CB30E" w14:textId="77777777" w:rsidR="001D77B3" w:rsidRDefault="00000000">
      <w:pPr>
        <w:shd w:val="clear" w:color="auto" w:fill="F4F5F7"/>
        <w:spacing w:after="0"/>
      </w:pPr>
      <w:r>
        <w:rPr>
          <w:rFonts w:ascii="Courier New" w:hAnsi="Courier New"/>
          <w:color w:val="1E1E1E"/>
          <w:sz w:val="17"/>
        </w:rPr>
        <w:t xml:space="preserve">        │</w:t>
      </w:r>
    </w:p>
    <w:p w14:paraId="4C7DF342" w14:textId="77777777" w:rsidR="001D77B3" w:rsidRDefault="00000000">
      <w:pPr>
        <w:shd w:val="clear" w:color="auto" w:fill="F4F5F7"/>
        <w:spacing w:after="0"/>
      </w:pPr>
      <w:r>
        <w:rPr>
          <w:rFonts w:ascii="Courier New" w:hAnsi="Courier New"/>
          <w:color w:val="1E1E1E"/>
          <w:sz w:val="17"/>
        </w:rPr>
        <w:lastRenderedPageBreak/>
        <w:t xml:space="preserve">        ├── start.ts                  ← TanStack Start client entry point.</w:t>
      </w:r>
    </w:p>
    <w:p w14:paraId="16E9F648" w14:textId="77777777" w:rsidR="001D77B3" w:rsidRDefault="00000000">
      <w:pPr>
        <w:shd w:val="clear" w:color="auto" w:fill="F4F5F7"/>
        <w:spacing w:after="0"/>
      </w:pPr>
      <w:r>
        <w:rPr>
          <w:rFonts w:ascii="Courier New" w:hAnsi="Courier New"/>
          <w:color w:val="1E1E1E"/>
          <w:sz w:val="17"/>
        </w:rPr>
        <w:t xml:space="preserve">        │                                This is the first JS file the browser runs.</w:t>
      </w:r>
    </w:p>
    <w:p w14:paraId="2899F0B0" w14:textId="77777777" w:rsidR="001D77B3" w:rsidRDefault="00000000">
      <w:pPr>
        <w:shd w:val="clear" w:color="auto" w:fill="F4F5F7"/>
        <w:spacing w:after="0"/>
      </w:pPr>
      <w:r>
        <w:rPr>
          <w:rFonts w:ascii="Courier New" w:hAnsi="Courier New"/>
          <w:color w:val="1E1E1E"/>
          <w:sz w:val="17"/>
        </w:rPr>
        <w:t xml:space="preserve">        ├── server.ts                 ← SSR server entry point.</w:t>
      </w:r>
    </w:p>
    <w:p w14:paraId="34B3632F" w14:textId="77777777" w:rsidR="001D77B3" w:rsidRDefault="00000000">
      <w:pPr>
        <w:shd w:val="clear" w:color="auto" w:fill="F4F5F7"/>
        <w:spacing w:after="0"/>
      </w:pPr>
      <w:r>
        <w:rPr>
          <w:rFonts w:ascii="Courier New" w:hAnsi="Courier New"/>
          <w:color w:val="1E1E1E"/>
          <w:sz w:val="17"/>
        </w:rPr>
        <w:t xml:space="preserve">        │                                This runs on the Node.js server during server-side rendering.</w:t>
      </w:r>
    </w:p>
    <w:p w14:paraId="60F0D458" w14:textId="77777777" w:rsidR="001D77B3" w:rsidRDefault="00000000">
      <w:pPr>
        <w:shd w:val="clear" w:color="auto" w:fill="F4F5F7"/>
        <w:spacing w:after="0"/>
      </w:pPr>
      <w:r>
        <w:rPr>
          <w:rFonts w:ascii="Courier New" w:hAnsi="Courier New"/>
          <w:color w:val="1E1E1E"/>
          <w:sz w:val="17"/>
        </w:rPr>
        <w:t xml:space="preserve">        ├── router.tsx                ← Creates the router with scroll restoration and SSR context.</w:t>
      </w:r>
    </w:p>
    <w:p w14:paraId="120F1EBF" w14:textId="77777777" w:rsidR="001D77B3" w:rsidRDefault="00000000">
      <w:pPr>
        <w:shd w:val="clear" w:color="auto" w:fill="F4F5F7"/>
        <w:spacing w:after="0"/>
      </w:pPr>
      <w:r>
        <w:rPr>
          <w:rFonts w:ascii="Courier New" w:hAnsi="Courier New"/>
          <w:color w:val="1E1E1E"/>
          <w:sz w:val="17"/>
        </w:rPr>
        <w:t xml:space="preserve">        ├── routeTree.gen.ts          ← AUTO-GENERATED. Never edit this manually.</w:t>
      </w:r>
    </w:p>
    <w:p w14:paraId="691B32A4" w14:textId="77777777" w:rsidR="001D77B3" w:rsidRDefault="00000000">
      <w:pPr>
        <w:shd w:val="clear" w:color="auto" w:fill="F4F5F7"/>
        <w:spacing w:after="0"/>
      </w:pPr>
      <w:r>
        <w:rPr>
          <w:rFonts w:ascii="Courier New" w:hAnsi="Courier New"/>
          <w:color w:val="1E1E1E"/>
          <w:sz w:val="17"/>
        </w:rPr>
        <w:t xml:space="preserve">        │                                TanStack Router scans the routes/ folder and generates this.</w:t>
      </w:r>
    </w:p>
    <w:p w14:paraId="5372B2B1" w14:textId="77777777" w:rsidR="001D77B3" w:rsidRDefault="00000000">
      <w:pPr>
        <w:shd w:val="clear" w:color="auto" w:fill="F4F5F7"/>
        <w:spacing w:after="0"/>
      </w:pPr>
      <w:r>
        <w:rPr>
          <w:rFonts w:ascii="Courier New" w:hAnsi="Courier New"/>
          <w:color w:val="1E1E1E"/>
          <w:sz w:val="17"/>
        </w:rPr>
        <w:t xml:space="preserve">        │</w:t>
      </w:r>
    </w:p>
    <w:p w14:paraId="723E0677" w14:textId="77777777" w:rsidR="001D77B3" w:rsidRDefault="00000000">
      <w:pPr>
        <w:shd w:val="clear" w:color="auto" w:fill="F4F5F7"/>
        <w:spacing w:after="0"/>
      </w:pPr>
      <w:r>
        <w:rPr>
          <w:rFonts w:ascii="Courier New" w:hAnsi="Courier New"/>
          <w:color w:val="1E1E1E"/>
          <w:sz w:val="17"/>
        </w:rPr>
        <w:t xml:space="preserve">        ├── styles.css                ← All CSS styles including:</w:t>
      </w:r>
    </w:p>
    <w:p w14:paraId="508AFF16" w14:textId="77777777" w:rsidR="001D77B3" w:rsidRDefault="00000000">
      <w:pPr>
        <w:shd w:val="clear" w:color="auto" w:fill="F4F5F7"/>
        <w:spacing w:after="0"/>
      </w:pPr>
      <w:r>
        <w:rPr>
          <w:rFonts w:ascii="Courier New" w:hAnsi="Courier New"/>
          <w:color w:val="1E1E1E"/>
          <w:sz w:val="17"/>
        </w:rPr>
        <w:t xml:space="preserve">        │                                - Tailwind CSS setup</w:t>
      </w:r>
    </w:p>
    <w:p w14:paraId="7F68D291" w14:textId="77777777" w:rsidR="001D77B3" w:rsidRDefault="00000000">
      <w:pPr>
        <w:shd w:val="clear" w:color="auto" w:fill="F4F5F7"/>
        <w:spacing w:after="0"/>
      </w:pPr>
      <w:r>
        <w:rPr>
          <w:rFonts w:ascii="Courier New" w:hAnsi="Courier New"/>
          <w:color w:val="1E1E1E"/>
          <w:sz w:val="17"/>
        </w:rPr>
        <w:t xml:space="preserve">        │                                - Custom colour tokens (--color-primary, --color-ai, etc.)</w:t>
      </w:r>
    </w:p>
    <w:p w14:paraId="7363143C" w14:textId="77777777" w:rsidR="001D77B3" w:rsidRDefault="00000000">
      <w:pPr>
        <w:shd w:val="clear" w:color="auto" w:fill="F4F5F7"/>
        <w:spacing w:after="0"/>
      </w:pPr>
      <w:r>
        <w:rPr>
          <w:rFonts w:ascii="Courier New" w:hAnsi="Courier New"/>
          <w:color w:val="1E1E1E"/>
          <w:sz w:val="17"/>
        </w:rPr>
        <w:t xml:space="preserve">        │                                - Custom shadows (--shadow-card, --shadow-elevated)</w:t>
      </w:r>
    </w:p>
    <w:p w14:paraId="3B0C42E6" w14:textId="77777777" w:rsidR="001D77B3" w:rsidRDefault="00000000">
      <w:pPr>
        <w:shd w:val="clear" w:color="auto" w:fill="F4F5F7"/>
        <w:spacing w:after="0"/>
      </w:pPr>
      <w:r>
        <w:rPr>
          <w:rFonts w:ascii="Courier New" w:hAnsi="Courier New"/>
          <w:color w:val="1E1E1E"/>
          <w:sz w:val="17"/>
        </w:rPr>
        <w:t xml:space="preserve">        │                                - Custom utilities (container-page, font-display)</w:t>
      </w:r>
    </w:p>
    <w:p w14:paraId="606F4A31" w14:textId="77777777" w:rsidR="001D77B3" w:rsidRDefault="00000000">
      <w:pPr>
        <w:shd w:val="clear" w:color="auto" w:fill="F4F5F7"/>
        <w:spacing w:after="0"/>
      </w:pPr>
      <w:r>
        <w:rPr>
          <w:rFonts w:ascii="Courier New" w:hAnsi="Courier New"/>
          <w:color w:val="1E1E1E"/>
          <w:sz w:val="17"/>
        </w:rPr>
        <w:t xml:space="preserve">        │</w:t>
      </w:r>
    </w:p>
    <w:p w14:paraId="287E356F" w14:textId="77777777" w:rsidR="001D77B3" w:rsidRDefault="00000000">
      <w:pPr>
        <w:shd w:val="clear" w:color="auto" w:fill="F4F5F7"/>
        <w:spacing w:after="0"/>
      </w:pPr>
      <w:r>
        <w:rPr>
          <w:rFonts w:ascii="Courier New" w:hAnsi="Courier New"/>
          <w:color w:val="1E1E1E"/>
          <w:sz w:val="17"/>
        </w:rPr>
        <w:t xml:space="preserve">        ├── assets/                   ← Static image files bundled into the app</w:t>
      </w:r>
    </w:p>
    <w:p w14:paraId="0CD4B1ED" w14:textId="77777777" w:rsidR="001D77B3" w:rsidRDefault="00000000">
      <w:pPr>
        <w:shd w:val="clear" w:color="auto" w:fill="F4F5F7"/>
        <w:spacing w:after="0"/>
      </w:pPr>
      <w:r>
        <w:rPr>
          <w:rFonts w:ascii="Courier New" w:hAnsi="Courier New"/>
          <w:color w:val="1E1E1E"/>
          <w:sz w:val="17"/>
        </w:rPr>
        <w:t xml:space="preserve">        │   ├── prop-1.jpg            ← Property photo 1 (used as fallback images)</w:t>
      </w:r>
    </w:p>
    <w:p w14:paraId="56BA9954" w14:textId="77777777" w:rsidR="001D77B3" w:rsidRDefault="00000000">
      <w:pPr>
        <w:shd w:val="clear" w:color="auto" w:fill="F4F5F7"/>
        <w:spacing w:after="0"/>
      </w:pPr>
      <w:r>
        <w:rPr>
          <w:rFonts w:ascii="Courier New" w:hAnsi="Courier New"/>
          <w:color w:val="1E1E1E"/>
          <w:sz w:val="17"/>
        </w:rPr>
        <w:t xml:space="preserve">        │   ├── prop-2.jpg            ← Property photo 2</w:t>
      </w:r>
    </w:p>
    <w:p w14:paraId="4F990940" w14:textId="77777777" w:rsidR="001D77B3" w:rsidRDefault="00000000">
      <w:pPr>
        <w:shd w:val="clear" w:color="auto" w:fill="F4F5F7"/>
        <w:spacing w:after="0"/>
      </w:pPr>
      <w:r>
        <w:rPr>
          <w:rFonts w:ascii="Courier New" w:hAnsi="Courier New"/>
          <w:color w:val="1E1E1E"/>
          <w:sz w:val="17"/>
        </w:rPr>
        <w:t xml:space="preserve">        │   ├── prop-3.jpg            ← Property photo 3</w:t>
      </w:r>
    </w:p>
    <w:p w14:paraId="3D04BF02" w14:textId="77777777" w:rsidR="001D77B3" w:rsidRDefault="00000000">
      <w:pPr>
        <w:shd w:val="clear" w:color="auto" w:fill="F4F5F7"/>
        <w:spacing w:after="0"/>
      </w:pPr>
      <w:r>
        <w:rPr>
          <w:rFonts w:ascii="Courier New" w:hAnsi="Courier New"/>
          <w:color w:val="1E1E1E"/>
          <w:sz w:val="17"/>
        </w:rPr>
        <w:t xml:space="preserve">        │   ├── prop-4.jpg            ← Property photo 4</w:t>
      </w:r>
    </w:p>
    <w:p w14:paraId="7A2072A2" w14:textId="77777777" w:rsidR="001D77B3" w:rsidRDefault="00000000">
      <w:pPr>
        <w:shd w:val="clear" w:color="auto" w:fill="F4F5F7"/>
        <w:spacing w:after="0"/>
      </w:pPr>
      <w:r>
        <w:rPr>
          <w:rFonts w:ascii="Courier New" w:hAnsi="Courier New"/>
          <w:color w:val="1E1E1E"/>
          <w:sz w:val="17"/>
        </w:rPr>
        <w:t xml:space="preserve">        │   └── hero-villa.jpg        ← Hero image shown at the top of property detail pages</w:t>
      </w:r>
    </w:p>
    <w:p w14:paraId="49DAB8EC" w14:textId="77777777" w:rsidR="001D77B3" w:rsidRDefault="00000000">
      <w:pPr>
        <w:shd w:val="clear" w:color="auto" w:fill="F4F5F7"/>
        <w:spacing w:after="0"/>
      </w:pPr>
      <w:r>
        <w:rPr>
          <w:rFonts w:ascii="Courier New" w:hAnsi="Courier New"/>
          <w:color w:val="1E1E1E"/>
          <w:sz w:val="17"/>
        </w:rPr>
        <w:t xml:space="preserve">        │</w:t>
      </w:r>
    </w:p>
    <w:p w14:paraId="66F50A2D" w14:textId="77777777" w:rsidR="001D77B3" w:rsidRDefault="00000000">
      <w:pPr>
        <w:shd w:val="clear" w:color="auto" w:fill="F4F5F7"/>
        <w:spacing w:after="0"/>
      </w:pPr>
      <w:r>
        <w:rPr>
          <w:rFonts w:ascii="Courier New" w:hAnsi="Courier New"/>
          <w:color w:val="1E1E1E"/>
          <w:sz w:val="17"/>
        </w:rPr>
        <w:t xml:space="preserve">        ├── routes/                   ← Each file here = one page/URL in the application</w:t>
      </w:r>
    </w:p>
    <w:p w14:paraId="61945562" w14:textId="77777777" w:rsidR="001D77B3" w:rsidRDefault="00000000">
      <w:pPr>
        <w:shd w:val="clear" w:color="auto" w:fill="F4F5F7"/>
        <w:spacing w:after="0"/>
      </w:pPr>
      <w:r>
        <w:rPr>
          <w:rFonts w:ascii="Courier New" w:hAnsi="Courier New"/>
          <w:color w:val="1E1E1E"/>
          <w:sz w:val="17"/>
        </w:rPr>
        <w:t xml:space="preserve">        │   ├── __root.tsx            ← The wrapper around ALL pages.</w:t>
      </w:r>
    </w:p>
    <w:p w14:paraId="129C862B" w14:textId="77777777" w:rsidR="001D77B3" w:rsidRDefault="00000000">
      <w:pPr>
        <w:shd w:val="clear" w:color="auto" w:fill="F4F5F7"/>
        <w:spacing w:after="0"/>
      </w:pPr>
      <w:r>
        <w:rPr>
          <w:rFonts w:ascii="Courier New" w:hAnsi="Courier New"/>
          <w:color w:val="1E1E1E"/>
          <w:sz w:val="17"/>
        </w:rPr>
        <w:t xml:space="preserve">        │   │                            Sets up the HTML document, loads fonts, wraps</w:t>
      </w:r>
    </w:p>
    <w:p w14:paraId="19D3D2E0" w14:textId="77777777" w:rsidR="001D77B3" w:rsidRDefault="00000000">
      <w:pPr>
        <w:shd w:val="clear" w:color="auto" w:fill="F4F5F7"/>
        <w:spacing w:after="0"/>
      </w:pPr>
      <w:r>
        <w:rPr>
          <w:rFonts w:ascii="Courier New" w:hAnsi="Courier New"/>
          <w:color w:val="1E1E1E"/>
          <w:sz w:val="17"/>
        </w:rPr>
        <w:t xml:space="preserve">        │   │                            everything in AuthProvider, renders &lt;Outlet /&gt;</w:t>
      </w:r>
    </w:p>
    <w:p w14:paraId="6E4D9824" w14:textId="77777777" w:rsidR="001D77B3" w:rsidRDefault="00000000">
      <w:pPr>
        <w:shd w:val="clear" w:color="auto" w:fill="F4F5F7"/>
        <w:spacing w:after="0"/>
      </w:pPr>
      <w:r>
        <w:rPr>
          <w:rFonts w:ascii="Courier New" w:hAnsi="Courier New"/>
          <w:color w:val="1E1E1E"/>
          <w:sz w:val="17"/>
        </w:rPr>
        <w:t xml:space="preserve">        │   │                            (where child pages appear).</w:t>
      </w:r>
    </w:p>
    <w:p w14:paraId="31D282D5" w14:textId="77777777" w:rsidR="001D77B3" w:rsidRDefault="00000000">
      <w:pPr>
        <w:shd w:val="clear" w:color="auto" w:fill="F4F5F7"/>
        <w:spacing w:after="0"/>
      </w:pPr>
      <w:r>
        <w:rPr>
          <w:rFonts w:ascii="Courier New" w:hAnsi="Courier New"/>
          <w:color w:val="1E1E1E"/>
          <w:sz w:val="17"/>
        </w:rPr>
        <w:t xml:space="preserve">        │   ├── index.tsx             ← The homepage (/)</w:t>
      </w:r>
    </w:p>
    <w:p w14:paraId="73F1F2A1" w14:textId="77777777" w:rsidR="001D77B3" w:rsidRDefault="00000000">
      <w:pPr>
        <w:shd w:val="clear" w:color="auto" w:fill="F4F5F7"/>
        <w:spacing w:after="0"/>
      </w:pPr>
      <w:r>
        <w:rPr>
          <w:rFonts w:ascii="Courier New" w:hAnsi="Courier New"/>
          <w:color w:val="1E1E1E"/>
          <w:sz w:val="17"/>
        </w:rPr>
        <w:t xml:space="preserve">        │   ├── search.tsx            ← Search page (/search)</w:t>
      </w:r>
    </w:p>
    <w:p w14:paraId="23F5EEBF" w14:textId="77777777" w:rsidR="001D77B3" w:rsidRDefault="00000000">
      <w:pPr>
        <w:shd w:val="clear" w:color="auto" w:fill="F4F5F7"/>
        <w:spacing w:after="0"/>
      </w:pPr>
      <w:r>
        <w:rPr>
          <w:rFonts w:ascii="Courier New" w:hAnsi="Courier New"/>
          <w:color w:val="1E1E1E"/>
          <w:sz w:val="17"/>
        </w:rPr>
        <w:t xml:space="preserve">        │   ├── property.$id.tsx      ← Individual property page (/property/42)</w:t>
      </w:r>
    </w:p>
    <w:p w14:paraId="2CD4CA5D" w14:textId="77777777" w:rsidR="001D77B3" w:rsidRDefault="00000000">
      <w:pPr>
        <w:shd w:val="clear" w:color="auto" w:fill="F4F5F7"/>
        <w:spacing w:after="0"/>
      </w:pPr>
      <w:r>
        <w:rPr>
          <w:rFonts w:ascii="Courier New" w:hAnsi="Courier New"/>
          <w:color w:val="1E1E1E"/>
          <w:sz w:val="17"/>
        </w:rPr>
        <w:t xml:space="preserve">        │   │                            The $id means it's dynamic — any number works.</w:t>
      </w:r>
    </w:p>
    <w:p w14:paraId="7A64155E" w14:textId="77777777" w:rsidR="001D77B3" w:rsidRDefault="00000000">
      <w:pPr>
        <w:shd w:val="clear" w:color="auto" w:fill="F4F5F7"/>
        <w:spacing w:after="0"/>
      </w:pPr>
      <w:r>
        <w:rPr>
          <w:rFonts w:ascii="Courier New" w:hAnsi="Courier New"/>
          <w:color w:val="1E1E1E"/>
          <w:sz w:val="17"/>
        </w:rPr>
        <w:t xml:space="preserve">        │   ├── compare.tsx           ← Compare properties page (/compare)</w:t>
      </w:r>
    </w:p>
    <w:p w14:paraId="6C94B134" w14:textId="77777777" w:rsidR="001D77B3" w:rsidRDefault="00000000">
      <w:pPr>
        <w:shd w:val="clear" w:color="auto" w:fill="F4F5F7"/>
        <w:spacing w:after="0"/>
      </w:pPr>
      <w:r>
        <w:rPr>
          <w:rFonts w:ascii="Courier New" w:hAnsi="Courier New"/>
          <w:color w:val="1E1E1E"/>
          <w:sz w:val="17"/>
        </w:rPr>
        <w:t xml:space="preserve">        │   ├── areas.tsx             ← Area Intelligence Console (/areas)</w:t>
      </w:r>
    </w:p>
    <w:p w14:paraId="1F5F140D" w14:textId="77777777" w:rsidR="001D77B3" w:rsidRDefault="00000000">
      <w:pPr>
        <w:shd w:val="clear" w:color="auto" w:fill="F4F5F7"/>
        <w:spacing w:after="0"/>
      </w:pPr>
      <w:r>
        <w:rPr>
          <w:rFonts w:ascii="Courier New" w:hAnsi="Courier New"/>
          <w:color w:val="1E1E1E"/>
          <w:sz w:val="17"/>
        </w:rPr>
        <w:t xml:space="preserve">        │   ├── analytics.tsx         ← Analytics dashboard (/analytics)</w:t>
      </w:r>
    </w:p>
    <w:p w14:paraId="1D90E974" w14:textId="77777777" w:rsidR="001D77B3" w:rsidRDefault="00000000">
      <w:pPr>
        <w:shd w:val="clear" w:color="auto" w:fill="F4F5F7"/>
        <w:spacing w:after="0"/>
      </w:pPr>
      <w:r>
        <w:rPr>
          <w:rFonts w:ascii="Courier New" w:hAnsi="Courier New"/>
          <w:color w:val="1E1E1E"/>
          <w:sz w:val="17"/>
        </w:rPr>
        <w:t xml:space="preserve">        │   ├── advisor.tsx           ← AI chat advisor (/advisor)</w:t>
      </w:r>
    </w:p>
    <w:p w14:paraId="5B58B97E" w14:textId="77777777" w:rsidR="001D77B3" w:rsidRDefault="00000000">
      <w:pPr>
        <w:shd w:val="clear" w:color="auto" w:fill="F4F5F7"/>
        <w:spacing w:after="0"/>
      </w:pPr>
      <w:r>
        <w:rPr>
          <w:rFonts w:ascii="Courier New" w:hAnsi="Courier New"/>
          <w:color w:val="1E1E1E"/>
          <w:sz w:val="17"/>
        </w:rPr>
        <w:t xml:space="preserve">        │   ├── admin.tsx             ← Admin panel (/admin)</w:t>
      </w:r>
    </w:p>
    <w:p w14:paraId="75D0F302" w14:textId="77777777" w:rsidR="001D77B3" w:rsidRDefault="00000000">
      <w:pPr>
        <w:shd w:val="clear" w:color="auto" w:fill="F4F5F7"/>
        <w:spacing w:after="0"/>
      </w:pPr>
      <w:r>
        <w:rPr>
          <w:rFonts w:ascii="Courier New" w:hAnsi="Courier New"/>
          <w:color w:val="1E1E1E"/>
          <w:sz w:val="17"/>
        </w:rPr>
        <w:t xml:space="preserve">        │   ├── import.tsx            ← CSV bulk import (/import)</w:t>
      </w:r>
    </w:p>
    <w:p w14:paraId="6C078491" w14:textId="77777777" w:rsidR="001D77B3" w:rsidRDefault="00000000">
      <w:pPr>
        <w:shd w:val="clear" w:color="auto" w:fill="F4F5F7"/>
        <w:spacing w:after="0"/>
      </w:pPr>
      <w:r>
        <w:rPr>
          <w:rFonts w:ascii="Courier New" w:hAnsi="Courier New"/>
          <w:color w:val="1E1E1E"/>
          <w:sz w:val="17"/>
        </w:rPr>
        <w:t xml:space="preserve">        │   ├── saved.tsx             ← User's saved properties (/saved)</w:t>
      </w:r>
    </w:p>
    <w:p w14:paraId="77759DCB" w14:textId="77777777" w:rsidR="001D77B3" w:rsidRDefault="00000000">
      <w:pPr>
        <w:shd w:val="clear" w:color="auto" w:fill="F4F5F7"/>
        <w:spacing w:after="0"/>
      </w:pPr>
      <w:r>
        <w:rPr>
          <w:rFonts w:ascii="Courier New" w:hAnsi="Courier New"/>
          <w:color w:val="1E1E1E"/>
          <w:sz w:val="17"/>
        </w:rPr>
        <w:t xml:space="preserve">        │   └── auth.tsx              ← Login / sign-up page (/auth)</w:t>
      </w:r>
    </w:p>
    <w:p w14:paraId="76335CF8" w14:textId="77777777" w:rsidR="001D77B3" w:rsidRDefault="00000000">
      <w:pPr>
        <w:shd w:val="clear" w:color="auto" w:fill="F4F5F7"/>
        <w:spacing w:after="0"/>
      </w:pPr>
      <w:r>
        <w:rPr>
          <w:rFonts w:ascii="Courier New" w:hAnsi="Courier New"/>
          <w:color w:val="1E1E1E"/>
          <w:sz w:val="17"/>
        </w:rPr>
        <w:t xml:space="preserve">        │</w:t>
      </w:r>
    </w:p>
    <w:p w14:paraId="2B828969" w14:textId="77777777" w:rsidR="001D77B3" w:rsidRDefault="00000000">
      <w:pPr>
        <w:shd w:val="clear" w:color="auto" w:fill="F4F5F7"/>
        <w:spacing w:after="0"/>
      </w:pPr>
      <w:r>
        <w:rPr>
          <w:rFonts w:ascii="Courier New" w:hAnsi="Courier New"/>
          <w:color w:val="1E1E1E"/>
          <w:sz w:val="17"/>
        </w:rPr>
        <w:t xml:space="preserve">        ├── components/</w:t>
      </w:r>
    </w:p>
    <w:p w14:paraId="49DE499A" w14:textId="77777777" w:rsidR="001D77B3" w:rsidRDefault="00000000">
      <w:pPr>
        <w:shd w:val="clear" w:color="auto" w:fill="F4F5F7"/>
        <w:spacing w:after="0"/>
      </w:pPr>
      <w:r>
        <w:rPr>
          <w:rFonts w:ascii="Courier New" w:hAnsi="Courier New"/>
          <w:color w:val="1E1E1E"/>
          <w:sz w:val="17"/>
        </w:rPr>
        <w:t xml:space="preserve">        │   ├── maskan/               ← Application-specific reusable components</w:t>
      </w:r>
    </w:p>
    <w:p w14:paraId="6FBA6538" w14:textId="77777777" w:rsidR="001D77B3" w:rsidRDefault="00000000">
      <w:pPr>
        <w:shd w:val="clear" w:color="auto" w:fill="F4F5F7"/>
        <w:spacing w:after="0"/>
      </w:pPr>
      <w:r>
        <w:rPr>
          <w:rFonts w:ascii="Courier New" w:hAnsi="Courier New"/>
          <w:color w:val="1E1E1E"/>
          <w:sz w:val="17"/>
        </w:rPr>
        <w:t xml:space="preserve">        │   │   ├── PropertyCard.tsx  ← The rectangular card showing one property.</w:t>
      </w:r>
    </w:p>
    <w:p w14:paraId="5CCA1219" w14:textId="77777777" w:rsidR="001D77B3" w:rsidRDefault="00000000">
      <w:pPr>
        <w:shd w:val="clear" w:color="auto" w:fill="F4F5F7"/>
        <w:spacing w:after="0"/>
      </w:pPr>
      <w:r>
        <w:rPr>
          <w:rFonts w:ascii="Courier New" w:hAnsi="Courier New"/>
          <w:color w:val="1E1E1E"/>
          <w:sz w:val="17"/>
        </w:rPr>
        <w:t xml:space="preserve">        │   │   │                        Used on search results, homepage, and comparable listings.</w:t>
      </w:r>
    </w:p>
    <w:p w14:paraId="4F25338E" w14:textId="77777777" w:rsidR="001D77B3" w:rsidRDefault="00000000">
      <w:pPr>
        <w:shd w:val="clear" w:color="auto" w:fill="F4F5F7"/>
        <w:spacing w:after="0"/>
      </w:pPr>
      <w:r>
        <w:rPr>
          <w:rFonts w:ascii="Courier New" w:hAnsi="Courier New"/>
          <w:color w:val="1E1E1E"/>
          <w:sz w:val="17"/>
        </w:rPr>
        <w:t xml:space="preserve">        │   │   ├── SearchBar.tsx     ← The search form (location + type + budget + search button)</w:t>
      </w:r>
    </w:p>
    <w:p w14:paraId="6137ACB2" w14:textId="77777777" w:rsidR="001D77B3" w:rsidRDefault="00000000">
      <w:pPr>
        <w:shd w:val="clear" w:color="auto" w:fill="F4F5F7"/>
        <w:spacing w:after="0"/>
      </w:pPr>
      <w:r>
        <w:rPr>
          <w:rFonts w:ascii="Courier New" w:hAnsi="Courier New"/>
          <w:color w:val="1E1E1E"/>
          <w:sz w:val="17"/>
        </w:rPr>
        <w:t xml:space="preserve">        │   │   │                        Used on the homepage.</w:t>
      </w:r>
    </w:p>
    <w:p w14:paraId="2FE907E6" w14:textId="77777777" w:rsidR="001D77B3" w:rsidRDefault="00000000">
      <w:pPr>
        <w:shd w:val="clear" w:color="auto" w:fill="F4F5F7"/>
        <w:spacing w:after="0"/>
      </w:pPr>
      <w:r>
        <w:rPr>
          <w:rFonts w:ascii="Courier New" w:hAnsi="Courier New"/>
          <w:color w:val="1E1E1E"/>
          <w:sz w:val="17"/>
        </w:rPr>
        <w:t xml:space="preserve">        │   │   ├── Badges.tsx        ← Colour-coded labels. Three types:</w:t>
      </w:r>
    </w:p>
    <w:p w14:paraId="19E0D73A" w14:textId="77777777" w:rsidR="001D77B3" w:rsidRDefault="00000000">
      <w:pPr>
        <w:shd w:val="clear" w:color="auto" w:fill="F4F5F7"/>
        <w:spacing w:after="0"/>
      </w:pPr>
      <w:r>
        <w:rPr>
          <w:rFonts w:ascii="Courier New" w:hAnsi="Courier New"/>
          <w:color w:val="1E1E1E"/>
          <w:sz w:val="17"/>
        </w:rPr>
        <w:t xml:space="preserve">        │   │   │                        Badge (general, 12 colour variants)</w:t>
      </w:r>
    </w:p>
    <w:p w14:paraId="61AD8949" w14:textId="77777777" w:rsidR="001D77B3" w:rsidRDefault="00000000">
      <w:pPr>
        <w:shd w:val="clear" w:color="auto" w:fill="F4F5F7"/>
        <w:spacing w:after="0"/>
      </w:pPr>
      <w:r>
        <w:rPr>
          <w:rFonts w:ascii="Courier New" w:hAnsi="Courier New"/>
          <w:color w:val="1E1E1E"/>
          <w:sz w:val="17"/>
        </w:rPr>
        <w:t xml:space="preserve">        │   │   │                        StatusBadge (Available / Reserved / Rented)</w:t>
      </w:r>
    </w:p>
    <w:p w14:paraId="59789EB8" w14:textId="77777777" w:rsidR="001D77B3" w:rsidRDefault="00000000">
      <w:pPr>
        <w:shd w:val="clear" w:color="auto" w:fill="F4F5F7"/>
        <w:spacing w:after="0"/>
      </w:pPr>
      <w:r>
        <w:rPr>
          <w:rFonts w:ascii="Courier New" w:hAnsi="Courier New"/>
          <w:color w:val="1E1E1E"/>
          <w:sz w:val="17"/>
        </w:rPr>
        <w:t xml:space="preserve">        │   │   │                        RecommendationBadge (Verified / Best Match)</w:t>
      </w:r>
    </w:p>
    <w:p w14:paraId="036DD396" w14:textId="77777777" w:rsidR="001D77B3" w:rsidRDefault="00000000">
      <w:pPr>
        <w:shd w:val="clear" w:color="auto" w:fill="F4F5F7"/>
        <w:spacing w:after="0"/>
      </w:pPr>
      <w:r>
        <w:rPr>
          <w:rFonts w:ascii="Courier New" w:hAnsi="Courier New"/>
          <w:color w:val="1E1E1E"/>
          <w:sz w:val="17"/>
        </w:rPr>
        <w:t xml:space="preserve">        │   │   ├── ScoreIndicator.tsx ← Two score display types:</w:t>
      </w:r>
    </w:p>
    <w:p w14:paraId="275AD3B2" w14:textId="77777777" w:rsidR="001D77B3" w:rsidRDefault="00000000">
      <w:pPr>
        <w:shd w:val="clear" w:color="auto" w:fill="F4F5F7"/>
        <w:spacing w:after="0"/>
      </w:pPr>
      <w:r>
        <w:rPr>
          <w:rFonts w:ascii="Courier New" w:hAnsi="Courier New"/>
          <w:color w:val="1E1E1E"/>
          <w:sz w:val="17"/>
        </w:rPr>
        <w:t xml:space="preserve">        │   │   │                        ScoreRing: a circular gauge (like a speedometer)</w:t>
      </w:r>
    </w:p>
    <w:p w14:paraId="627821F6" w14:textId="77777777" w:rsidR="001D77B3" w:rsidRDefault="00000000">
      <w:pPr>
        <w:shd w:val="clear" w:color="auto" w:fill="F4F5F7"/>
        <w:spacing w:after="0"/>
      </w:pPr>
      <w:r>
        <w:rPr>
          <w:rFonts w:ascii="Courier New" w:hAnsi="Courier New"/>
          <w:color w:val="1E1E1E"/>
          <w:sz w:val="17"/>
        </w:rPr>
        <w:t xml:space="preserve">        │   │   │                        ScoreBar: a horizontal bar with a label and number</w:t>
      </w:r>
    </w:p>
    <w:p w14:paraId="35BBD374" w14:textId="77777777" w:rsidR="001D77B3" w:rsidRDefault="00000000">
      <w:pPr>
        <w:shd w:val="clear" w:color="auto" w:fill="F4F5F7"/>
        <w:spacing w:after="0"/>
      </w:pPr>
      <w:r>
        <w:rPr>
          <w:rFonts w:ascii="Courier New" w:hAnsi="Courier New"/>
          <w:color w:val="1E1E1E"/>
          <w:sz w:val="17"/>
        </w:rPr>
        <w:t xml:space="preserve">        │   │   ├── Widgets.tsx       ← StatCard: the KPI boxes (e.g., "412 Listings | +12%")</w:t>
      </w:r>
    </w:p>
    <w:p w14:paraId="01ABD100" w14:textId="77777777" w:rsidR="001D77B3" w:rsidRDefault="00000000">
      <w:pPr>
        <w:shd w:val="clear" w:color="auto" w:fill="F4F5F7"/>
        <w:spacing w:after="0"/>
      </w:pPr>
      <w:r>
        <w:rPr>
          <w:rFonts w:ascii="Courier New" w:hAnsi="Courier New"/>
          <w:color w:val="1E1E1E"/>
          <w:sz w:val="17"/>
        </w:rPr>
        <w:lastRenderedPageBreak/>
        <w:t xml:space="preserve">        │   │   └── AiChat.tsx        ← AI chat bubble component used on the homepage teaser</w:t>
      </w:r>
    </w:p>
    <w:p w14:paraId="377DA7E5" w14:textId="77777777" w:rsidR="001D77B3" w:rsidRDefault="00000000">
      <w:pPr>
        <w:shd w:val="clear" w:color="auto" w:fill="F4F5F7"/>
        <w:spacing w:after="0"/>
      </w:pPr>
      <w:r>
        <w:rPr>
          <w:rFonts w:ascii="Courier New" w:hAnsi="Courier New"/>
          <w:color w:val="1E1E1E"/>
          <w:sz w:val="17"/>
        </w:rPr>
        <w:t xml:space="preserve">        │   │</w:t>
      </w:r>
    </w:p>
    <w:p w14:paraId="6A9ECD30" w14:textId="77777777" w:rsidR="001D77B3" w:rsidRDefault="00000000">
      <w:pPr>
        <w:shd w:val="clear" w:color="auto" w:fill="F4F5F7"/>
        <w:spacing w:after="0"/>
      </w:pPr>
      <w:r>
        <w:rPr>
          <w:rFonts w:ascii="Courier New" w:hAnsi="Courier New"/>
          <w:color w:val="1E1E1E"/>
          <w:sz w:val="17"/>
        </w:rPr>
        <w:t xml:space="preserve">        │   └── ui/                   ← shadcn/ui base components (40+ components)</w:t>
      </w:r>
    </w:p>
    <w:p w14:paraId="6932A8D7" w14:textId="77777777" w:rsidR="001D77B3" w:rsidRDefault="00000000">
      <w:pPr>
        <w:shd w:val="clear" w:color="auto" w:fill="F4F5F7"/>
        <w:spacing w:after="0"/>
      </w:pPr>
      <w:r>
        <w:rPr>
          <w:rFonts w:ascii="Courier New" w:hAnsi="Courier New"/>
          <w:color w:val="1E1E1E"/>
          <w:sz w:val="17"/>
        </w:rPr>
        <w:t xml:space="preserve">        │       │                        These are the raw building blocks: buttons, inputs,</w:t>
      </w:r>
    </w:p>
    <w:p w14:paraId="57842A5A" w14:textId="77777777" w:rsidR="001D77B3" w:rsidRDefault="00000000">
      <w:pPr>
        <w:shd w:val="clear" w:color="auto" w:fill="F4F5F7"/>
        <w:spacing w:after="0"/>
      </w:pPr>
      <w:r>
        <w:rPr>
          <w:rFonts w:ascii="Courier New" w:hAnsi="Courier New"/>
          <w:color w:val="1E1E1E"/>
          <w:sz w:val="17"/>
        </w:rPr>
        <w:t xml:space="preserve">        │       │                        dialogs, dropdowns, tabs, etc. All built on Radix UI</w:t>
      </w:r>
    </w:p>
    <w:p w14:paraId="0459AE44" w14:textId="77777777" w:rsidR="001D77B3" w:rsidRDefault="00000000">
      <w:pPr>
        <w:shd w:val="clear" w:color="auto" w:fill="F4F5F7"/>
        <w:spacing w:after="0"/>
      </w:pPr>
      <w:r>
        <w:rPr>
          <w:rFonts w:ascii="Courier New" w:hAnsi="Courier New"/>
          <w:color w:val="1E1E1E"/>
          <w:sz w:val="17"/>
        </w:rPr>
        <w:t xml:space="preserve">        │       │                        which handles accessibility automatically.</w:t>
      </w:r>
    </w:p>
    <w:p w14:paraId="7F7F2BEF" w14:textId="77777777" w:rsidR="001D77B3" w:rsidRDefault="00000000">
      <w:pPr>
        <w:shd w:val="clear" w:color="auto" w:fill="F4F5F7"/>
        <w:spacing w:after="0"/>
      </w:pPr>
      <w:r>
        <w:rPr>
          <w:rFonts w:ascii="Courier New" w:hAnsi="Courier New"/>
          <w:color w:val="1E1E1E"/>
          <w:sz w:val="17"/>
        </w:rPr>
        <w:t xml:space="preserve">        │       ├── button.tsx        ← Button with variants: default, outline, ghost,</w:t>
      </w:r>
    </w:p>
    <w:p w14:paraId="4CC569BB" w14:textId="77777777" w:rsidR="001D77B3" w:rsidRDefault="00000000">
      <w:pPr>
        <w:shd w:val="clear" w:color="auto" w:fill="F4F5F7"/>
        <w:spacing w:after="0"/>
      </w:pPr>
      <w:r>
        <w:rPr>
          <w:rFonts w:ascii="Courier New" w:hAnsi="Courier New"/>
          <w:color w:val="1E1E1E"/>
          <w:sz w:val="17"/>
        </w:rPr>
        <w:t xml:space="preserve">        │       │                        hero (gradient CTA), ai (purple AI action)</w:t>
      </w:r>
    </w:p>
    <w:p w14:paraId="4C761927" w14:textId="77777777" w:rsidR="001D77B3" w:rsidRDefault="00000000">
      <w:pPr>
        <w:shd w:val="clear" w:color="auto" w:fill="F4F5F7"/>
        <w:spacing w:after="0"/>
      </w:pPr>
      <w:r>
        <w:rPr>
          <w:rFonts w:ascii="Courier New" w:hAnsi="Courier New"/>
          <w:color w:val="1E1E1E"/>
          <w:sz w:val="17"/>
        </w:rPr>
        <w:t xml:space="preserve">        │       ├── input.tsx         ← Text input field</w:t>
      </w:r>
    </w:p>
    <w:p w14:paraId="69AFCE6C" w14:textId="77777777" w:rsidR="001D77B3" w:rsidRDefault="00000000">
      <w:pPr>
        <w:shd w:val="clear" w:color="auto" w:fill="F4F5F7"/>
        <w:spacing w:after="0"/>
      </w:pPr>
      <w:r>
        <w:rPr>
          <w:rFonts w:ascii="Courier New" w:hAnsi="Courier New"/>
          <w:color w:val="1E1E1E"/>
          <w:sz w:val="17"/>
        </w:rPr>
        <w:t xml:space="preserve">        │       ├── dialog.tsx        ← Modal popup</w:t>
      </w:r>
    </w:p>
    <w:p w14:paraId="188EFC99" w14:textId="77777777" w:rsidR="001D77B3" w:rsidRDefault="00000000">
      <w:pPr>
        <w:shd w:val="clear" w:color="auto" w:fill="F4F5F7"/>
        <w:spacing w:after="0"/>
      </w:pPr>
      <w:r>
        <w:rPr>
          <w:rFonts w:ascii="Courier New" w:hAnsi="Courier New"/>
          <w:color w:val="1E1E1E"/>
          <w:sz w:val="17"/>
        </w:rPr>
        <w:t xml:space="preserve">        │       ├── tabs.tsx          ← Tab navigation</w:t>
      </w:r>
    </w:p>
    <w:p w14:paraId="407D3A9F" w14:textId="77777777" w:rsidR="001D77B3" w:rsidRDefault="00000000">
      <w:pPr>
        <w:shd w:val="clear" w:color="auto" w:fill="F4F5F7"/>
        <w:spacing w:after="0"/>
      </w:pPr>
      <w:r>
        <w:rPr>
          <w:rFonts w:ascii="Courier New" w:hAnsi="Courier New"/>
          <w:color w:val="1E1E1E"/>
          <w:sz w:val="17"/>
        </w:rPr>
        <w:t xml:space="preserve">        │       └── ...               ← 35+ more components</w:t>
      </w:r>
    </w:p>
    <w:p w14:paraId="1F3EB2B7" w14:textId="77777777" w:rsidR="001D77B3" w:rsidRDefault="00000000">
      <w:pPr>
        <w:shd w:val="clear" w:color="auto" w:fill="F4F5F7"/>
        <w:spacing w:after="0"/>
      </w:pPr>
      <w:r>
        <w:rPr>
          <w:rFonts w:ascii="Courier New" w:hAnsi="Courier New"/>
          <w:color w:val="1E1E1E"/>
          <w:sz w:val="17"/>
        </w:rPr>
        <w:t xml:space="preserve">        │</w:t>
      </w:r>
    </w:p>
    <w:p w14:paraId="435ADEDC" w14:textId="77777777" w:rsidR="001D77B3" w:rsidRDefault="00000000">
      <w:pPr>
        <w:shd w:val="clear" w:color="auto" w:fill="F4F5F7"/>
        <w:spacing w:after="0"/>
      </w:pPr>
      <w:r>
        <w:rPr>
          <w:rFonts w:ascii="Courier New" w:hAnsi="Courier New"/>
          <w:color w:val="1E1E1E"/>
          <w:sz w:val="17"/>
        </w:rPr>
        <w:t xml:space="preserve">        ├── lib/</w:t>
      </w:r>
    </w:p>
    <w:p w14:paraId="10248999" w14:textId="77777777" w:rsidR="001D77B3" w:rsidRDefault="00000000">
      <w:pPr>
        <w:shd w:val="clear" w:color="auto" w:fill="F4F5F7"/>
        <w:spacing w:after="0"/>
      </w:pPr>
      <w:r>
        <w:rPr>
          <w:rFonts w:ascii="Courier New" w:hAnsi="Courier New"/>
          <w:color w:val="1E1E1E"/>
          <w:sz w:val="17"/>
        </w:rPr>
        <w:t xml:space="preserve">        │   ├── api/</w:t>
      </w:r>
    </w:p>
    <w:p w14:paraId="64BF66BB" w14:textId="77777777" w:rsidR="001D77B3" w:rsidRDefault="00000000">
      <w:pPr>
        <w:shd w:val="clear" w:color="auto" w:fill="F4F5F7"/>
        <w:spacing w:after="0"/>
      </w:pPr>
      <w:r>
        <w:rPr>
          <w:rFonts w:ascii="Courier New" w:hAnsi="Courier New"/>
          <w:color w:val="1E1E1E"/>
          <w:sz w:val="17"/>
        </w:rPr>
        <w:t xml:space="preserve">        │   │   └── maskan.ts         ← THE MOST IMPORTANT FRONTEND FILE.</w:t>
      </w:r>
    </w:p>
    <w:p w14:paraId="1DD4FDF6" w14:textId="77777777" w:rsidR="001D77B3" w:rsidRDefault="00000000">
      <w:pPr>
        <w:shd w:val="clear" w:color="auto" w:fill="F4F5F7"/>
        <w:spacing w:after="0"/>
      </w:pPr>
      <w:r>
        <w:rPr>
          <w:rFonts w:ascii="Courier New" w:hAnsi="Courier New"/>
          <w:color w:val="1E1E1E"/>
          <w:sz w:val="17"/>
        </w:rPr>
        <w:t xml:space="preserve">        │   │                            Every single API call goes through here.</w:t>
      </w:r>
    </w:p>
    <w:p w14:paraId="0F1F7AAC" w14:textId="77777777" w:rsidR="001D77B3" w:rsidRDefault="00000000">
      <w:pPr>
        <w:shd w:val="clear" w:color="auto" w:fill="F4F5F7"/>
        <w:spacing w:after="0"/>
      </w:pPr>
      <w:r>
        <w:rPr>
          <w:rFonts w:ascii="Courier New" w:hAnsi="Courier New"/>
          <w:color w:val="1E1E1E"/>
          <w:sz w:val="17"/>
        </w:rPr>
        <w:t xml:space="preserve">        │   │                            Contains all TypeScript types for API data,</w:t>
      </w:r>
    </w:p>
    <w:p w14:paraId="45B1C3B8" w14:textId="77777777" w:rsidR="001D77B3" w:rsidRDefault="00000000">
      <w:pPr>
        <w:shd w:val="clear" w:color="auto" w:fill="F4F5F7"/>
        <w:spacing w:after="0"/>
      </w:pPr>
      <w:r>
        <w:rPr>
          <w:rFonts w:ascii="Courier New" w:hAnsi="Courier New"/>
          <w:color w:val="1E1E1E"/>
          <w:sz w:val="17"/>
        </w:rPr>
        <w:t xml:space="preserve">        │   │                            all functions to fetch data, and all mappers</w:t>
      </w:r>
    </w:p>
    <w:p w14:paraId="4FAE3C44" w14:textId="77777777" w:rsidR="001D77B3" w:rsidRDefault="00000000">
      <w:pPr>
        <w:shd w:val="clear" w:color="auto" w:fill="F4F5F7"/>
        <w:spacing w:after="0"/>
      </w:pPr>
      <w:r>
        <w:rPr>
          <w:rFonts w:ascii="Courier New" w:hAnsi="Courier New"/>
          <w:color w:val="1E1E1E"/>
          <w:sz w:val="17"/>
        </w:rPr>
        <w:t xml:space="preserve">        │   │                            that convert API data to the UI's format.</w:t>
      </w:r>
    </w:p>
    <w:p w14:paraId="6A4ACF0C" w14:textId="77777777" w:rsidR="001D77B3" w:rsidRDefault="00000000">
      <w:pPr>
        <w:shd w:val="clear" w:color="auto" w:fill="F4F5F7"/>
        <w:spacing w:after="0"/>
      </w:pPr>
      <w:r>
        <w:rPr>
          <w:rFonts w:ascii="Courier New" w:hAnsi="Courier New"/>
          <w:color w:val="1E1E1E"/>
          <w:sz w:val="17"/>
        </w:rPr>
        <w:t xml:space="preserve">        │   │</w:t>
      </w:r>
    </w:p>
    <w:p w14:paraId="52F5F11A" w14:textId="77777777" w:rsidR="001D77B3" w:rsidRDefault="00000000">
      <w:pPr>
        <w:shd w:val="clear" w:color="auto" w:fill="F4F5F7"/>
        <w:spacing w:after="0"/>
      </w:pPr>
      <w:r>
        <w:rPr>
          <w:rFonts w:ascii="Courier New" w:hAnsi="Courier New"/>
          <w:color w:val="1E1E1E"/>
          <w:sz w:val="17"/>
        </w:rPr>
        <w:t xml:space="preserve">        │   ├── auth-context.tsx      ← Manages who is logged in.</w:t>
      </w:r>
    </w:p>
    <w:p w14:paraId="402F41F2" w14:textId="77777777" w:rsidR="001D77B3" w:rsidRDefault="00000000">
      <w:pPr>
        <w:shd w:val="clear" w:color="auto" w:fill="F4F5F7"/>
        <w:spacing w:after="0"/>
      </w:pPr>
      <w:r>
        <w:rPr>
          <w:rFonts w:ascii="Courier New" w:hAnsi="Courier New"/>
          <w:color w:val="1E1E1E"/>
          <w:sz w:val="17"/>
        </w:rPr>
        <w:t xml:space="preserve">        │   │                            Stores user and token in browser localStorage.</w:t>
      </w:r>
    </w:p>
    <w:p w14:paraId="7001B009" w14:textId="77777777" w:rsidR="001D77B3" w:rsidRDefault="00000000">
      <w:pPr>
        <w:shd w:val="clear" w:color="auto" w:fill="F4F5F7"/>
        <w:spacing w:after="0"/>
      </w:pPr>
      <w:r>
        <w:rPr>
          <w:rFonts w:ascii="Courier New" w:hAnsi="Courier New"/>
          <w:color w:val="1E1E1E"/>
          <w:sz w:val="17"/>
        </w:rPr>
        <w:t xml:space="preserve">        │   │                            useAuth() hook gives any component access to</w:t>
      </w:r>
    </w:p>
    <w:p w14:paraId="0BCB4248" w14:textId="77777777" w:rsidR="001D77B3" w:rsidRDefault="00000000">
      <w:pPr>
        <w:shd w:val="clear" w:color="auto" w:fill="F4F5F7"/>
        <w:spacing w:after="0"/>
      </w:pPr>
      <w:r>
        <w:rPr>
          <w:rFonts w:ascii="Courier New" w:hAnsi="Courier New"/>
          <w:color w:val="1E1E1E"/>
          <w:sz w:val="17"/>
        </w:rPr>
        <w:t xml:space="preserve">        │   │                            the current user.</w:t>
      </w:r>
    </w:p>
    <w:p w14:paraId="0FBA851F" w14:textId="77777777" w:rsidR="001D77B3" w:rsidRDefault="00000000">
      <w:pPr>
        <w:shd w:val="clear" w:color="auto" w:fill="F4F5F7"/>
        <w:spacing w:after="0"/>
      </w:pPr>
      <w:r>
        <w:rPr>
          <w:rFonts w:ascii="Courier New" w:hAnsi="Courier New"/>
          <w:color w:val="1E1E1E"/>
          <w:sz w:val="17"/>
        </w:rPr>
        <w:t xml:space="preserve">        │   │</w:t>
      </w:r>
    </w:p>
    <w:p w14:paraId="0191BC40" w14:textId="77777777" w:rsidR="001D77B3" w:rsidRDefault="00000000">
      <w:pPr>
        <w:shd w:val="clear" w:color="auto" w:fill="F4F5F7"/>
        <w:spacing w:after="0"/>
      </w:pPr>
      <w:r>
        <w:rPr>
          <w:rFonts w:ascii="Courier New" w:hAnsi="Courier New"/>
          <w:color w:val="1E1E1E"/>
          <w:sz w:val="17"/>
        </w:rPr>
        <w:t xml:space="preserve">        │   ├── maskan-data.ts        ← Static data and TypeScript types.</w:t>
      </w:r>
    </w:p>
    <w:p w14:paraId="4EEF8963" w14:textId="77777777" w:rsidR="001D77B3" w:rsidRDefault="00000000">
      <w:pPr>
        <w:shd w:val="clear" w:color="auto" w:fill="F4F5F7"/>
        <w:spacing w:after="0"/>
      </w:pPr>
      <w:r>
        <w:rPr>
          <w:rFonts w:ascii="Courier New" w:hAnsi="Courier New"/>
          <w:color w:val="1E1E1E"/>
          <w:sz w:val="17"/>
        </w:rPr>
        <w:t xml:space="preserve">        │   │                            Defines the Property type used across the UI.</w:t>
      </w:r>
    </w:p>
    <w:p w14:paraId="56768643" w14:textId="77777777" w:rsidR="001D77B3" w:rsidRDefault="00000000">
      <w:pPr>
        <w:shd w:val="clear" w:color="auto" w:fill="F4F5F7"/>
        <w:spacing w:after="0"/>
      </w:pPr>
      <w:r>
        <w:rPr>
          <w:rFonts w:ascii="Courier New" w:hAnsi="Courier New"/>
          <w:color w:val="1E1E1E"/>
          <w:sz w:val="17"/>
        </w:rPr>
        <w:t xml:space="preserve">        │   │                            Contains DISTRICT_SCORES lookup for area score rings.</w:t>
      </w:r>
    </w:p>
    <w:p w14:paraId="1C09A1D7" w14:textId="77777777" w:rsidR="001D77B3" w:rsidRDefault="00000000">
      <w:pPr>
        <w:shd w:val="clear" w:color="auto" w:fill="F4F5F7"/>
        <w:spacing w:after="0"/>
      </w:pPr>
      <w:r>
        <w:rPr>
          <w:rFonts w:ascii="Courier New" w:hAnsi="Courier New"/>
          <w:color w:val="1E1E1E"/>
          <w:sz w:val="17"/>
        </w:rPr>
        <w:t xml:space="preserve">        │   │                            Contains formatSAR() number formatter.</w:t>
      </w:r>
    </w:p>
    <w:p w14:paraId="3892855B" w14:textId="77777777" w:rsidR="001D77B3" w:rsidRDefault="00000000">
      <w:pPr>
        <w:shd w:val="clear" w:color="auto" w:fill="F4F5F7"/>
        <w:spacing w:after="0"/>
      </w:pPr>
      <w:r>
        <w:rPr>
          <w:rFonts w:ascii="Courier New" w:hAnsi="Courier New"/>
          <w:color w:val="1E1E1E"/>
          <w:sz w:val="17"/>
        </w:rPr>
        <w:t xml:space="preserve">        │   │</w:t>
      </w:r>
    </w:p>
    <w:p w14:paraId="6812BC23" w14:textId="77777777" w:rsidR="001D77B3" w:rsidRDefault="00000000">
      <w:pPr>
        <w:shd w:val="clear" w:color="auto" w:fill="F4F5F7"/>
        <w:spacing w:after="0"/>
      </w:pPr>
      <w:r>
        <w:rPr>
          <w:rFonts w:ascii="Courier New" w:hAnsi="Courier New"/>
          <w:color w:val="1E1E1E"/>
          <w:sz w:val="17"/>
        </w:rPr>
        <w:t xml:space="preserve">        │   ├── maskan-search-data.ts ← SearchProperty type (extends Property with</w:t>
      </w:r>
    </w:p>
    <w:p w14:paraId="31C880E1" w14:textId="77777777" w:rsidR="001D77B3" w:rsidRDefault="00000000">
      <w:pPr>
        <w:shd w:val="clear" w:color="auto" w:fill="F4F5F7"/>
        <w:spacing w:after="0"/>
      </w:pPr>
      <w:r>
        <w:rPr>
          <w:rFonts w:ascii="Courier New" w:hAnsi="Courier New"/>
          <w:color w:val="1E1E1E"/>
          <w:sz w:val="17"/>
        </w:rPr>
        <w:t xml:space="preserve">        │   │                            rental score, area score, amenities, reasons)</w:t>
      </w:r>
    </w:p>
    <w:p w14:paraId="7404FC5F" w14:textId="77777777" w:rsidR="001D77B3" w:rsidRDefault="00000000">
      <w:pPr>
        <w:shd w:val="clear" w:color="auto" w:fill="F4F5F7"/>
        <w:spacing w:after="0"/>
      </w:pPr>
      <w:r>
        <w:rPr>
          <w:rFonts w:ascii="Courier New" w:hAnsi="Courier New"/>
          <w:color w:val="1E1E1E"/>
          <w:sz w:val="17"/>
        </w:rPr>
        <w:t xml:space="preserve">        │   │</w:t>
      </w:r>
    </w:p>
    <w:p w14:paraId="7E52B109" w14:textId="77777777" w:rsidR="001D77B3" w:rsidRDefault="00000000">
      <w:pPr>
        <w:shd w:val="clear" w:color="auto" w:fill="F4F5F7"/>
        <w:spacing w:after="0"/>
      </w:pPr>
      <w:r>
        <w:rPr>
          <w:rFonts w:ascii="Courier New" w:hAnsi="Courier New"/>
          <w:color w:val="1E1E1E"/>
          <w:sz w:val="17"/>
        </w:rPr>
        <w:t xml:space="preserve">        │   └── utils.ts              ← cn() function: merges Tailwind class names safely.</w:t>
      </w:r>
    </w:p>
    <w:p w14:paraId="455E8F18" w14:textId="77777777" w:rsidR="001D77B3" w:rsidRDefault="00000000">
      <w:pPr>
        <w:shd w:val="clear" w:color="auto" w:fill="F4F5F7"/>
        <w:spacing w:after="0"/>
      </w:pPr>
      <w:r>
        <w:rPr>
          <w:rFonts w:ascii="Courier New" w:hAnsi="Courier New"/>
          <w:color w:val="1E1E1E"/>
          <w:sz w:val="17"/>
        </w:rPr>
        <w:t xml:space="preserve">        │                                Example: cn("text-sm", isActive &amp;&amp; "font-bold")</w:t>
      </w:r>
    </w:p>
    <w:p w14:paraId="57A46A0D" w14:textId="77777777" w:rsidR="001D77B3" w:rsidRDefault="00000000">
      <w:pPr>
        <w:shd w:val="clear" w:color="auto" w:fill="F4F5F7"/>
        <w:spacing w:after="0"/>
      </w:pPr>
      <w:r>
        <w:rPr>
          <w:rFonts w:ascii="Courier New" w:hAnsi="Courier New"/>
          <w:color w:val="1E1E1E"/>
          <w:sz w:val="17"/>
        </w:rPr>
        <w:t xml:space="preserve">        │</w:t>
      </w:r>
    </w:p>
    <w:p w14:paraId="598568DC" w14:textId="77777777" w:rsidR="001D77B3" w:rsidRDefault="00000000">
      <w:pPr>
        <w:shd w:val="clear" w:color="auto" w:fill="F4F5F7"/>
        <w:spacing w:after="0"/>
      </w:pPr>
      <w:r>
        <w:rPr>
          <w:rFonts w:ascii="Courier New" w:hAnsi="Courier New"/>
          <w:color w:val="1E1E1E"/>
          <w:sz w:val="17"/>
        </w:rPr>
        <w:t xml:space="preserve">        └── hooks/</w:t>
      </w:r>
    </w:p>
    <w:p w14:paraId="6E14AE97" w14:textId="77777777" w:rsidR="001D77B3" w:rsidRDefault="00000000">
      <w:pPr>
        <w:shd w:val="clear" w:color="auto" w:fill="F4F5F7"/>
        <w:spacing w:after="0"/>
      </w:pPr>
      <w:r>
        <w:rPr>
          <w:rFonts w:ascii="Courier New" w:hAnsi="Courier New"/>
          <w:color w:val="1E1E1E"/>
          <w:sz w:val="17"/>
        </w:rPr>
        <w:t xml:space="preserve">            └── use-mobile.tsx        ← Returns true/false based on screen width.</w:t>
      </w:r>
    </w:p>
    <w:p w14:paraId="2A7ABB90" w14:textId="77777777" w:rsidR="001D77B3" w:rsidRDefault="00000000">
      <w:pPr>
        <w:shd w:val="clear" w:color="auto" w:fill="F4F5F7"/>
        <w:spacing w:after="0"/>
      </w:pPr>
      <w:r>
        <w:rPr>
          <w:rFonts w:ascii="Courier New" w:hAnsi="Courier New"/>
          <w:color w:val="1E1E1E"/>
          <w:sz w:val="17"/>
        </w:rPr>
        <w:t xml:space="preserve">                                         Used to show/hide elements on mobile vs desktop.</w:t>
      </w:r>
    </w:p>
    <w:p w14:paraId="417A3B95" w14:textId="77777777" w:rsidR="001D77B3" w:rsidRDefault="001D77B3">
      <w:pPr>
        <w:shd w:val="clear" w:color="auto" w:fill="F4F5F7"/>
        <w:spacing w:after="100"/>
      </w:pPr>
    </w:p>
    <w:p w14:paraId="094CACC8" w14:textId="77777777" w:rsidR="001D77B3" w:rsidRDefault="001D77B3">
      <w:pPr>
        <w:pBdr>
          <w:bottom w:val="single" w:sz="6" w:space="0" w:color="CCD9EE"/>
        </w:pBdr>
        <w:spacing w:before="60" w:after="60"/>
      </w:pPr>
    </w:p>
    <w:p w14:paraId="5D8D2C7A" w14:textId="77777777" w:rsidR="001D77B3" w:rsidRDefault="00000000">
      <w:pPr>
        <w:pStyle w:val="Heading2"/>
      </w:pPr>
      <w:r>
        <w:t>4. The Backend — How the Server Works</w:t>
      </w:r>
    </w:p>
    <w:p w14:paraId="0BF02A87" w14:textId="77777777" w:rsidR="001D77B3" w:rsidRDefault="00000000">
      <w:pPr>
        <w:spacing w:before="20" w:after="100"/>
      </w:pPr>
      <w:r>
        <w:t>The backend is the part of the application that users never see directly. It receives requests ("give me all properties in Al Yasmin"), processes them, reads from or writes to the database, and sends back the answer.</w:t>
      </w:r>
    </w:p>
    <w:p w14:paraId="179C273B" w14:textId="77777777" w:rsidR="001D77B3" w:rsidRDefault="00000000">
      <w:pPr>
        <w:pStyle w:val="Heading3"/>
      </w:pPr>
      <w:r>
        <w:t>4.1 How the Server Starts</w:t>
      </w:r>
    </w:p>
    <w:p w14:paraId="5C99C006" w14:textId="77777777" w:rsidR="001D77B3" w:rsidRDefault="00000000">
      <w:pPr>
        <w:spacing w:before="20" w:after="100"/>
      </w:pPr>
      <w:r>
        <w:t xml:space="preserve">When you run </w:t>
      </w:r>
      <w:r>
        <w:rPr>
          <w:color w:val="C7254E"/>
        </w:rPr>
        <w:t>python run.py</w:t>
      </w:r>
      <w:r>
        <w:t xml:space="preserve">, the server starts on </w:t>
      </w:r>
      <w:r>
        <w:rPr>
          <w:color w:val="C7254E"/>
        </w:rPr>
        <w:t>http://localhost:8000</w:t>
      </w:r>
      <w:r>
        <w:t>.</w:t>
      </w:r>
    </w:p>
    <w:p w14:paraId="11688BDC" w14:textId="77777777" w:rsidR="001D77B3" w:rsidRDefault="00000000">
      <w:pPr>
        <w:spacing w:before="20" w:after="100"/>
      </w:pPr>
      <w:r>
        <w:rPr>
          <w:b/>
        </w:rPr>
        <w:t>`backend/run.py`</w:t>
      </w:r>
      <w:r>
        <w:t xml:space="preserve"> — One important line:</w:t>
      </w:r>
    </w:p>
    <w:p w14:paraId="72CA3D0D" w14:textId="77777777" w:rsidR="001D77B3" w:rsidRDefault="001D77B3">
      <w:pPr>
        <w:shd w:val="clear" w:color="auto" w:fill="F4F5F7"/>
        <w:spacing w:before="80" w:after="0"/>
      </w:pPr>
    </w:p>
    <w:p w14:paraId="53951C86" w14:textId="77777777" w:rsidR="001D77B3" w:rsidRDefault="00000000">
      <w:pPr>
        <w:shd w:val="clear" w:color="auto" w:fill="D8E5F5"/>
        <w:spacing w:after="0"/>
      </w:pPr>
      <w:r>
        <w:rPr>
          <w:rFonts w:ascii="Courier New" w:hAnsi="Courier New"/>
          <w:b/>
          <w:color w:val="0F4380"/>
          <w:sz w:val="15"/>
        </w:rPr>
        <w:t xml:space="preserve">  PYTHON</w:t>
      </w:r>
    </w:p>
    <w:p w14:paraId="1A7423D0" w14:textId="77777777" w:rsidR="001D77B3" w:rsidRDefault="00000000">
      <w:pPr>
        <w:shd w:val="clear" w:color="auto" w:fill="F4F5F7"/>
        <w:spacing w:after="0"/>
      </w:pPr>
      <w:r>
        <w:rPr>
          <w:rFonts w:ascii="Courier New" w:hAnsi="Courier New"/>
          <w:color w:val="1E1E1E"/>
          <w:sz w:val="17"/>
        </w:rPr>
        <w:lastRenderedPageBreak/>
        <w:t>uvicorn.run("app.main:app", host="0.0.0.0", port=8000, reload=False)</w:t>
      </w:r>
    </w:p>
    <w:p w14:paraId="748EA1F3" w14:textId="77777777" w:rsidR="001D77B3" w:rsidRDefault="001D77B3">
      <w:pPr>
        <w:shd w:val="clear" w:color="auto" w:fill="F4F5F7"/>
        <w:spacing w:after="100"/>
      </w:pPr>
    </w:p>
    <w:p w14:paraId="1EE7DABF" w14:textId="77777777" w:rsidR="001D77B3" w:rsidRDefault="00000000">
      <w:pPr>
        <w:spacing w:before="20" w:after="100"/>
      </w:pPr>
      <w:r>
        <w:rPr>
          <w:color w:val="C7254E"/>
        </w:rPr>
        <w:t>uvicorn</w:t>
      </w:r>
      <w:r>
        <w:t xml:space="preserve"> is the web server (like Apache or Nginx but for Python). It listens on port 8000 and forwards every request to FastAPI.</w:t>
      </w:r>
    </w:p>
    <w:p w14:paraId="3FBF816B" w14:textId="77777777" w:rsidR="001D77B3" w:rsidRDefault="00000000">
      <w:pPr>
        <w:spacing w:before="20" w:after="100"/>
      </w:pPr>
      <w:r>
        <w:rPr>
          <w:color w:val="C7254E"/>
        </w:rPr>
        <w:t>reload=False</w:t>
      </w:r>
      <w:r>
        <w:t xml:space="preserve"> is important: on Windows, the auto-reload feature (which restarts the server when you save a file) causes problems because Windows Store Python cannot find installed packages in a restarted subprocess. We leave it off and restart manually when needed.</w:t>
      </w:r>
    </w:p>
    <w:p w14:paraId="30D4A9E8" w14:textId="77777777" w:rsidR="001D77B3" w:rsidRDefault="00000000">
      <w:pPr>
        <w:spacing w:before="20" w:after="100"/>
      </w:pPr>
      <w:r>
        <w:rPr>
          <w:b/>
        </w:rPr>
        <w:t>`backend/app/main.py`</w:t>
      </w:r>
      <w:r>
        <w:t xml:space="preserve"> — This file does three things:</w:t>
      </w:r>
    </w:p>
    <w:p w14:paraId="6987006C" w14:textId="77777777" w:rsidR="001D77B3" w:rsidRDefault="00000000">
      <w:pPr>
        <w:pStyle w:val="ListBullet"/>
        <w:spacing w:before="20" w:after="40"/>
      </w:pPr>
      <w:r>
        <w:rPr>
          <w:sz w:val="20"/>
        </w:rPr>
        <w:t>Creates the FastAPI application</w:t>
      </w:r>
    </w:p>
    <w:p w14:paraId="7B281296" w14:textId="77777777" w:rsidR="001D77B3" w:rsidRDefault="00000000">
      <w:pPr>
        <w:pStyle w:val="ListBullet"/>
        <w:spacing w:before="20" w:after="40"/>
      </w:pPr>
      <w:r>
        <w:rPr>
          <w:sz w:val="20"/>
        </w:rPr>
        <w:t xml:space="preserve">Sets up CORS — Cross-Origin Resource Sharing. This is a browser security rule that says "only these websites are allowed to call our API." We allow </w:t>
      </w:r>
      <w:r>
        <w:rPr>
          <w:color w:val="C7254E"/>
          <w:sz w:val="20"/>
        </w:rPr>
        <w:t>localhost:8080</w:t>
      </w:r>
      <w:r>
        <w:rPr>
          <w:sz w:val="20"/>
        </w:rPr>
        <w:t xml:space="preserve"> (frontend dev server) and </w:t>
      </w:r>
      <w:r>
        <w:rPr>
          <w:color w:val="C7254E"/>
          <w:sz w:val="20"/>
        </w:rPr>
        <w:t>localhost:5173</w:t>
      </w:r>
      <w:r>
        <w:rPr>
          <w:sz w:val="20"/>
        </w:rPr>
        <w:t xml:space="preserve"> (alternative dev port). In production, only </w:t>
      </w:r>
      <w:r>
        <w:rPr>
          <w:color w:val="C7254E"/>
          <w:sz w:val="20"/>
        </w:rPr>
        <w:t>https://maskan.sa</w:t>
      </w:r>
      <w:r>
        <w:rPr>
          <w:sz w:val="20"/>
        </w:rPr>
        <w:t xml:space="preserve"> would be allowed.</w:t>
      </w:r>
    </w:p>
    <w:p w14:paraId="4B5DFF26" w14:textId="77777777" w:rsidR="001D77B3" w:rsidRDefault="00000000">
      <w:pPr>
        <w:pStyle w:val="ListBullet"/>
        <w:spacing w:before="20" w:after="40"/>
      </w:pPr>
      <w:r>
        <w:rPr>
          <w:sz w:val="20"/>
        </w:rPr>
        <w:t>Registers all 9 groups of API routes. Each group handles one area (auth, properties, search, areas, analytics, etc.)</w:t>
      </w:r>
    </w:p>
    <w:p w14:paraId="70123BFA" w14:textId="77777777" w:rsidR="001D77B3" w:rsidRDefault="00000000">
      <w:pPr>
        <w:spacing w:before="20" w:after="100"/>
      </w:pPr>
      <w:r>
        <w:t>There is also a simple health check endpoint:</w:t>
      </w:r>
    </w:p>
    <w:p w14:paraId="0693EA99" w14:textId="77777777" w:rsidR="001D77B3" w:rsidRDefault="00000000">
      <w:pPr>
        <w:pStyle w:val="ListBullet"/>
        <w:spacing w:before="20" w:after="40"/>
      </w:pPr>
      <w:r>
        <w:rPr>
          <w:color w:val="C7254E"/>
          <w:sz w:val="20"/>
        </w:rPr>
        <w:t>GET /api/health</w:t>
      </w:r>
      <w:r>
        <w:rPr>
          <w:sz w:val="20"/>
        </w:rPr>
        <w:t xml:space="preserve"> → returns </w:t>
      </w:r>
      <w:r>
        <w:rPr>
          <w:color w:val="C7254E"/>
          <w:sz w:val="20"/>
        </w:rPr>
        <w:t>{"status": "ok"}</w:t>
      </w:r>
      <w:r>
        <w:rPr>
          <w:sz w:val="20"/>
        </w:rPr>
        <w:t xml:space="preserve"> — used to verify the server is running.</w:t>
      </w:r>
    </w:p>
    <w:p w14:paraId="739B9DF6" w14:textId="77777777" w:rsidR="001D77B3" w:rsidRDefault="001D77B3">
      <w:pPr>
        <w:pBdr>
          <w:bottom w:val="single" w:sz="6" w:space="0" w:color="CCD9EE"/>
        </w:pBdr>
        <w:spacing w:before="60" w:after="60"/>
      </w:pPr>
    </w:p>
    <w:p w14:paraId="3407D0EB" w14:textId="77777777" w:rsidR="001D77B3" w:rsidRDefault="00000000">
      <w:pPr>
        <w:pStyle w:val="Heading3"/>
      </w:pPr>
      <w:r>
        <w:t>4.2 Configuration — Reading the .env File</w:t>
      </w:r>
    </w:p>
    <w:p w14:paraId="2AE6863D" w14:textId="77777777" w:rsidR="001D77B3" w:rsidRDefault="00000000">
      <w:pPr>
        <w:spacing w:before="20" w:after="100"/>
      </w:pPr>
      <w:r>
        <w:rPr>
          <w:b/>
        </w:rPr>
        <w:t>`backend/app/core/config.py`</w:t>
      </w:r>
      <w:r>
        <w:t xml:space="preserve"> defines a </w:t>
      </w:r>
      <w:r>
        <w:rPr>
          <w:color w:val="C7254E"/>
        </w:rPr>
        <w:t>Settings</w:t>
      </w:r>
      <w:r>
        <w:t xml:space="preserve"> class that reads the </w:t>
      </w:r>
      <w:r>
        <w:rPr>
          <w:color w:val="C7254E"/>
        </w:rPr>
        <w:t>.env</w:t>
      </w:r>
      <w:r>
        <w:t xml:space="preserve"> file automatically.</w:t>
      </w:r>
    </w:p>
    <w:p w14:paraId="68B894D8" w14:textId="77777777" w:rsidR="001D77B3" w:rsidRDefault="00000000">
      <w:pPr>
        <w:spacing w:before="20" w:after="100"/>
      </w:pPr>
      <w:r>
        <w:t>Think of it as the application's control panel. Every configurable value lives here:</w:t>
      </w:r>
    </w:p>
    <w:tbl>
      <w:tblPr>
        <w:tblStyle w:val="TableGrid"/>
        <w:tblW w:w="0" w:type="auto"/>
        <w:tblLook w:val="04A0" w:firstRow="1" w:lastRow="0" w:firstColumn="1" w:lastColumn="0" w:noHBand="0" w:noVBand="1"/>
      </w:tblPr>
      <w:tblGrid>
        <w:gridCol w:w="2818"/>
        <w:gridCol w:w="4282"/>
        <w:gridCol w:w="2430"/>
      </w:tblGrid>
      <w:tr w:rsidR="001D77B3" w14:paraId="6C28C5AD"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C3315A3" w14:textId="77777777" w:rsidR="001D77B3" w:rsidRDefault="00000000">
            <w:r>
              <w:rPr>
                <w:b/>
                <w:color w:val="FFFFFF"/>
                <w:sz w:val="19"/>
              </w:rPr>
              <w:t>Setting</w:t>
            </w:r>
          </w:p>
        </w:tc>
        <w:tc>
          <w:tcPr>
            <w:tcW w:w="4282"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ED1C8A9" w14:textId="77777777" w:rsidR="001D77B3" w:rsidRDefault="00000000">
            <w:r>
              <w:rPr>
                <w:b/>
                <w:color w:val="FFFFFF"/>
                <w:sz w:val="19"/>
              </w:rPr>
              <w:t>What It Does</w:t>
            </w:r>
          </w:p>
        </w:tc>
        <w:tc>
          <w:tcPr>
            <w:tcW w:w="24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10BC8F1" w14:textId="77777777" w:rsidR="001D77B3" w:rsidRDefault="00000000">
            <w:r>
              <w:rPr>
                <w:b/>
                <w:color w:val="FFFFFF"/>
                <w:sz w:val="19"/>
              </w:rPr>
              <w:t>Default Value</w:t>
            </w:r>
          </w:p>
        </w:tc>
      </w:tr>
      <w:tr w:rsidR="001D77B3" w14:paraId="740F7B0F"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3346F10" w14:textId="77777777" w:rsidR="001D77B3" w:rsidRDefault="00000000">
            <w:r>
              <w:rPr>
                <w:color w:val="C7254E"/>
                <w:sz w:val="19"/>
              </w:rPr>
              <w:t>ENV</w:t>
            </w:r>
          </w:p>
        </w:tc>
        <w:tc>
          <w:tcPr>
            <w:tcW w:w="428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D95A456" w14:textId="77777777" w:rsidR="001D77B3" w:rsidRDefault="00000000">
            <w:r>
              <w:rPr>
                <w:sz w:val="19"/>
              </w:rPr>
              <w:t>Is this development or production?</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0CE43E5" w14:textId="77777777" w:rsidR="001D77B3" w:rsidRDefault="00000000">
            <w:r>
              <w:rPr>
                <w:color w:val="C7254E"/>
                <w:sz w:val="19"/>
              </w:rPr>
              <w:t>development</w:t>
            </w:r>
          </w:p>
        </w:tc>
      </w:tr>
      <w:tr w:rsidR="001D77B3" w14:paraId="2926DBCE"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0F0EA9C" w14:textId="77777777" w:rsidR="001D77B3" w:rsidRDefault="00000000">
            <w:r>
              <w:rPr>
                <w:color w:val="C7254E"/>
                <w:sz w:val="19"/>
              </w:rPr>
              <w:t>API_HOST</w:t>
            </w:r>
          </w:p>
        </w:tc>
        <w:tc>
          <w:tcPr>
            <w:tcW w:w="428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5651567" w14:textId="77777777" w:rsidR="001D77B3" w:rsidRDefault="00000000">
            <w:r>
              <w:rPr>
                <w:sz w:val="19"/>
              </w:rPr>
              <w:t xml:space="preserve">Which network address to listen on. </w:t>
            </w:r>
            <w:r>
              <w:rPr>
                <w:color w:val="C7254E"/>
                <w:sz w:val="19"/>
              </w:rPr>
              <w:t>0.0.0.0</w:t>
            </w:r>
            <w:r>
              <w:rPr>
                <w:sz w:val="19"/>
              </w:rPr>
              <w:t xml:space="preserve"> means accept from any IP</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1F2C2C6" w14:textId="77777777" w:rsidR="001D77B3" w:rsidRDefault="00000000">
            <w:r>
              <w:rPr>
                <w:color w:val="C7254E"/>
                <w:sz w:val="19"/>
              </w:rPr>
              <w:t>0.0.0.0</w:t>
            </w:r>
          </w:p>
        </w:tc>
      </w:tr>
      <w:tr w:rsidR="001D77B3" w14:paraId="4F9F9069"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2CB3850" w14:textId="77777777" w:rsidR="001D77B3" w:rsidRDefault="00000000">
            <w:r>
              <w:rPr>
                <w:color w:val="C7254E"/>
                <w:sz w:val="19"/>
              </w:rPr>
              <w:t>API_PORT</w:t>
            </w:r>
          </w:p>
        </w:tc>
        <w:tc>
          <w:tcPr>
            <w:tcW w:w="428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93C4408" w14:textId="77777777" w:rsidR="001D77B3" w:rsidRDefault="00000000">
            <w:r>
              <w:rPr>
                <w:sz w:val="19"/>
              </w:rPr>
              <w:t>Which port number to listen on</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80AC11E" w14:textId="77777777" w:rsidR="001D77B3" w:rsidRDefault="00000000">
            <w:r>
              <w:rPr>
                <w:color w:val="C7254E"/>
                <w:sz w:val="19"/>
              </w:rPr>
              <w:t>8000</w:t>
            </w:r>
          </w:p>
        </w:tc>
      </w:tr>
      <w:tr w:rsidR="001D77B3" w14:paraId="52FA48A3"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773F75E" w14:textId="77777777" w:rsidR="001D77B3" w:rsidRDefault="00000000">
            <w:r>
              <w:rPr>
                <w:color w:val="C7254E"/>
                <w:sz w:val="19"/>
              </w:rPr>
              <w:t>FRONTEND_ORIGIN</w:t>
            </w:r>
          </w:p>
        </w:tc>
        <w:tc>
          <w:tcPr>
            <w:tcW w:w="428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E5A836" w14:textId="77777777" w:rsidR="001D77B3" w:rsidRDefault="00000000">
            <w:r>
              <w:rPr>
                <w:sz w:val="19"/>
              </w:rPr>
              <w:t>The website URL allowed to call our API (for CORS)</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373225D" w14:textId="77777777" w:rsidR="001D77B3" w:rsidRDefault="00000000">
            <w:r>
              <w:rPr>
                <w:color w:val="C7254E"/>
                <w:sz w:val="19"/>
              </w:rPr>
              <w:t>http://localhost:5173</w:t>
            </w:r>
          </w:p>
        </w:tc>
      </w:tr>
      <w:tr w:rsidR="001D77B3" w14:paraId="11405C9C"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6C182E8" w14:textId="77777777" w:rsidR="001D77B3" w:rsidRDefault="00000000">
            <w:r>
              <w:rPr>
                <w:color w:val="C7254E"/>
                <w:sz w:val="19"/>
              </w:rPr>
              <w:t>DATABASE_URL</w:t>
            </w:r>
          </w:p>
        </w:tc>
        <w:tc>
          <w:tcPr>
            <w:tcW w:w="428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8C7FB7D" w14:textId="77777777" w:rsidR="001D77B3" w:rsidRDefault="00000000">
            <w:r>
              <w:rPr>
                <w:sz w:val="19"/>
              </w:rPr>
              <w:t>Full address to reach PostgreSQL including username, password, host, port, and database name</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B07B1E5" w14:textId="77777777" w:rsidR="001D77B3" w:rsidRDefault="00000000">
            <w:r>
              <w:rPr>
                <w:sz w:val="19"/>
              </w:rPr>
              <w:t>See .env file</w:t>
            </w:r>
          </w:p>
        </w:tc>
      </w:tr>
      <w:tr w:rsidR="001D77B3" w14:paraId="71507C0B"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D2D8BE9" w14:textId="77777777" w:rsidR="001D77B3" w:rsidRDefault="00000000">
            <w:r>
              <w:rPr>
                <w:color w:val="C7254E"/>
                <w:sz w:val="19"/>
              </w:rPr>
              <w:t>SECRET_KEY</w:t>
            </w:r>
          </w:p>
        </w:tc>
        <w:tc>
          <w:tcPr>
            <w:tcW w:w="428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75D4F2D" w14:textId="77777777" w:rsidR="001D77B3" w:rsidRDefault="00000000">
            <w:r>
              <w:rPr>
                <w:sz w:val="19"/>
              </w:rPr>
              <w:t>A secret password used to sign JWT login tokens. If someone knows this they can forge tokens</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1B3299F" w14:textId="77777777" w:rsidR="001D77B3" w:rsidRDefault="00000000">
            <w:r>
              <w:rPr>
                <w:sz w:val="19"/>
              </w:rPr>
              <w:t>Change before production!</w:t>
            </w:r>
          </w:p>
        </w:tc>
      </w:tr>
      <w:tr w:rsidR="001D77B3" w14:paraId="4181243F"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7B3B68C" w14:textId="77777777" w:rsidR="001D77B3" w:rsidRDefault="00000000">
            <w:r>
              <w:rPr>
                <w:color w:val="C7254E"/>
                <w:sz w:val="19"/>
              </w:rPr>
              <w:t>ACCESS_TOKEN_EXPIRE_MINUTES</w:t>
            </w:r>
          </w:p>
        </w:tc>
        <w:tc>
          <w:tcPr>
            <w:tcW w:w="428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46ED8C7" w14:textId="77777777" w:rsidR="001D77B3" w:rsidRDefault="00000000">
            <w:r>
              <w:rPr>
                <w:sz w:val="19"/>
              </w:rPr>
              <w:t>How long before a login token expires. 1440 = 24 hours</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7EFB73" w14:textId="77777777" w:rsidR="001D77B3" w:rsidRDefault="00000000">
            <w:r>
              <w:rPr>
                <w:color w:val="C7254E"/>
                <w:sz w:val="19"/>
              </w:rPr>
              <w:t>1440</w:t>
            </w:r>
          </w:p>
        </w:tc>
      </w:tr>
      <w:tr w:rsidR="001D77B3" w14:paraId="20CD7649"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2586AF1" w14:textId="77777777" w:rsidR="001D77B3" w:rsidRDefault="00000000">
            <w:r>
              <w:rPr>
                <w:color w:val="C7254E"/>
                <w:sz w:val="19"/>
              </w:rPr>
              <w:t>ANTHROPIC_API_KEY</w:t>
            </w:r>
          </w:p>
        </w:tc>
        <w:tc>
          <w:tcPr>
            <w:tcW w:w="428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50B6229" w14:textId="77777777" w:rsidR="001D77B3" w:rsidRDefault="00000000">
            <w:r>
              <w:rPr>
                <w:sz w:val="19"/>
              </w:rPr>
              <w:t>The API key for Anthropic Claude AI. Without this, AI chat returns an error</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0C1AB18" w14:textId="77777777" w:rsidR="001D77B3" w:rsidRDefault="00000000">
            <w:r>
              <w:rPr>
                <w:sz w:val="19"/>
              </w:rPr>
              <w:t>None (must be set)</w:t>
            </w:r>
          </w:p>
        </w:tc>
      </w:tr>
      <w:tr w:rsidR="001D77B3" w14:paraId="319EF163" w14:textId="77777777" w:rsidTr="007854F2">
        <w:tc>
          <w:tcPr>
            <w:tcW w:w="2818"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53F9BB3" w14:textId="77777777" w:rsidR="001D77B3" w:rsidRDefault="00000000">
            <w:r>
              <w:rPr>
                <w:color w:val="C7254E"/>
                <w:sz w:val="19"/>
              </w:rPr>
              <w:t>ADMIN_EMAILS</w:t>
            </w:r>
          </w:p>
        </w:tc>
        <w:tc>
          <w:tcPr>
            <w:tcW w:w="428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444E473" w14:textId="77777777" w:rsidR="001D77B3" w:rsidRDefault="00000000">
            <w:r>
              <w:rPr>
                <w:sz w:val="19"/>
              </w:rPr>
              <w:t>A list of email addresses that have admin powers. No database change needed to add an admin</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1FCFDBD" w14:textId="77777777" w:rsidR="001D77B3" w:rsidRDefault="00000000">
            <w:r>
              <w:rPr>
                <w:color w:val="C7254E"/>
                <w:sz w:val="19"/>
              </w:rPr>
              <w:t>[]</w:t>
            </w:r>
          </w:p>
        </w:tc>
      </w:tr>
    </w:tbl>
    <w:p w14:paraId="399F1F82" w14:textId="77777777" w:rsidR="001D77B3" w:rsidRDefault="001D77B3"/>
    <w:p w14:paraId="28888F13" w14:textId="77777777" w:rsidR="001D77B3" w:rsidRDefault="00000000">
      <w:pPr>
        <w:spacing w:before="20" w:after="100"/>
      </w:pPr>
      <w:r>
        <w:rPr>
          <w:b/>
        </w:rPr>
        <w:t>Important about admin:</w:t>
      </w:r>
      <w:r>
        <w:t xml:space="preserve"> Admin is not stored in the database as a special column. We simply check "is this logged-in user's email in the ADMIN_EMAILS list?" If yes, they get admin access. To make someone an admin, you edit the </w:t>
      </w:r>
      <w:r>
        <w:rPr>
          <w:color w:val="C7254E"/>
        </w:rPr>
        <w:t>.env</w:t>
      </w:r>
      <w:r>
        <w:t xml:space="preserve"> file and restart the server. No database migration needed.</w:t>
      </w:r>
    </w:p>
    <w:p w14:paraId="19E5A55F" w14:textId="77777777" w:rsidR="001D77B3" w:rsidRDefault="001D77B3">
      <w:pPr>
        <w:pBdr>
          <w:bottom w:val="single" w:sz="6" w:space="0" w:color="CCD9EE"/>
        </w:pBdr>
        <w:spacing w:before="60" w:after="60"/>
      </w:pPr>
    </w:p>
    <w:p w14:paraId="1A05DC58" w14:textId="77777777" w:rsidR="001D77B3" w:rsidRDefault="00000000">
      <w:pPr>
        <w:pStyle w:val="Heading3"/>
      </w:pPr>
      <w:r>
        <w:t>4.3 The Database Connection</w:t>
      </w:r>
    </w:p>
    <w:p w14:paraId="6DE2E399" w14:textId="77777777" w:rsidR="001D77B3" w:rsidRDefault="00000000">
      <w:pPr>
        <w:spacing w:before="20" w:after="100"/>
      </w:pPr>
      <w:r>
        <w:rPr>
          <w:b/>
        </w:rPr>
        <w:t>`backend/app/db/base.py`</w:t>
      </w:r>
      <w:r>
        <w:t xml:space="preserve"> — This declares </w:t>
      </w:r>
      <w:r>
        <w:rPr>
          <w:color w:val="C7254E"/>
        </w:rPr>
        <w:t>Base</w:t>
      </w:r>
      <w:r>
        <w:t>, the parent class that all database models (tables) inherit from. Every table we create inherits from Base so SQLAlchemy knows it represents a database table.</w:t>
      </w:r>
    </w:p>
    <w:p w14:paraId="3442574C" w14:textId="77777777" w:rsidR="001D77B3" w:rsidRDefault="00000000">
      <w:pPr>
        <w:spacing w:before="20" w:after="100"/>
      </w:pPr>
      <w:r>
        <w:rPr>
          <w:b/>
        </w:rPr>
        <w:t>`backend/app/db/session.py`</w:t>
      </w:r>
      <w:r>
        <w:t xml:space="preserve"> — This creates the database connection engine and </w:t>
      </w:r>
      <w:r>
        <w:rPr>
          <w:color w:val="C7254E"/>
        </w:rPr>
        <w:t>SessionLocal</w:t>
      </w:r>
      <w:r>
        <w:t xml:space="preserve">. Think of </w:t>
      </w:r>
      <w:r>
        <w:rPr>
          <w:color w:val="C7254E"/>
        </w:rPr>
        <w:t>SessionLocal</w:t>
      </w:r>
      <w:r>
        <w:t xml:space="preserve"> as a "session factory" — every time an API endpoint needs to talk to the database, it calls </w:t>
      </w:r>
      <w:r>
        <w:rPr>
          <w:color w:val="C7254E"/>
        </w:rPr>
        <w:t>SessionLocal()</w:t>
      </w:r>
      <w:r>
        <w:t xml:space="preserve"> to get a fresh session (connection). The session is closed when the request finishes.</w:t>
      </w:r>
    </w:p>
    <w:p w14:paraId="701BDC0B" w14:textId="77777777" w:rsidR="001D77B3" w:rsidRDefault="00000000">
      <w:pPr>
        <w:spacing w:before="20" w:after="100"/>
      </w:pPr>
      <w:r>
        <w:t xml:space="preserve">PostgreSQL runs on port </w:t>
      </w:r>
      <w:r>
        <w:rPr>
          <w:b/>
        </w:rPr>
        <w:t>5433</w:t>
      </w:r>
      <w:r>
        <w:t xml:space="preserve"> (not the default 5432). This avoids conflicts if you have a local PostgreSQL installation on your computer.</w:t>
      </w:r>
    </w:p>
    <w:p w14:paraId="77D57F3D" w14:textId="77777777" w:rsidR="001D77B3" w:rsidRDefault="001D77B3">
      <w:pPr>
        <w:pBdr>
          <w:bottom w:val="single" w:sz="6" w:space="0" w:color="CCD9EE"/>
        </w:pBdr>
        <w:spacing w:before="60" w:after="60"/>
      </w:pPr>
    </w:p>
    <w:p w14:paraId="547F4111" w14:textId="77777777" w:rsidR="001D77B3" w:rsidRDefault="00000000">
      <w:pPr>
        <w:pStyle w:val="Heading3"/>
      </w:pPr>
      <w:r>
        <w:t>4.4 Database Models — The Tables</w:t>
      </w:r>
    </w:p>
    <w:p w14:paraId="30F01766" w14:textId="77777777" w:rsidR="001D77B3" w:rsidRDefault="00000000">
      <w:pPr>
        <w:spacing w:before="20" w:after="100"/>
      </w:pPr>
      <w:r>
        <w:t>These files define what data we store. SQLAlchemy translates these Python classes into actual database tables.</w:t>
      </w:r>
    </w:p>
    <w:p w14:paraId="05BE5EF4" w14:textId="77777777" w:rsidR="001D77B3" w:rsidRDefault="00000000">
      <w:pPr>
        <w:pStyle w:val="Heading3"/>
      </w:pPr>
      <w:r>
        <w:t>The Property Table (`backend/app/models/property.py`)</w:t>
      </w:r>
    </w:p>
    <w:p w14:paraId="734D6146" w14:textId="77777777" w:rsidR="001D77B3" w:rsidRDefault="00000000">
      <w:pPr>
        <w:spacing w:before="20" w:after="100"/>
      </w:pPr>
      <w:r>
        <w:t>This is the main table — it stores every rental property listing.</w:t>
      </w:r>
    </w:p>
    <w:tbl>
      <w:tblPr>
        <w:tblStyle w:val="TableGrid"/>
        <w:tblW w:w="0" w:type="auto"/>
        <w:tblLook w:val="04A0" w:firstRow="1" w:lastRow="0" w:firstColumn="1" w:lastColumn="0" w:noHBand="0" w:noVBand="1"/>
      </w:tblPr>
      <w:tblGrid>
        <w:gridCol w:w="1224"/>
        <w:gridCol w:w="954"/>
        <w:gridCol w:w="4562"/>
        <w:gridCol w:w="1350"/>
        <w:gridCol w:w="1440"/>
      </w:tblGrid>
      <w:tr w:rsidR="001D77B3" w14:paraId="1435CCFE"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A99A1D4" w14:textId="77777777" w:rsidR="001D77B3" w:rsidRDefault="00000000">
            <w:r>
              <w:rPr>
                <w:b/>
                <w:color w:val="FFFFFF"/>
                <w:sz w:val="19"/>
              </w:rPr>
              <w:t>Column Name</w:t>
            </w:r>
          </w:p>
        </w:tc>
        <w:tc>
          <w:tcPr>
            <w:tcW w:w="954"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2E23554" w14:textId="77777777" w:rsidR="001D77B3" w:rsidRDefault="00000000">
            <w:r>
              <w:rPr>
                <w:b/>
                <w:color w:val="FFFFFF"/>
                <w:sz w:val="19"/>
              </w:rPr>
              <w:t>Data Type</w:t>
            </w:r>
          </w:p>
        </w:tc>
        <w:tc>
          <w:tcPr>
            <w:tcW w:w="4562"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B24C655" w14:textId="77777777" w:rsidR="001D77B3" w:rsidRDefault="00000000">
            <w:r>
              <w:rPr>
                <w:b/>
                <w:color w:val="FFFFFF"/>
                <w:sz w:val="19"/>
              </w:rPr>
              <w:t>What It Stores</w:t>
            </w:r>
          </w:p>
        </w:tc>
        <w:tc>
          <w:tcPr>
            <w:tcW w:w="13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CD99D97" w14:textId="77777777" w:rsidR="001D77B3" w:rsidRDefault="00000000">
            <w:r>
              <w:rPr>
                <w:b/>
                <w:color w:val="FFFFFF"/>
                <w:sz w:val="19"/>
              </w:rPr>
              <w:t>Example</w:t>
            </w:r>
          </w:p>
        </w:tc>
        <w:tc>
          <w:tcPr>
            <w:tcW w:w="14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37FADA8" w14:textId="77777777" w:rsidR="001D77B3" w:rsidRDefault="001D77B3"/>
        </w:tc>
      </w:tr>
      <w:tr w:rsidR="001D77B3" w14:paraId="48B53E4D"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F05E045" w14:textId="77777777" w:rsidR="001D77B3" w:rsidRDefault="00000000">
            <w:r>
              <w:rPr>
                <w:color w:val="C7254E"/>
                <w:sz w:val="19"/>
              </w:rPr>
              <w:t>id</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F79B984" w14:textId="77777777" w:rsidR="001D77B3" w:rsidRDefault="00000000">
            <w:r>
              <w:rPr>
                <w:sz w:val="19"/>
              </w:rPr>
              <w:t>Number (auto)</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BCEDFF0" w14:textId="77777777" w:rsidR="001D77B3" w:rsidRDefault="00000000">
            <w:r>
              <w:rPr>
                <w:sz w:val="19"/>
              </w:rPr>
              <w:t>Unique ID, assigned automatically by the database</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71ABA5" w14:textId="77777777" w:rsidR="001D77B3" w:rsidRDefault="00000000">
            <w:r>
              <w:rPr>
                <w:sz w:val="19"/>
              </w:rPr>
              <w:t>42</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5D287ED" w14:textId="77777777" w:rsidR="001D77B3" w:rsidRDefault="001D77B3"/>
        </w:tc>
      </w:tr>
      <w:tr w:rsidR="001D77B3" w14:paraId="5E5E2FCC"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C23FA72" w14:textId="77777777" w:rsidR="001D77B3" w:rsidRDefault="00000000">
            <w:r>
              <w:rPr>
                <w:color w:val="C7254E"/>
                <w:sz w:val="19"/>
              </w:rPr>
              <w:t>external_id</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B4BC586" w14:textId="77777777" w:rsidR="001D77B3" w:rsidRDefault="00000000">
            <w:r>
              <w:rPr>
                <w:sz w:val="19"/>
              </w:rPr>
              <w:t>Text (optional, unique)</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4E584E9" w14:textId="77777777" w:rsidR="001D77B3" w:rsidRDefault="00000000">
            <w:r>
              <w:rPr>
                <w:sz w:val="19"/>
              </w:rPr>
              <w:t>An ID from another system, used to avoid duplicates when importing. Our seed data uses MSK-001 through MSK-025</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428D9AD" w14:textId="77777777" w:rsidR="001D77B3" w:rsidRDefault="00000000">
            <w:r>
              <w:rPr>
                <w:sz w:val="19"/>
              </w:rPr>
              <w:t>"MSK-001"</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E33A56E" w14:textId="77777777" w:rsidR="001D77B3" w:rsidRDefault="001D77B3"/>
        </w:tc>
      </w:tr>
      <w:tr w:rsidR="001D77B3" w14:paraId="072D12DA"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E5C7FD9" w14:textId="77777777" w:rsidR="001D77B3" w:rsidRDefault="00000000">
            <w:r>
              <w:rPr>
                <w:color w:val="C7254E"/>
                <w:sz w:val="19"/>
              </w:rPr>
              <w:t>title</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DA18066" w14:textId="77777777" w:rsidR="001D77B3" w:rsidRDefault="00000000">
            <w:r>
              <w:rPr>
                <w:sz w:val="19"/>
              </w:rPr>
              <w:t>Text</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7C7975B" w14:textId="77777777" w:rsidR="001D77B3" w:rsidRDefault="00000000">
            <w:r>
              <w:rPr>
                <w:sz w:val="19"/>
              </w:rPr>
              <w:t>The listing headline</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F0650C8" w14:textId="77777777" w:rsidR="001D77B3" w:rsidRDefault="00000000">
            <w:r>
              <w:rPr>
                <w:sz w:val="19"/>
              </w:rPr>
              <w:t>"5-Bed Villa in Al Yasmin"</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055D083" w14:textId="77777777" w:rsidR="001D77B3" w:rsidRDefault="001D77B3"/>
        </w:tc>
      </w:tr>
      <w:tr w:rsidR="001D77B3" w14:paraId="29AED548"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738DFD4" w14:textId="77777777" w:rsidR="001D77B3" w:rsidRDefault="00000000">
            <w:r>
              <w:rPr>
                <w:color w:val="C7254E"/>
                <w:sz w:val="19"/>
              </w:rPr>
              <w:t>area</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BEFAF6C" w14:textId="77777777" w:rsidR="001D77B3" w:rsidRDefault="00000000">
            <w:r>
              <w:rPr>
                <w:sz w:val="19"/>
              </w:rPr>
              <w:t>Text</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52968D4" w14:textId="77777777" w:rsidR="001D77B3" w:rsidRDefault="00000000">
            <w:r>
              <w:rPr>
                <w:sz w:val="19"/>
              </w:rPr>
              <w:t>The district / neighbourhood name</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0A72F09" w14:textId="77777777" w:rsidR="001D77B3" w:rsidRDefault="00000000">
            <w:r>
              <w:rPr>
                <w:sz w:val="19"/>
              </w:rPr>
              <w:t>"Al Yasmin"</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C43194" w14:textId="77777777" w:rsidR="001D77B3" w:rsidRDefault="001D77B3"/>
        </w:tc>
      </w:tr>
      <w:tr w:rsidR="001D77B3" w14:paraId="16E57CC6"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38EED1" w14:textId="77777777" w:rsidR="001D77B3" w:rsidRDefault="00000000">
            <w:r>
              <w:rPr>
                <w:color w:val="C7254E"/>
                <w:sz w:val="19"/>
              </w:rPr>
              <w:t>city</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A2EA297" w14:textId="77777777" w:rsidR="001D77B3" w:rsidRDefault="00000000">
            <w:r>
              <w:rPr>
                <w:sz w:val="19"/>
              </w:rPr>
              <w:t>Text</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A204C73" w14:textId="77777777" w:rsidR="001D77B3" w:rsidRDefault="00000000">
            <w:r>
              <w:rPr>
                <w:sz w:val="19"/>
              </w:rPr>
              <w:t>The city</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421D090" w14:textId="77777777" w:rsidR="001D77B3" w:rsidRDefault="00000000">
            <w:r>
              <w:rPr>
                <w:sz w:val="19"/>
              </w:rPr>
              <w:t>"Riyadh"</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04AF6A9" w14:textId="77777777" w:rsidR="001D77B3" w:rsidRDefault="001D77B3"/>
        </w:tc>
      </w:tr>
      <w:tr w:rsidR="001D77B3" w14:paraId="44E5834B"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CF0876D" w14:textId="77777777" w:rsidR="001D77B3" w:rsidRDefault="00000000">
            <w:r>
              <w:rPr>
                <w:color w:val="C7254E"/>
                <w:sz w:val="19"/>
              </w:rPr>
              <w:t>size_sq_m</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2885616" w14:textId="77777777" w:rsidR="001D77B3" w:rsidRDefault="00000000">
            <w:r>
              <w:rPr>
                <w:sz w:val="19"/>
              </w:rPr>
              <w:t>Number (optional)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35B5CA4" w14:textId="77777777" w:rsidR="001D77B3" w:rsidRDefault="00000000">
            <w:r>
              <w:rPr>
                <w:sz w:val="19"/>
              </w:rPr>
              <w:t>Floor area in square metres</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2FDC077" w14:textId="77777777" w:rsidR="001D77B3" w:rsidRDefault="00000000">
            <w:r>
              <w:rPr>
                <w:sz w:val="19"/>
              </w:rPr>
              <w:t>380</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CD7A9B" w14:textId="77777777" w:rsidR="001D77B3" w:rsidRDefault="001D77B3"/>
        </w:tc>
      </w:tr>
      <w:tr w:rsidR="001D77B3" w14:paraId="297EDE0B"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EABF2B" w14:textId="77777777" w:rsidR="001D77B3" w:rsidRDefault="00000000">
            <w:r>
              <w:rPr>
                <w:color w:val="C7254E"/>
                <w:sz w:val="19"/>
              </w:rPr>
              <w:t>monthly_rent</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FB4B62D" w14:textId="77777777" w:rsidR="001D77B3" w:rsidRDefault="00000000">
            <w:r>
              <w:rPr>
                <w:sz w:val="19"/>
              </w:rPr>
              <w:t>Decimal number</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2BDC937" w14:textId="77777777" w:rsidR="001D77B3" w:rsidRDefault="00000000">
            <w:r>
              <w:rPr>
                <w:sz w:val="19"/>
              </w:rPr>
              <w:t>Monthly rent in SAR</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5DD4043" w14:textId="77777777" w:rsidR="001D77B3" w:rsidRDefault="00000000">
            <w:r>
              <w:rPr>
                <w:sz w:val="19"/>
              </w:rPr>
              <w:t>17500.0</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F718CA" w14:textId="77777777" w:rsidR="001D77B3" w:rsidRDefault="001D77B3"/>
        </w:tc>
      </w:tr>
      <w:tr w:rsidR="001D77B3" w14:paraId="0385872D"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3190B9D" w14:textId="77777777" w:rsidR="001D77B3" w:rsidRDefault="00000000">
            <w:r>
              <w:rPr>
                <w:color w:val="C7254E"/>
                <w:sz w:val="19"/>
              </w:rPr>
              <w:t>bedrooms</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2DF41AD" w14:textId="77777777" w:rsidR="001D77B3" w:rsidRDefault="00000000">
            <w:r>
              <w:rPr>
                <w:sz w:val="19"/>
              </w:rPr>
              <w:t xml:space="preserve">Number </w:t>
            </w:r>
            <w:r>
              <w:rPr>
                <w:sz w:val="19"/>
              </w:rPr>
              <w:lastRenderedPageBreak/>
              <w:t>(optional)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9E77A2A" w14:textId="77777777" w:rsidR="001D77B3" w:rsidRDefault="00000000">
            <w:r>
              <w:rPr>
                <w:sz w:val="19"/>
              </w:rPr>
              <w:lastRenderedPageBreak/>
              <w:t>Number of bedrooms</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04698D1" w14:textId="77777777" w:rsidR="001D77B3" w:rsidRDefault="00000000">
            <w:r>
              <w:rPr>
                <w:sz w:val="19"/>
              </w:rPr>
              <w:t>5</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F6151A1" w14:textId="77777777" w:rsidR="001D77B3" w:rsidRDefault="001D77B3"/>
        </w:tc>
      </w:tr>
      <w:tr w:rsidR="001D77B3" w14:paraId="5BE56117"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49F7C3A" w14:textId="77777777" w:rsidR="001D77B3" w:rsidRDefault="00000000">
            <w:r>
              <w:rPr>
                <w:color w:val="C7254E"/>
                <w:sz w:val="19"/>
              </w:rPr>
              <w:t>bathrooms</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56D7D5B" w14:textId="77777777" w:rsidR="001D77B3" w:rsidRDefault="00000000">
            <w:r>
              <w:rPr>
                <w:sz w:val="19"/>
              </w:rPr>
              <w:t>Number (optional)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46F066B" w14:textId="77777777" w:rsidR="001D77B3" w:rsidRDefault="00000000">
            <w:r>
              <w:rPr>
                <w:sz w:val="19"/>
              </w:rPr>
              <w:t>Number of bathrooms</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256021A" w14:textId="77777777" w:rsidR="001D77B3" w:rsidRDefault="00000000">
            <w:r>
              <w:rPr>
                <w:sz w:val="19"/>
              </w:rPr>
              <w:t>6</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89B6102" w14:textId="77777777" w:rsidR="001D77B3" w:rsidRDefault="001D77B3"/>
        </w:tc>
      </w:tr>
      <w:tr w:rsidR="001D77B3" w14:paraId="6EC7CC4E"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9CAA79E" w14:textId="77777777" w:rsidR="001D77B3" w:rsidRDefault="00000000">
            <w:r>
              <w:rPr>
                <w:color w:val="C7254E"/>
                <w:sz w:val="19"/>
              </w:rPr>
              <w:t>owner_name</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E8D2054" w14:textId="77777777" w:rsidR="001D77B3" w:rsidRDefault="00000000">
            <w:r>
              <w:rPr>
                <w:sz w:val="19"/>
              </w:rPr>
              <w:t>Text (optional)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71E1EBE" w14:textId="77777777" w:rsidR="001D77B3" w:rsidRDefault="00000000">
            <w:r>
              <w:rPr>
                <w:sz w:val="19"/>
              </w:rPr>
              <w:t>Landlord or agent name</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98E2BE6" w14:textId="77777777" w:rsidR="001D77B3" w:rsidRDefault="00000000">
            <w:r>
              <w:rPr>
                <w:sz w:val="19"/>
              </w:rPr>
              <w:t>"Khaled Al-Rashidi"</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E36FE55" w14:textId="77777777" w:rsidR="001D77B3" w:rsidRDefault="001D77B3"/>
        </w:tc>
      </w:tr>
      <w:tr w:rsidR="001D77B3" w14:paraId="26968845"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1F5CCD8" w14:textId="77777777" w:rsidR="001D77B3" w:rsidRDefault="00000000">
            <w:r>
              <w:rPr>
                <w:color w:val="C7254E"/>
                <w:sz w:val="19"/>
              </w:rPr>
              <w:t>status</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DC01B5D" w14:textId="77777777" w:rsidR="001D77B3" w:rsidRDefault="00000000">
            <w:r>
              <w:rPr>
                <w:sz w:val="19"/>
              </w:rPr>
              <w:t>Text</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DE68EA9" w14:textId="77777777" w:rsidR="001D77B3" w:rsidRDefault="00000000">
            <w:r>
              <w:rPr>
                <w:sz w:val="19"/>
              </w:rPr>
              <w:t>Current listing state</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0FBCBFF" w14:textId="77777777" w:rsidR="001D77B3" w:rsidRDefault="00000000">
            <w:r>
              <w:rPr>
                <w:sz w:val="19"/>
              </w:rPr>
              <w:t>"Published", "Pending Approval", "Suspended", or "Rejected"</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6CDF757" w14:textId="77777777" w:rsidR="001D77B3" w:rsidRDefault="001D77B3"/>
        </w:tc>
      </w:tr>
      <w:tr w:rsidR="001D77B3" w14:paraId="2DCD43DD"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7F6735D" w14:textId="77777777" w:rsidR="001D77B3" w:rsidRDefault="00000000">
            <w:r>
              <w:rPr>
                <w:color w:val="C7254E"/>
                <w:sz w:val="19"/>
              </w:rPr>
              <w:t>description</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4B4AEBF" w14:textId="77777777" w:rsidR="001D77B3" w:rsidRDefault="00000000">
            <w:r>
              <w:rPr>
                <w:sz w:val="19"/>
              </w:rPr>
              <w:t>Long text (optional)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2A0A7E2" w14:textId="77777777" w:rsidR="001D77B3" w:rsidRDefault="00000000">
            <w:r>
              <w:rPr>
                <w:sz w:val="19"/>
              </w:rPr>
              <w:t>Full property description with all details</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55626A" w14:textId="77777777" w:rsidR="001D77B3" w:rsidRDefault="00000000">
            <w:r>
              <w:rPr>
                <w:sz w:val="19"/>
              </w:rPr>
              <w:t>"Ref: MSK-001</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EAD6A22" w14:textId="77777777" w:rsidR="001D77B3" w:rsidRDefault="00000000">
            <w:r>
              <w:rPr>
                <w:sz w:val="19"/>
              </w:rPr>
              <w:t>Finishing: Super Lux..."</w:t>
            </w:r>
          </w:p>
        </w:tc>
      </w:tr>
      <w:tr w:rsidR="001D77B3" w14:paraId="617DCD25"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6B140E4" w14:textId="77777777" w:rsidR="001D77B3" w:rsidRDefault="00000000">
            <w:r>
              <w:rPr>
                <w:color w:val="C7254E"/>
                <w:sz w:val="19"/>
              </w:rPr>
              <w:t>image_url</w:t>
            </w:r>
          </w:p>
        </w:tc>
        <w:tc>
          <w:tcPr>
            <w:tcW w:w="9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91328DE" w14:textId="77777777" w:rsidR="001D77B3" w:rsidRDefault="00000000">
            <w:r>
              <w:rPr>
                <w:sz w:val="19"/>
              </w:rPr>
              <w:t>Text (optional)</w:t>
            </w:r>
          </w:p>
        </w:tc>
        <w:tc>
          <w:tcPr>
            <w:tcW w:w="4562"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F13B5C5" w14:textId="77777777" w:rsidR="001D77B3" w:rsidRDefault="00000000">
            <w:r>
              <w:rPr>
                <w:sz w:val="19"/>
              </w:rPr>
              <w:t>URL of the property's main photo</w:t>
            </w:r>
          </w:p>
        </w:tc>
        <w:tc>
          <w:tcPr>
            <w:tcW w:w="13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23140B3" w14:textId="77777777" w:rsidR="001D77B3" w:rsidRDefault="00000000">
            <w:r>
              <w:rPr>
                <w:sz w:val="19"/>
              </w:rPr>
              <w:t>Unsplash URL</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68BEFDE" w14:textId="77777777" w:rsidR="001D77B3" w:rsidRDefault="001D77B3"/>
        </w:tc>
      </w:tr>
      <w:tr w:rsidR="001D77B3" w14:paraId="68F6229D" w14:textId="77777777" w:rsidTr="009A67B8">
        <w:tc>
          <w:tcPr>
            <w:tcW w:w="122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233F8CE" w14:textId="77777777" w:rsidR="001D77B3" w:rsidRDefault="00000000">
            <w:r>
              <w:rPr>
                <w:color w:val="C7254E"/>
                <w:sz w:val="19"/>
              </w:rPr>
              <w:t>created_at</w:t>
            </w:r>
          </w:p>
        </w:tc>
        <w:tc>
          <w:tcPr>
            <w:tcW w:w="9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EDCD40D" w14:textId="77777777" w:rsidR="001D77B3" w:rsidRDefault="00000000">
            <w:r>
              <w:rPr>
                <w:sz w:val="19"/>
              </w:rPr>
              <w:t>Date/time</w:t>
            </w:r>
          </w:p>
        </w:tc>
        <w:tc>
          <w:tcPr>
            <w:tcW w:w="4562"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BFA8B3" w14:textId="77777777" w:rsidR="001D77B3" w:rsidRDefault="00000000">
            <w:r>
              <w:rPr>
                <w:sz w:val="19"/>
              </w:rPr>
              <w:t>When the record was created. Set automatically by the database</w:t>
            </w:r>
          </w:p>
        </w:tc>
        <w:tc>
          <w:tcPr>
            <w:tcW w:w="13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BB7BAC8" w14:textId="77777777" w:rsidR="001D77B3" w:rsidRDefault="00000000">
            <w:r>
              <w:rPr>
                <w:sz w:val="19"/>
              </w:rPr>
              <w:t>2026-06-14 09:30:00</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285901A" w14:textId="77777777" w:rsidR="001D77B3" w:rsidRDefault="001D77B3"/>
        </w:tc>
      </w:tr>
    </w:tbl>
    <w:p w14:paraId="459AD3D3" w14:textId="77777777" w:rsidR="001D77B3" w:rsidRDefault="001D77B3"/>
    <w:p w14:paraId="5FBD29FB" w14:textId="77777777" w:rsidR="001D77B3" w:rsidRDefault="00000000">
      <w:pPr>
        <w:spacing w:before="20" w:after="100"/>
      </w:pPr>
      <w:r>
        <w:t xml:space="preserve">The Property has a </w:t>
      </w:r>
      <w:r>
        <w:rPr>
          <w:b/>
        </w:rPr>
        <w:t>relationship</w:t>
      </w:r>
      <w:r>
        <w:t xml:space="preserve"> with SavedProperty: when a property is deleted, all saves of that property are automatically deleted too (cascade delete).</w:t>
      </w:r>
    </w:p>
    <w:p w14:paraId="77006456" w14:textId="77777777" w:rsidR="001D77B3" w:rsidRDefault="001D77B3">
      <w:pPr>
        <w:pBdr>
          <w:bottom w:val="single" w:sz="6" w:space="0" w:color="CCD9EE"/>
        </w:pBdr>
        <w:spacing w:before="60" w:after="60"/>
      </w:pPr>
    </w:p>
    <w:p w14:paraId="6516357F" w14:textId="77777777" w:rsidR="001D77B3" w:rsidRDefault="00000000">
      <w:pPr>
        <w:pStyle w:val="Heading3"/>
      </w:pPr>
      <w:r>
        <w:t>The User Table (`backend/app/models/user.py`)</w:t>
      </w:r>
    </w:p>
    <w:p w14:paraId="200F2587" w14:textId="77777777" w:rsidR="001D77B3" w:rsidRDefault="00000000">
      <w:pPr>
        <w:spacing w:before="20" w:after="100"/>
      </w:pPr>
      <w:r>
        <w:t>Stores everyone who registers on Maskan.</w:t>
      </w:r>
    </w:p>
    <w:tbl>
      <w:tblPr>
        <w:tblStyle w:val="TableGrid"/>
        <w:tblW w:w="0" w:type="auto"/>
        <w:tblLook w:val="04A0" w:firstRow="1" w:lastRow="0" w:firstColumn="1" w:lastColumn="0" w:noHBand="0" w:noVBand="1"/>
      </w:tblPr>
      <w:tblGrid>
        <w:gridCol w:w="1556"/>
        <w:gridCol w:w="1854"/>
        <w:gridCol w:w="6120"/>
      </w:tblGrid>
      <w:tr w:rsidR="001D77B3" w14:paraId="115F1BBC"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01F5E19" w14:textId="77777777" w:rsidR="001D77B3" w:rsidRDefault="00000000">
            <w:r>
              <w:rPr>
                <w:b/>
                <w:color w:val="FFFFFF"/>
                <w:sz w:val="19"/>
              </w:rPr>
              <w:t>Column Name</w:t>
            </w:r>
          </w:p>
        </w:tc>
        <w:tc>
          <w:tcPr>
            <w:tcW w:w="1854"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E69A572" w14:textId="77777777" w:rsidR="001D77B3" w:rsidRDefault="00000000">
            <w:r>
              <w:rPr>
                <w:b/>
                <w:color w:val="FFFFFF"/>
                <w:sz w:val="19"/>
              </w:rPr>
              <w:t>Data Type</w:t>
            </w:r>
          </w:p>
        </w:tc>
        <w:tc>
          <w:tcPr>
            <w:tcW w:w="61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5FCE161" w14:textId="77777777" w:rsidR="001D77B3" w:rsidRDefault="00000000">
            <w:r>
              <w:rPr>
                <w:b/>
                <w:color w:val="FFFFFF"/>
                <w:sz w:val="19"/>
              </w:rPr>
              <w:t>What It Stores</w:t>
            </w:r>
          </w:p>
        </w:tc>
      </w:tr>
      <w:tr w:rsidR="001D77B3" w14:paraId="00F4BFA1"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8B7B871" w14:textId="77777777" w:rsidR="001D77B3" w:rsidRDefault="00000000">
            <w:r>
              <w:rPr>
                <w:color w:val="C7254E"/>
                <w:sz w:val="19"/>
              </w:rPr>
              <w:t>id</w:t>
            </w:r>
          </w:p>
        </w:tc>
        <w:tc>
          <w:tcPr>
            <w:tcW w:w="18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B2B82EC" w14:textId="77777777" w:rsidR="001D77B3" w:rsidRDefault="00000000">
            <w:r>
              <w:rPr>
                <w:sz w:val="19"/>
              </w:rPr>
              <w:t>Number (auto)</w:t>
            </w:r>
          </w:p>
        </w:tc>
        <w:tc>
          <w:tcPr>
            <w:tcW w:w="61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F4A503C" w14:textId="77777777" w:rsidR="001D77B3" w:rsidRDefault="00000000">
            <w:r>
              <w:rPr>
                <w:sz w:val="19"/>
              </w:rPr>
              <w:t>Unique user ID</w:t>
            </w:r>
          </w:p>
        </w:tc>
      </w:tr>
      <w:tr w:rsidR="001D77B3" w14:paraId="2D8E8CF1"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682EF2" w14:textId="77777777" w:rsidR="001D77B3" w:rsidRDefault="00000000">
            <w:r>
              <w:rPr>
                <w:color w:val="C7254E"/>
                <w:sz w:val="19"/>
              </w:rPr>
              <w:t>email</w:t>
            </w:r>
          </w:p>
        </w:tc>
        <w:tc>
          <w:tcPr>
            <w:tcW w:w="18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FDDE13D" w14:textId="77777777" w:rsidR="001D77B3" w:rsidRDefault="00000000">
            <w:r>
              <w:rPr>
                <w:sz w:val="19"/>
              </w:rPr>
              <w:t>Text (unique)</w:t>
            </w:r>
          </w:p>
        </w:tc>
        <w:tc>
          <w:tcPr>
            <w:tcW w:w="61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16D8F8" w14:textId="77777777" w:rsidR="001D77B3" w:rsidRDefault="00000000">
            <w:r>
              <w:rPr>
                <w:sz w:val="19"/>
              </w:rPr>
              <w:t>Login email address. No two users can have the same email.</w:t>
            </w:r>
          </w:p>
        </w:tc>
      </w:tr>
      <w:tr w:rsidR="001D77B3" w14:paraId="63839E94"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0C1D423" w14:textId="77777777" w:rsidR="001D77B3" w:rsidRDefault="00000000">
            <w:r>
              <w:rPr>
                <w:color w:val="C7254E"/>
                <w:sz w:val="19"/>
              </w:rPr>
              <w:t>full_name</w:t>
            </w:r>
          </w:p>
        </w:tc>
        <w:tc>
          <w:tcPr>
            <w:tcW w:w="18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6F433B5" w14:textId="77777777" w:rsidR="001D77B3" w:rsidRDefault="00000000">
            <w:r>
              <w:rPr>
                <w:sz w:val="19"/>
              </w:rPr>
              <w:t>Text (optional)</w:t>
            </w:r>
          </w:p>
        </w:tc>
        <w:tc>
          <w:tcPr>
            <w:tcW w:w="61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1707D4C" w14:textId="77777777" w:rsidR="001D77B3" w:rsidRDefault="00000000">
            <w:r>
              <w:rPr>
                <w:sz w:val="19"/>
              </w:rPr>
              <w:t>Display name</w:t>
            </w:r>
          </w:p>
        </w:tc>
      </w:tr>
      <w:tr w:rsidR="001D77B3" w14:paraId="6EAF21D6"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B678907" w14:textId="77777777" w:rsidR="001D77B3" w:rsidRDefault="00000000">
            <w:r>
              <w:rPr>
                <w:color w:val="C7254E"/>
                <w:sz w:val="19"/>
              </w:rPr>
              <w:t>hashed_password</w:t>
            </w:r>
          </w:p>
        </w:tc>
        <w:tc>
          <w:tcPr>
            <w:tcW w:w="18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00B5A5" w14:textId="77777777" w:rsidR="001D77B3" w:rsidRDefault="00000000">
            <w:r>
              <w:rPr>
                <w:sz w:val="19"/>
              </w:rPr>
              <w:t>Text</w:t>
            </w:r>
          </w:p>
        </w:tc>
        <w:tc>
          <w:tcPr>
            <w:tcW w:w="61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C456E8E" w14:textId="77777777" w:rsidR="001D77B3" w:rsidRDefault="00000000">
            <w:r>
              <w:rPr>
                <w:sz w:val="19"/>
              </w:rPr>
              <w:t>The user's password scrambled with pbkdf2_sha256. We NEVER store plain passwords.</w:t>
            </w:r>
          </w:p>
        </w:tc>
      </w:tr>
      <w:tr w:rsidR="001D77B3" w14:paraId="536EA3DE" w14:textId="77777777" w:rsidTr="009A67B8">
        <w:tc>
          <w:tcPr>
            <w:tcW w:w="155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FB2104B" w14:textId="77777777" w:rsidR="001D77B3" w:rsidRDefault="00000000">
            <w:r>
              <w:rPr>
                <w:color w:val="C7254E"/>
                <w:sz w:val="19"/>
              </w:rPr>
              <w:t>created_at</w:t>
            </w:r>
          </w:p>
        </w:tc>
        <w:tc>
          <w:tcPr>
            <w:tcW w:w="18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D27E954" w14:textId="77777777" w:rsidR="001D77B3" w:rsidRDefault="00000000">
            <w:r>
              <w:rPr>
                <w:sz w:val="19"/>
              </w:rPr>
              <w:t>Date/time</w:t>
            </w:r>
          </w:p>
        </w:tc>
        <w:tc>
          <w:tcPr>
            <w:tcW w:w="61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F2F44C8" w14:textId="77777777" w:rsidR="001D77B3" w:rsidRDefault="00000000">
            <w:r>
              <w:rPr>
                <w:sz w:val="19"/>
              </w:rPr>
              <w:t>Registration date</w:t>
            </w:r>
          </w:p>
        </w:tc>
      </w:tr>
    </w:tbl>
    <w:p w14:paraId="56915530" w14:textId="77777777" w:rsidR="001D77B3" w:rsidRDefault="001D77B3"/>
    <w:p w14:paraId="207DEE9A" w14:textId="77777777" w:rsidR="001D77B3" w:rsidRDefault="00000000">
      <w:pPr>
        <w:spacing w:before="20" w:after="100"/>
      </w:pPr>
      <w:r>
        <w:rPr>
          <w:b/>
        </w:rPr>
        <w:t>Why do we hash passwords?</w:t>
      </w:r>
      <w:r>
        <w:t xml:space="preserve"> If our database were ever leaked, hackers would see scrambled text like </w:t>
      </w:r>
      <w:r>
        <w:rPr>
          <w:color w:val="C7254E"/>
        </w:rPr>
        <w:t>pbkdf2:sha256:600000$...</w:t>
      </w:r>
      <w:r>
        <w:t xml:space="preserve"> instead of the actual password. Reversing this hash is computationally very expensive (intentionally slow algorithm with 600,000 rounds).</w:t>
      </w:r>
    </w:p>
    <w:p w14:paraId="1A374D75" w14:textId="77777777" w:rsidR="001D77B3" w:rsidRDefault="001D77B3">
      <w:pPr>
        <w:pBdr>
          <w:bottom w:val="single" w:sz="6" w:space="0" w:color="CCD9EE"/>
        </w:pBdr>
        <w:spacing w:before="60" w:after="60"/>
      </w:pPr>
    </w:p>
    <w:p w14:paraId="56A34E3B" w14:textId="77777777" w:rsidR="001D77B3" w:rsidRDefault="00000000">
      <w:pPr>
        <w:pStyle w:val="Heading3"/>
      </w:pPr>
      <w:r>
        <w:lastRenderedPageBreak/>
        <w:t>The Saved Properties Table (`backend/app/models/saved_property.py`)</w:t>
      </w:r>
    </w:p>
    <w:p w14:paraId="51FD0746" w14:textId="77777777" w:rsidR="001D77B3" w:rsidRDefault="00000000">
      <w:pPr>
        <w:spacing w:before="20" w:after="100"/>
      </w:pPr>
      <w:r>
        <w:t>This table tracks which user has saved which property — the user's shortlist.</w:t>
      </w:r>
    </w:p>
    <w:tbl>
      <w:tblPr>
        <w:tblStyle w:val="TableGrid"/>
        <w:tblW w:w="0" w:type="auto"/>
        <w:tblLook w:val="04A0" w:firstRow="1" w:lastRow="0" w:firstColumn="1" w:lastColumn="0" w:noHBand="0" w:noVBand="1"/>
      </w:tblPr>
      <w:tblGrid>
        <w:gridCol w:w="1075"/>
        <w:gridCol w:w="2605"/>
        <w:gridCol w:w="5850"/>
      </w:tblGrid>
      <w:tr w:rsidR="001D77B3" w14:paraId="799748B7"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30CDA19" w14:textId="77777777" w:rsidR="001D77B3" w:rsidRDefault="00000000">
            <w:r>
              <w:rPr>
                <w:b/>
                <w:color w:val="FFFFFF"/>
                <w:sz w:val="19"/>
              </w:rPr>
              <w:t>Column Name</w:t>
            </w:r>
          </w:p>
        </w:tc>
        <w:tc>
          <w:tcPr>
            <w:tcW w:w="2605"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F17F0D6" w14:textId="77777777" w:rsidR="001D77B3" w:rsidRDefault="00000000">
            <w:r>
              <w:rPr>
                <w:b/>
                <w:color w:val="FFFFFF"/>
                <w:sz w:val="19"/>
              </w:rPr>
              <w:t>Data Type</w:t>
            </w:r>
          </w:p>
        </w:tc>
        <w:tc>
          <w:tcPr>
            <w:tcW w:w="58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47F100A" w14:textId="77777777" w:rsidR="001D77B3" w:rsidRDefault="00000000">
            <w:r>
              <w:rPr>
                <w:b/>
                <w:color w:val="FFFFFF"/>
                <w:sz w:val="19"/>
              </w:rPr>
              <w:t>What It Stores</w:t>
            </w:r>
          </w:p>
        </w:tc>
      </w:tr>
      <w:tr w:rsidR="001D77B3" w14:paraId="3452143F"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BCD82B3" w14:textId="77777777" w:rsidR="001D77B3" w:rsidRDefault="00000000">
            <w:r>
              <w:rPr>
                <w:color w:val="C7254E"/>
                <w:sz w:val="19"/>
              </w:rPr>
              <w:t>id</w:t>
            </w:r>
          </w:p>
        </w:tc>
        <w:tc>
          <w:tcPr>
            <w:tcW w:w="260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61BEE5C" w14:textId="77777777" w:rsidR="001D77B3" w:rsidRDefault="00000000">
            <w:r>
              <w:rPr>
                <w:sz w:val="19"/>
              </w:rPr>
              <w:t>Number (auto)</w:t>
            </w:r>
          </w:p>
        </w:tc>
        <w:tc>
          <w:tcPr>
            <w:tcW w:w="58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8941764" w14:textId="77777777" w:rsidR="001D77B3" w:rsidRDefault="00000000">
            <w:r>
              <w:rPr>
                <w:sz w:val="19"/>
              </w:rPr>
              <w:t>Unique ID</w:t>
            </w:r>
          </w:p>
        </w:tc>
      </w:tr>
      <w:tr w:rsidR="001D77B3" w14:paraId="2D92035F"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BDF8236" w14:textId="77777777" w:rsidR="001D77B3" w:rsidRDefault="00000000">
            <w:r>
              <w:rPr>
                <w:color w:val="C7254E"/>
                <w:sz w:val="19"/>
              </w:rPr>
              <w:t>user_id</w:t>
            </w:r>
          </w:p>
        </w:tc>
        <w:tc>
          <w:tcPr>
            <w:tcW w:w="260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8933CD7" w14:textId="77777777" w:rsidR="001D77B3" w:rsidRDefault="00000000">
            <w:r>
              <w:rPr>
                <w:sz w:val="19"/>
              </w:rPr>
              <w:t>Number (foreign key)</w:t>
            </w:r>
          </w:p>
        </w:tc>
        <w:tc>
          <w:tcPr>
            <w:tcW w:w="58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391DB2D" w14:textId="77777777" w:rsidR="001D77B3" w:rsidRDefault="00000000">
            <w:r>
              <w:rPr>
                <w:sz w:val="19"/>
              </w:rPr>
              <w:t xml:space="preserve">Points to a row in the </w:t>
            </w:r>
            <w:r>
              <w:rPr>
                <w:color w:val="C7254E"/>
                <w:sz w:val="19"/>
              </w:rPr>
              <w:t>users</w:t>
            </w:r>
            <w:r>
              <w:rPr>
                <w:sz w:val="19"/>
              </w:rPr>
              <w:t xml:space="preserve"> table</w:t>
            </w:r>
          </w:p>
        </w:tc>
      </w:tr>
      <w:tr w:rsidR="001D77B3" w14:paraId="40187A81"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5982BED" w14:textId="77777777" w:rsidR="001D77B3" w:rsidRDefault="00000000">
            <w:r>
              <w:rPr>
                <w:color w:val="C7254E"/>
                <w:sz w:val="19"/>
              </w:rPr>
              <w:t>property_id</w:t>
            </w:r>
          </w:p>
        </w:tc>
        <w:tc>
          <w:tcPr>
            <w:tcW w:w="260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9DA09D3" w14:textId="77777777" w:rsidR="001D77B3" w:rsidRDefault="00000000">
            <w:r>
              <w:rPr>
                <w:sz w:val="19"/>
              </w:rPr>
              <w:t>Number (foreign key)</w:t>
            </w:r>
          </w:p>
        </w:tc>
        <w:tc>
          <w:tcPr>
            <w:tcW w:w="58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B7BE9D" w14:textId="77777777" w:rsidR="001D77B3" w:rsidRDefault="00000000">
            <w:r>
              <w:rPr>
                <w:sz w:val="19"/>
              </w:rPr>
              <w:t xml:space="preserve">Points to a row in the </w:t>
            </w:r>
            <w:r>
              <w:rPr>
                <w:color w:val="C7254E"/>
                <w:sz w:val="19"/>
              </w:rPr>
              <w:t>properties</w:t>
            </w:r>
            <w:r>
              <w:rPr>
                <w:sz w:val="19"/>
              </w:rPr>
              <w:t xml:space="preserve"> table</w:t>
            </w:r>
          </w:p>
        </w:tc>
      </w:tr>
      <w:tr w:rsidR="001D77B3" w14:paraId="5A40D640"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6208F2B" w14:textId="77777777" w:rsidR="001D77B3" w:rsidRDefault="00000000">
            <w:r>
              <w:rPr>
                <w:color w:val="C7254E"/>
                <w:sz w:val="19"/>
              </w:rPr>
              <w:t>status</w:t>
            </w:r>
          </w:p>
        </w:tc>
        <w:tc>
          <w:tcPr>
            <w:tcW w:w="260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A21121B" w14:textId="77777777" w:rsidR="001D77B3" w:rsidRDefault="00000000">
            <w:r>
              <w:rPr>
                <w:sz w:val="19"/>
              </w:rPr>
              <w:t>Text</w:t>
            </w:r>
          </w:p>
        </w:tc>
        <w:tc>
          <w:tcPr>
            <w:tcW w:w="58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1C05319" w14:textId="77777777" w:rsidR="001D77B3" w:rsidRDefault="00000000">
            <w:r>
              <w:rPr>
                <w:sz w:val="19"/>
              </w:rPr>
              <w:t>What stage the user is at: "none", "viewing", "shortlisted"</w:t>
            </w:r>
          </w:p>
        </w:tc>
      </w:tr>
      <w:tr w:rsidR="001D77B3" w14:paraId="2723A655"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4682BDF" w14:textId="77777777" w:rsidR="001D77B3" w:rsidRDefault="00000000">
            <w:r>
              <w:rPr>
                <w:color w:val="C7254E"/>
                <w:sz w:val="19"/>
              </w:rPr>
              <w:t>notes</w:t>
            </w:r>
          </w:p>
        </w:tc>
        <w:tc>
          <w:tcPr>
            <w:tcW w:w="260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67BC97" w14:textId="77777777" w:rsidR="001D77B3" w:rsidRDefault="00000000">
            <w:r>
              <w:rPr>
                <w:sz w:val="19"/>
              </w:rPr>
              <w:t>Long text (optional)</w:t>
            </w:r>
          </w:p>
        </w:tc>
        <w:tc>
          <w:tcPr>
            <w:tcW w:w="58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5BAB7A2" w14:textId="77777777" w:rsidR="001D77B3" w:rsidRDefault="00000000">
            <w:r>
              <w:rPr>
                <w:sz w:val="19"/>
              </w:rPr>
              <w:t>Private notes the user writes about this property</w:t>
            </w:r>
          </w:p>
        </w:tc>
      </w:tr>
      <w:tr w:rsidR="001D77B3" w14:paraId="7BE21799"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DB0D49C" w14:textId="77777777" w:rsidR="001D77B3" w:rsidRDefault="00000000">
            <w:r>
              <w:rPr>
                <w:color w:val="C7254E"/>
                <w:sz w:val="19"/>
              </w:rPr>
              <w:t>viewing_at</w:t>
            </w:r>
          </w:p>
        </w:tc>
        <w:tc>
          <w:tcPr>
            <w:tcW w:w="2605"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3D93453" w14:textId="77777777" w:rsidR="001D77B3" w:rsidRDefault="00000000">
            <w:r>
              <w:rPr>
                <w:sz w:val="19"/>
              </w:rPr>
              <w:t>Date/time (optional)</w:t>
            </w:r>
          </w:p>
        </w:tc>
        <w:tc>
          <w:tcPr>
            <w:tcW w:w="58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B90AD9" w14:textId="77777777" w:rsidR="001D77B3" w:rsidRDefault="00000000">
            <w:r>
              <w:rPr>
                <w:sz w:val="19"/>
              </w:rPr>
              <w:t>When they have scheduled a viewing</w:t>
            </w:r>
          </w:p>
        </w:tc>
      </w:tr>
      <w:tr w:rsidR="001D77B3" w14:paraId="29DD7E09" w14:textId="77777777" w:rsidTr="009A67B8">
        <w:tc>
          <w:tcPr>
            <w:tcW w:w="107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B03096" w14:textId="77777777" w:rsidR="001D77B3" w:rsidRDefault="00000000">
            <w:r>
              <w:rPr>
                <w:color w:val="C7254E"/>
                <w:sz w:val="19"/>
              </w:rPr>
              <w:t>created_at</w:t>
            </w:r>
          </w:p>
        </w:tc>
        <w:tc>
          <w:tcPr>
            <w:tcW w:w="2605"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144A277" w14:textId="77777777" w:rsidR="001D77B3" w:rsidRDefault="00000000">
            <w:r>
              <w:rPr>
                <w:sz w:val="19"/>
              </w:rPr>
              <w:t>Date/time</w:t>
            </w:r>
          </w:p>
        </w:tc>
        <w:tc>
          <w:tcPr>
            <w:tcW w:w="58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1197D01" w14:textId="77777777" w:rsidR="001D77B3" w:rsidRDefault="00000000">
            <w:r>
              <w:rPr>
                <w:sz w:val="19"/>
              </w:rPr>
              <w:t>When they saved it</w:t>
            </w:r>
          </w:p>
        </w:tc>
      </w:tr>
    </w:tbl>
    <w:p w14:paraId="3138DD9C" w14:textId="77777777" w:rsidR="001D77B3" w:rsidRDefault="001D77B3"/>
    <w:p w14:paraId="6D9A884E" w14:textId="77777777" w:rsidR="001D77B3" w:rsidRDefault="00000000">
      <w:pPr>
        <w:spacing w:before="20" w:after="100"/>
      </w:pPr>
      <w:r>
        <w:rPr>
          <w:b/>
        </w:rPr>
        <w:t>Important constraint:</w:t>
      </w:r>
      <w:r>
        <w:t xml:space="preserve"> </w:t>
      </w:r>
      <w:r>
        <w:rPr>
          <w:color w:val="C7254E"/>
        </w:rPr>
        <w:t>(user_id, property_id)</w:t>
      </w:r>
      <w:r>
        <w:t xml:space="preserve"> must be unique. A user can only save any given property once. Trying to save it again returns a 409 Conflict error.</w:t>
      </w:r>
    </w:p>
    <w:p w14:paraId="5C6C01FC" w14:textId="77777777" w:rsidR="001D77B3" w:rsidRDefault="001D77B3">
      <w:pPr>
        <w:pBdr>
          <w:bottom w:val="single" w:sz="6" w:space="0" w:color="CCD9EE"/>
        </w:pBdr>
        <w:spacing w:before="60" w:after="60"/>
      </w:pPr>
    </w:p>
    <w:p w14:paraId="3694FEE2" w14:textId="77777777" w:rsidR="001D77B3" w:rsidRDefault="00000000">
      <w:pPr>
        <w:pStyle w:val="Heading3"/>
      </w:pPr>
      <w:r>
        <w:t>The Saved Searches Table (`backend/app/models/saved_search.py`)</w:t>
      </w:r>
    </w:p>
    <w:p w14:paraId="0D02F1E1" w14:textId="77777777" w:rsidR="001D77B3" w:rsidRDefault="00000000">
      <w:pPr>
        <w:spacing w:before="20" w:after="100"/>
      </w:pPr>
      <w:r>
        <w:t>Stores a user's saved search filters so they can return to the same search without re-entering filters.</w:t>
      </w:r>
    </w:p>
    <w:p w14:paraId="45060D0B" w14:textId="77777777" w:rsidR="001D77B3" w:rsidRDefault="001D77B3">
      <w:pPr>
        <w:pBdr>
          <w:bottom w:val="single" w:sz="6" w:space="0" w:color="CCD9EE"/>
        </w:pBdr>
        <w:spacing w:before="60" w:after="60"/>
      </w:pPr>
    </w:p>
    <w:p w14:paraId="142F43B4" w14:textId="77777777" w:rsidR="001D77B3" w:rsidRDefault="00000000">
      <w:pPr>
        <w:pStyle w:val="Heading3"/>
      </w:pPr>
      <w:r>
        <w:t>4.5 Schemas — The Shape of API Data</w:t>
      </w:r>
    </w:p>
    <w:p w14:paraId="744508A9" w14:textId="77777777" w:rsidR="001D77B3" w:rsidRDefault="00000000">
      <w:pPr>
        <w:spacing w:before="20" w:after="100"/>
      </w:pPr>
      <w:r>
        <w:t>Schemas are separate from database models. The database model defines what the database stores. The schema defines what the API accepts or returns.</w:t>
      </w:r>
    </w:p>
    <w:p w14:paraId="176A250C" w14:textId="77777777" w:rsidR="001D77B3" w:rsidRDefault="00000000">
      <w:pPr>
        <w:spacing w:before="20" w:after="100"/>
      </w:pPr>
      <w:r>
        <w:t xml:space="preserve">Think of it this way: the database might store a user's </w:t>
      </w:r>
      <w:r>
        <w:rPr>
          <w:color w:val="C7254E"/>
        </w:rPr>
        <w:t>hashed_password</w:t>
      </w:r>
      <w:r>
        <w:t xml:space="preserve">, but we should never return that through the API. The schema for "user response" includes </w:t>
      </w:r>
      <w:r>
        <w:rPr>
          <w:color w:val="C7254E"/>
        </w:rPr>
        <w:t>id</w:t>
      </w:r>
      <w:r>
        <w:t xml:space="preserve">, </w:t>
      </w:r>
      <w:r>
        <w:rPr>
          <w:color w:val="C7254E"/>
        </w:rPr>
        <w:t>email</w:t>
      </w:r>
      <w:r>
        <w:t xml:space="preserve">, </w:t>
      </w:r>
      <w:r>
        <w:rPr>
          <w:color w:val="C7254E"/>
        </w:rPr>
        <w:t>full_name</w:t>
      </w:r>
      <w:r>
        <w:t xml:space="preserve"> — but NOT </w:t>
      </w:r>
      <w:r>
        <w:rPr>
          <w:color w:val="C7254E"/>
        </w:rPr>
        <w:t>hashed_password</w:t>
      </w:r>
      <w:r>
        <w:t>.</w:t>
      </w:r>
    </w:p>
    <w:p w14:paraId="5E1BF554" w14:textId="77777777" w:rsidR="001D77B3" w:rsidRDefault="00000000">
      <w:pPr>
        <w:spacing w:before="20" w:after="100"/>
      </w:pPr>
      <w:r>
        <w:rPr>
          <w:b/>
        </w:rPr>
        <w:t>Three schema types for each resource:</w:t>
      </w:r>
    </w:p>
    <w:p w14:paraId="719F8BA7" w14:textId="77777777" w:rsidR="001D77B3" w:rsidRDefault="00000000">
      <w:pPr>
        <w:pStyle w:val="ListBullet"/>
        <w:spacing w:before="20" w:after="40"/>
      </w:pPr>
      <w:r>
        <w:rPr>
          <w:b/>
          <w:sz w:val="20"/>
        </w:rPr>
        <w:t>Create schema</w:t>
      </w:r>
      <w:r>
        <w:rPr>
          <w:sz w:val="20"/>
        </w:rPr>
        <w:t xml:space="preserve"> — What data must come IN to create a new record. Example: </w:t>
      </w:r>
      <w:r>
        <w:rPr>
          <w:color w:val="C7254E"/>
          <w:sz w:val="20"/>
        </w:rPr>
        <w:t>PropertyCreate</w:t>
      </w:r>
      <w:r>
        <w:rPr>
          <w:sz w:val="20"/>
        </w:rPr>
        <w:t xml:space="preserve"> requires </w:t>
      </w:r>
      <w:r>
        <w:rPr>
          <w:color w:val="C7254E"/>
          <w:sz w:val="20"/>
        </w:rPr>
        <w:t>title</w:t>
      </w:r>
      <w:r>
        <w:rPr>
          <w:sz w:val="20"/>
        </w:rPr>
        <w:t xml:space="preserve">, </w:t>
      </w:r>
      <w:r>
        <w:rPr>
          <w:color w:val="C7254E"/>
          <w:sz w:val="20"/>
        </w:rPr>
        <w:t>area</w:t>
      </w:r>
      <w:r>
        <w:rPr>
          <w:sz w:val="20"/>
        </w:rPr>
        <w:t xml:space="preserve">, </w:t>
      </w:r>
      <w:r>
        <w:rPr>
          <w:color w:val="C7254E"/>
          <w:sz w:val="20"/>
        </w:rPr>
        <w:t>city</w:t>
      </w:r>
      <w:r>
        <w:rPr>
          <w:sz w:val="20"/>
        </w:rPr>
        <w:t xml:space="preserve">, </w:t>
      </w:r>
      <w:r>
        <w:rPr>
          <w:color w:val="C7254E"/>
          <w:sz w:val="20"/>
        </w:rPr>
        <w:t>monthly_rent</w:t>
      </w:r>
      <w:r>
        <w:rPr>
          <w:sz w:val="20"/>
        </w:rPr>
        <w:t>.</w:t>
      </w:r>
    </w:p>
    <w:p w14:paraId="10BD7457" w14:textId="77777777" w:rsidR="001D77B3" w:rsidRDefault="00000000">
      <w:pPr>
        <w:pStyle w:val="ListBullet"/>
        <w:spacing w:before="20" w:after="40"/>
      </w:pPr>
      <w:r>
        <w:rPr>
          <w:b/>
          <w:sz w:val="20"/>
        </w:rPr>
        <w:t>Update schema</w:t>
      </w:r>
      <w:r>
        <w:rPr>
          <w:sz w:val="20"/>
        </w:rPr>
        <w:t xml:space="preserve"> — All fields are optional. You only send what you want to change. Example: </w:t>
      </w:r>
      <w:r>
        <w:rPr>
          <w:color w:val="C7254E"/>
          <w:sz w:val="20"/>
        </w:rPr>
        <w:t>PropertyUpdate</w:t>
      </w:r>
      <w:r>
        <w:rPr>
          <w:sz w:val="20"/>
        </w:rPr>
        <w:t xml:space="preserve"> might just have </w:t>
      </w:r>
      <w:r>
        <w:rPr>
          <w:color w:val="C7254E"/>
          <w:sz w:val="20"/>
        </w:rPr>
        <w:t>{ "status": "Suspended" }</w:t>
      </w:r>
      <w:r>
        <w:rPr>
          <w:sz w:val="20"/>
        </w:rPr>
        <w:t>.</w:t>
      </w:r>
    </w:p>
    <w:p w14:paraId="4F24EC05" w14:textId="77777777" w:rsidR="001D77B3" w:rsidRDefault="00000000">
      <w:pPr>
        <w:pStyle w:val="ListBullet"/>
        <w:spacing w:before="20" w:after="40"/>
      </w:pPr>
      <w:r>
        <w:rPr>
          <w:b/>
          <w:sz w:val="20"/>
        </w:rPr>
        <w:t>Out schema</w:t>
      </w:r>
      <w:r>
        <w:rPr>
          <w:sz w:val="20"/>
        </w:rPr>
        <w:t xml:space="preserve"> — What the API returns. Includes </w:t>
      </w:r>
      <w:r>
        <w:rPr>
          <w:color w:val="C7254E"/>
          <w:sz w:val="20"/>
        </w:rPr>
        <w:t>id</w:t>
      </w:r>
      <w:r>
        <w:rPr>
          <w:sz w:val="20"/>
        </w:rPr>
        <w:t xml:space="preserve">, </w:t>
      </w:r>
      <w:r>
        <w:rPr>
          <w:color w:val="C7254E"/>
          <w:sz w:val="20"/>
        </w:rPr>
        <w:t>created_at</w:t>
      </w:r>
      <w:r>
        <w:rPr>
          <w:sz w:val="20"/>
        </w:rPr>
        <w:t xml:space="preserve">, and any related nested data. Example: </w:t>
      </w:r>
      <w:r>
        <w:rPr>
          <w:color w:val="C7254E"/>
          <w:sz w:val="20"/>
        </w:rPr>
        <w:t>SavedPropertyOut</w:t>
      </w:r>
      <w:r>
        <w:rPr>
          <w:sz w:val="20"/>
        </w:rPr>
        <w:t xml:space="preserve"> includes the full property details nested inside it.</w:t>
      </w:r>
    </w:p>
    <w:p w14:paraId="567F616B" w14:textId="77777777" w:rsidR="001D77B3" w:rsidRDefault="001D77B3">
      <w:pPr>
        <w:pBdr>
          <w:bottom w:val="single" w:sz="6" w:space="0" w:color="CCD9EE"/>
        </w:pBdr>
        <w:spacing w:before="60" w:after="60"/>
      </w:pPr>
    </w:p>
    <w:p w14:paraId="6FC92B65" w14:textId="77777777" w:rsidR="001D77B3" w:rsidRDefault="00000000">
      <w:pPr>
        <w:pStyle w:val="Heading3"/>
      </w:pPr>
      <w:r>
        <w:t>4.6 Dependency Injection — Reusable Logic</w:t>
      </w:r>
    </w:p>
    <w:p w14:paraId="1392C69E" w14:textId="77777777" w:rsidR="001D77B3" w:rsidRDefault="00000000">
      <w:pPr>
        <w:spacing w:before="20" w:after="100"/>
      </w:pPr>
      <w:r>
        <w:rPr>
          <w:b/>
        </w:rPr>
        <w:t>`backend/app/api/deps.py`</w:t>
      </w:r>
      <w:r>
        <w:t xml:space="preserve"> contains four functions that are injected into endpoints automatically by FastAPI:</w:t>
      </w:r>
    </w:p>
    <w:p w14:paraId="00DA57DF" w14:textId="77777777" w:rsidR="001D77B3" w:rsidRDefault="00000000">
      <w:pPr>
        <w:spacing w:before="20" w:after="100"/>
      </w:pPr>
      <w:r>
        <w:rPr>
          <w:b/>
        </w:rPr>
        <w:lastRenderedPageBreak/>
        <w:t>`get_db()`</w:t>
      </w:r>
      <w:r>
        <w:t xml:space="preserve"> — Opens a database session, gives it to the endpoint, and automatically closes it when the request is finished. This prevents connection leaks.</w:t>
      </w:r>
    </w:p>
    <w:p w14:paraId="5369A987" w14:textId="77777777" w:rsidR="001D77B3" w:rsidRDefault="00000000">
      <w:pPr>
        <w:spacing w:before="20" w:after="100"/>
      </w:pPr>
      <w:r>
        <w:rPr>
          <w:b/>
        </w:rPr>
        <w:t>`get_current_user(token)`</w:t>
      </w:r>
      <w:r>
        <w:t xml:space="preserve"> — Reads the JWT token from the request's Authorization header, decodes it to get the user ID, looks up that user in the database, and returns the User object. If the token is missing, expired, or tampered with, it returns a 401 Unauthorized error immediately.</w:t>
      </w:r>
    </w:p>
    <w:p w14:paraId="17997DA2" w14:textId="77777777" w:rsidR="001D77B3" w:rsidRDefault="00000000">
      <w:pPr>
        <w:spacing w:before="20" w:after="100"/>
      </w:pPr>
      <w:r>
        <w:rPr>
          <w:b/>
        </w:rPr>
        <w:t>`get_admin_user(token)`</w:t>
      </w:r>
      <w:r>
        <w:t xml:space="preserve"> — Does everything </w:t>
      </w:r>
      <w:r>
        <w:rPr>
          <w:color w:val="C7254E"/>
        </w:rPr>
        <w:t>get_current_user</w:t>
      </w:r>
      <w:r>
        <w:t xml:space="preserve"> does, then additionally checks if the user's email is in </w:t>
      </w:r>
      <w:r>
        <w:rPr>
          <w:color w:val="C7254E"/>
        </w:rPr>
        <w:t>ADMIN_EMAILS</w:t>
      </w:r>
      <w:r>
        <w:t>. If not, it returns a 403 Forbidden error. Used on all endpoints that create, edit, or delete properties.</w:t>
      </w:r>
    </w:p>
    <w:p w14:paraId="767569C5" w14:textId="77777777" w:rsidR="001D77B3" w:rsidRDefault="00000000">
      <w:pPr>
        <w:spacing w:before="20" w:after="100"/>
      </w:pPr>
      <w:r>
        <w:rPr>
          <w:b/>
        </w:rPr>
        <w:t>`get_optional_admin_user(token)`</w:t>
      </w:r>
      <w:r>
        <w:t xml:space="preserve"> — Returns the admin user if a valid admin token is present, or </w:t>
      </w:r>
      <w:r>
        <w:rPr>
          <w:color w:val="C7254E"/>
        </w:rPr>
        <w:t>None</w:t>
      </w:r>
      <w:r>
        <w:t xml:space="preserve"> if not. Used on "list properties" so admins can see all listings (including Pending and Suspended) while regular visitors only see Published ones.</w:t>
      </w:r>
    </w:p>
    <w:p w14:paraId="11679412" w14:textId="77777777" w:rsidR="001D77B3" w:rsidRDefault="001D77B3">
      <w:pPr>
        <w:pBdr>
          <w:bottom w:val="single" w:sz="6" w:space="0" w:color="CCD9EE"/>
        </w:pBdr>
        <w:spacing w:before="60" w:after="60"/>
      </w:pPr>
    </w:p>
    <w:p w14:paraId="4DA8206C" w14:textId="77777777" w:rsidR="001D77B3" w:rsidRDefault="00000000">
      <w:pPr>
        <w:pStyle w:val="Heading3"/>
      </w:pPr>
      <w:r>
        <w:t>4.7 All API Endpoints — Complete List</w:t>
      </w:r>
    </w:p>
    <w:p w14:paraId="45F0BDAE" w14:textId="77777777" w:rsidR="001D77B3" w:rsidRDefault="00000000">
      <w:pPr>
        <w:spacing w:before="20" w:after="100"/>
      </w:pPr>
      <w:r>
        <w:t xml:space="preserve">The API base URL is </w:t>
      </w:r>
      <w:r>
        <w:rPr>
          <w:color w:val="C7254E"/>
        </w:rPr>
        <w:t>http://localhost:8000/api</w:t>
      </w:r>
      <w:r>
        <w:t xml:space="preserve">. You can explore all endpoints visually at </w:t>
      </w:r>
      <w:r>
        <w:rPr>
          <w:color w:val="C7254E"/>
        </w:rPr>
        <w:t>http://localhost:8000/docs</w:t>
      </w:r>
      <w:r>
        <w:t xml:space="preserve"> (Swagger UI — automatically generated by FastAPI).</w:t>
      </w:r>
    </w:p>
    <w:p w14:paraId="3FA98C03" w14:textId="77777777" w:rsidR="001D77B3" w:rsidRDefault="00000000">
      <w:pPr>
        <w:pStyle w:val="Heading3"/>
      </w:pPr>
      <w:r>
        <w:t>Login and Registration (`/api/auth`)</w:t>
      </w:r>
    </w:p>
    <w:tbl>
      <w:tblPr>
        <w:tblStyle w:val="TableGrid"/>
        <w:tblW w:w="0" w:type="auto"/>
        <w:tblLayout w:type="fixed"/>
        <w:tblLook w:val="04A0" w:firstRow="1" w:lastRow="0" w:firstColumn="1" w:lastColumn="0" w:noHBand="0" w:noVBand="1"/>
      </w:tblPr>
      <w:tblGrid>
        <w:gridCol w:w="2420"/>
        <w:gridCol w:w="810"/>
        <w:gridCol w:w="810"/>
        <w:gridCol w:w="5526"/>
      </w:tblGrid>
      <w:tr w:rsidR="001D77B3" w14:paraId="3BDC7114" w14:textId="77777777" w:rsidTr="003A0423">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66D13B9" w14:textId="77777777" w:rsidR="001D77B3" w:rsidRDefault="00000000">
            <w:r>
              <w:rPr>
                <w:b/>
                <w:color w:val="FFFFFF"/>
                <w:sz w:val="19"/>
              </w:rPr>
              <w:t>What it does</w:t>
            </w:r>
          </w:p>
        </w:tc>
        <w:tc>
          <w:tcPr>
            <w:tcW w:w="8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19A88BC" w14:textId="77777777" w:rsidR="001D77B3" w:rsidRDefault="00000000">
            <w:r>
              <w:rPr>
                <w:b/>
                <w:color w:val="FFFFFF"/>
                <w:sz w:val="19"/>
              </w:rPr>
              <w:t>Method</w:t>
            </w:r>
          </w:p>
        </w:tc>
        <w:tc>
          <w:tcPr>
            <w:tcW w:w="8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07C56B0" w14:textId="77777777" w:rsidR="001D77B3" w:rsidRDefault="00000000">
            <w:r>
              <w:rPr>
                <w:b/>
                <w:color w:val="FFFFFF"/>
                <w:sz w:val="19"/>
              </w:rPr>
              <w:t>URL</w:t>
            </w:r>
          </w:p>
        </w:tc>
        <w:tc>
          <w:tcPr>
            <w:tcW w:w="5526"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D164EDE" w14:textId="77777777" w:rsidR="001D77B3" w:rsidRDefault="00000000">
            <w:r>
              <w:rPr>
                <w:b/>
                <w:color w:val="FFFFFF"/>
                <w:sz w:val="19"/>
              </w:rPr>
              <w:t>Who can call it</w:t>
            </w:r>
          </w:p>
        </w:tc>
      </w:tr>
      <w:tr w:rsidR="001D77B3" w14:paraId="367848CD" w14:textId="77777777" w:rsidTr="003A0423">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2EAE6EF" w14:textId="77777777" w:rsidR="001D77B3" w:rsidRDefault="00000000">
            <w:r>
              <w:rPr>
                <w:sz w:val="19"/>
              </w:rPr>
              <w:t>Register a new account</w:t>
            </w:r>
          </w:p>
        </w:tc>
        <w:tc>
          <w:tcPr>
            <w:tcW w:w="8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8AA0A0F" w14:textId="77777777" w:rsidR="001D77B3" w:rsidRDefault="00000000">
            <w:r>
              <w:rPr>
                <w:sz w:val="19"/>
              </w:rPr>
              <w:t>POST</w:t>
            </w:r>
          </w:p>
        </w:tc>
        <w:tc>
          <w:tcPr>
            <w:tcW w:w="8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E50B3E0" w14:textId="77777777" w:rsidR="001D77B3" w:rsidRDefault="00000000">
            <w:r>
              <w:rPr>
                <w:color w:val="C7254E"/>
                <w:sz w:val="19"/>
              </w:rPr>
              <w:t>/signup</w:t>
            </w:r>
          </w:p>
        </w:tc>
        <w:tc>
          <w:tcPr>
            <w:tcW w:w="552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911445C" w14:textId="77777777" w:rsidR="001D77B3" w:rsidRDefault="00000000">
            <w:r>
              <w:rPr>
                <w:sz w:val="19"/>
              </w:rPr>
              <w:t>Anyone</w:t>
            </w:r>
          </w:p>
        </w:tc>
      </w:tr>
      <w:tr w:rsidR="001D77B3" w14:paraId="684B813D" w14:textId="77777777" w:rsidTr="003A0423">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F8DAFF9" w14:textId="77777777" w:rsidR="001D77B3" w:rsidRDefault="00000000">
            <w:r>
              <w:rPr>
                <w:sz w:val="19"/>
              </w:rPr>
              <w:t>Log in</w:t>
            </w:r>
          </w:p>
        </w:tc>
        <w:tc>
          <w:tcPr>
            <w:tcW w:w="8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9A4B295" w14:textId="77777777" w:rsidR="001D77B3" w:rsidRDefault="00000000">
            <w:r>
              <w:rPr>
                <w:sz w:val="19"/>
              </w:rPr>
              <w:t>POST</w:t>
            </w:r>
          </w:p>
        </w:tc>
        <w:tc>
          <w:tcPr>
            <w:tcW w:w="8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E63D0C5" w14:textId="77777777" w:rsidR="001D77B3" w:rsidRDefault="00000000">
            <w:r>
              <w:rPr>
                <w:color w:val="C7254E"/>
                <w:sz w:val="19"/>
              </w:rPr>
              <w:t>/login</w:t>
            </w:r>
          </w:p>
        </w:tc>
        <w:tc>
          <w:tcPr>
            <w:tcW w:w="552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64D232E" w14:textId="77777777" w:rsidR="001D77B3" w:rsidRDefault="00000000">
            <w:r>
              <w:rPr>
                <w:sz w:val="19"/>
              </w:rPr>
              <w:t>Anyone</w:t>
            </w:r>
          </w:p>
        </w:tc>
      </w:tr>
      <w:tr w:rsidR="001D77B3" w14:paraId="26B219F2" w14:textId="77777777" w:rsidTr="003A0423">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A9DFB9" w14:textId="77777777" w:rsidR="001D77B3" w:rsidRDefault="00000000">
            <w:r>
              <w:rPr>
                <w:sz w:val="19"/>
              </w:rPr>
              <w:t>Get your own profile</w:t>
            </w:r>
          </w:p>
        </w:tc>
        <w:tc>
          <w:tcPr>
            <w:tcW w:w="8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6F87887" w14:textId="77777777" w:rsidR="001D77B3" w:rsidRDefault="00000000">
            <w:r>
              <w:rPr>
                <w:sz w:val="19"/>
              </w:rPr>
              <w:t>GET</w:t>
            </w:r>
          </w:p>
        </w:tc>
        <w:tc>
          <w:tcPr>
            <w:tcW w:w="8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5348EFC" w14:textId="77777777" w:rsidR="001D77B3" w:rsidRDefault="00000000">
            <w:r>
              <w:rPr>
                <w:color w:val="C7254E"/>
                <w:sz w:val="19"/>
              </w:rPr>
              <w:t>/me</w:t>
            </w:r>
          </w:p>
        </w:tc>
        <w:tc>
          <w:tcPr>
            <w:tcW w:w="552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C5E3F5F" w14:textId="77777777" w:rsidR="001D77B3" w:rsidRDefault="00000000">
            <w:r>
              <w:rPr>
                <w:sz w:val="19"/>
              </w:rPr>
              <w:t>Logged-in users (requires token)</w:t>
            </w:r>
          </w:p>
        </w:tc>
      </w:tr>
      <w:tr w:rsidR="001D77B3" w14:paraId="3E2D95C7" w14:textId="77777777" w:rsidTr="003A0423">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99A2B1D" w14:textId="77777777" w:rsidR="001D77B3" w:rsidRDefault="00000000">
            <w:r>
              <w:rPr>
                <w:sz w:val="19"/>
              </w:rPr>
              <w:t>Log out</w:t>
            </w:r>
          </w:p>
        </w:tc>
        <w:tc>
          <w:tcPr>
            <w:tcW w:w="8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A74B4FA" w14:textId="77777777" w:rsidR="001D77B3" w:rsidRDefault="00000000">
            <w:r>
              <w:rPr>
                <w:sz w:val="19"/>
              </w:rPr>
              <w:t>POST</w:t>
            </w:r>
          </w:p>
        </w:tc>
        <w:tc>
          <w:tcPr>
            <w:tcW w:w="8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A4FB28F" w14:textId="77777777" w:rsidR="001D77B3" w:rsidRDefault="00000000">
            <w:r>
              <w:rPr>
                <w:color w:val="C7254E"/>
                <w:sz w:val="19"/>
              </w:rPr>
              <w:t>/logout</w:t>
            </w:r>
          </w:p>
        </w:tc>
        <w:tc>
          <w:tcPr>
            <w:tcW w:w="552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820CB0" w14:textId="77777777" w:rsidR="001D77B3" w:rsidRDefault="00000000">
            <w:r>
              <w:rPr>
                <w:sz w:val="19"/>
              </w:rPr>
              <w:t>Anyone (just a signal — client deletes its token)</w:t>
            </w:r>
          </w:p>
        </w:tc>
      </w:tr>
    </w:tbl>
    <w:p w14:paraId="75D7C4F6" w14:textId="77777777" w:rsidR="001D77B3" w:rsidRDefault="001D77B3"/>
    <w:p w14:paraId="71AC111E" w14:textId="77777777" w:rsidR="001D77B3" w:rsidRDefault="00000000">
      <w:pPr>
        <w:spacing w:before="20" w:after="100"/>
      </w:pPr>
      <w:r>
        <w:rPr>
          <w:b/>
        </w:rPr>
        <w:t>How login works:</w:t>
      </w:r>
      <w:r>
        <w:t xml:space="preserve"> You send your email and password. The server checks the password hash. If correct, it creates a JWT token (a signed certificate) and sends it back. The frontend stores this token and sends it with every future request. The token contains your user ID and an expiry time. No session is stored on the server.</w:t>
      </w:r>
    </w:p>
    <w:p w14:paraId="7119A08F" w14:textId="77777777" w:rsidR="001D77B3" w:rsidRDefault="001D77B3">
      <w:pPr>
        <w:pBdr>
          <w:bottom w:val="single" w:sz="6" w:space="0" w:color="CCD9EE"/>
        </w:pBdr>
        <w:spacing w:before="60" w:after="60"/>
      </w:pPr>
    </w:p>
    <w:p w14:paraId="7F31871B" w14:textId="77777777" w:rsidR="001D77B3" w:rsidRDefault="00000000">
      <w:pPr>
        <w:pStyle w:val="Heading3"/>
      </w:pPr>
      <w:r>
        <w:t>Properties (`/api/properties`)</w:t>
      </w:r>
    </w:p>
    <w:tbl>
      <w:tblPr>
        <w:tblStyle w:val="TableGrid"/>
        <w:tblW w:w="9620" w:type="dxa"/>
        <w:tblLook w:val="04A0" w:firstRow="1" w:lastRow="0" w:firstColumn="1" w:lastColumn="0" w:noHBand="0" w:noVBand="1"/>
      </w:tblPr>
      <w:tblGrid>
        <w:gridCol w:w="2240"/>
        <w:gridCol w:w="900"/>
        <w:gridCol w:w="1080"/>
        <w:gridCol w:w="5400"/>
      </w:tblGrid>
      <w:tr w:rsidR="001D77B3" w14:paraId="7C83C979"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A190C13" w14:textId="77777777" w:rsidR="001D77B3" w:rsidRDefault="00000000">
            <w:r>
              <w:rPr>
                <w:b/>
                <w:color w:val="FFFFFF"/>
                <w:sz w:val="19"/>
              </w:rPr>
              <w:t>What it does</w:t>
            </w:r>
          </w:p>
        </w:tc>
        <w:tc>
          <w:tcPr>
            <w:tcW w:w="90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DF0F2B8" w14:textId="77777777" w:rsidR="001D77B3" w:rsidRDefault="00000000">
            <w:r>
              <w:rPr>
                <w:b/>
                <w:color w:val="FFFFFF"/>
                <w:sz w:val="19"/>
              </w:rPr>
              <w:t>Method</w:t>
            </w:r>
          </w:p>
        </w:tc>
        <w:tc>
          <w:tcPr>
            <w:tcW w:w="10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F9C5110" w14:textId="77777777" w:rsidR="001D77B3" w:rsidRDefault="00000000">
            <w:r>
              <w:rPr>
                <w:b/>
                <w:color w:val="FFFFFF"/>
                <w:sz w:val="19"/>
              </w:rPr>
              <w:t>URL</w:t>
            </w:r>
          </w:p>
        </w:tc>
        <w:tc>
          <w:tcPr>
            <w:tcW w:w="540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ADEB2F1" w14:textId="77777777" w:rsidR="001D77B3" w:rsidRDefault="00000000">
            <w:r>
              <w:rPr>
                <w:b/>
                <w:color w:val="FFFFFF"/>
                <w:sz w:val="19"/>
              </w:rPr>
              <w:t>Who can call it</w:t>
            </w:r>
          </w:p>
        </w:tc>
      </w:tr>
      <w:tr w:rsidR="001D77B3" w14:paraId="41F9A078"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6D525F5" w14:textId="77777777" w:rsidR="001D77B3" w:rsidRDefault="00000000">
            <w:r>
              <w:rPr>
                <w:sz w:val="19"/>
              </w:rPr>
              <w:t>List all published properties</w:t>
            </w:r>
          </w:p>
        </w:tc>
        <w:tc>
          <w:tcPr>
            <w:tcW w:w="9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1E23B7" w14:textId="77777777" w:rsidR="001D77B3" w:rsidRDefault="00000000">
            <w:r>
              <w:rPr>
                <w:sz w:val="19"/>
              </w:rPr>
              <w:t>GET</w:t>
            </w:r>
          </w:p>
        </w:tc>
        <w:tc>
          <w:tcPr>
            <w:tcW w:w="10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14CD2B0" w14:textId="77777777" w:rsidR="001D77B3" w:rsidRDefault="00000000">
            <w:r>
              <w:rPr>
                <w:color w:val="C7254E"/>
                <w:sz w:val="19"/>
              </w:rPr>
              <w:t>/</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B3B6E0C" w14:textId="77777777" w:rsidR="001D77B3" w:rsidRDefault="00000000">
            <w:r>
              <w:rPr>
                <w:sz w:val="19"/>
              </w:rPr>
              <w:t xml:space="preserve">Anyone. Admins can add </w:t>
            </w:r>
            <w:r>
              <w:rPr>
                <w:color w:val="C7254E"/>
                <w:sz w:val="19"/>
              </w:rPr>
              <w:t>?include_all=true</w:t>
            </w:r>
            <w:r>
              <w:rPr>
                <w:sz w:val="19"/>
              </w:rPr>
              <w:t xml:space="preserve"> to see all statuses</w:t>
            </w:r>
          </w:p>
        </w:tc>
      </w:tr>
      <w:tr w:rsidR="001D77B3" w14:paraId="7C9600E1"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08DFAD4" w14:textId="77777777" w:rsidR="001D77B3" w:rsidRDefault="00000000">
            <w:r>
              <w:rPr>
                <w:sz w:val="19"/>
              </w:rPr>
              <w:t>Get one property</w:t>
            </w:r>
          </w:p>
        </w:tc>
        <w:tc>
          <w:tcPr>
            <w:tcW w:w="9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1DC6BB0" w14:textId="77777777" w:rsidR="001D77B3" w:rsidRDefault="00000000">
            <w:r>
              <w:rPr>
                <w:sz w:val="19"/>
              </w:rPr>
              <w:t>GET</w:t>
            </w:r>
          </w:p>
        </w:tc>
        <w:tc>
          <w:tcPr>
            <w:tcW w:w="10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01BFC28" w14:textId="77777777" w:rsidR="001D77B3" w:rsidRDefault="00000000">
            <w:r>
              <w:rPr>
                <w:color w:val="C7254E"/>
                <w:sz w:val="19"/>
              </w:rPr>
              <w:t>/{id}</w:t>
            </w:r>
          </w:p>
        </w:tc>
        <w:tc>
          <w:tcPr>
            <w:tcW w:w="54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CA54D5F" w14:textId="77777777" w:rsidR="001D77B3" w:rsidRDefault="00000000">
            <w:r>
              <w:rPr>
                <w:sz w:val="19"/>
              </w:rPr>
              <w:t>Anyone</w:t>
            </w:r>
          </w:p>
        </w:tc>
      </w:tr>
      <w:tr w:rsidR="001D77B3" w14:paraId="3BA24620"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1ACC3B5" w14:textId="77777777" w:rsidR="001D77B3" w:rsidRDefault="00000000">
            <w:r>
              <w:rPr>
                <w:sz w:val="19"/>
              </w:rPr>
              <w:t>Get total property count</w:t>
            </w:r>
          </w:p>
        </w:tc>
        <w:tc>
          <w:tcPr>
            <w:tcW w:w="9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BDCB5EA" w14:textId="77777777" w:rsidR="001D77B3" w:rsidRDefault="00000000">
            <w:r>
              <w:rPr>
                <w:sz w:val="19"/>
              </w:rPr>
              <w:t>GET</w:t>
            </w:r>
          </w:p>
        </w:tc>
        <w:tc>
          <w:tcPr>
            <w:tcW w:w="10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D3BD6EE" w14:textId="77777777" w:rsidR="001D77B3" w:rsidRDefault="00000000">
            <w:r>
              <w:rPr>
                <w:color w:val="C7254E"/>
                <w:sz w:val="19"/>
              </w:rPr>
              <w:t>/stats</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BB14B4A" w14:textId="77777777" w:rsidR="001D77B3" w:rsidRDefault="00000000">
            <w:r>
              <w:rPr>
                <w:sz w:val="19"/>
              </w:rPr>
              <w:t xml:space="preserve">Anyone. Returns </w:t>
            </w:r>
            <w:r>
              <w:rPr>
                <w:color w:val="C7254E"/>
                <w:sz w:val="19"/>
              </w:rPr>
              <w:t>{ "listing_count": 25 }</w:t>
            </w:r>
          </w:p>
        </w:tc>
      </w:tr>
      <w:tr w:rsidR="001D77B3" w14:paraId="25BC244D"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B691736" w14:textId="77777777" w:rsidR="001D77B3" w:rsidRDefault="00000000">
            <w:r>
              <w:rPr>
                <w:sz w:val="19"/>
              </w:rPr>
              <w:t>Create a new property</w:t>
            </w:r>
          </w:p>
        </w:tc>
        <w:tc>
          <w:tcPr>
            <w:tcW w:w="9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9AC476F" w14:textId="77777777" w:rsidR="001D77B3" w:rsidRDefault="00000000">
            <w:r>
              <w:rPr>
                <w:sz w:val="19"/>
              </w:rPr>
              <w:t>POST</w:t>
            </w:r>
          </w:p>
        </w:tc>
        <w:tc>
          <w:tcPr>
            <w:tcW w:w="10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13D5ED8" w14:textId="77777777" w:rsidR="001D77B3" w:rsidRDefault="00000000">
            <w:r>
              <w:rPr>
                <w:color w:val="C7254E"/>
                <w:sz w:val="19"/>
              </w:rPr>
              <w:t>/</w:t>
            </w:r>
          </w:p>
        </w:tc>
        <w:tc>
          <w:tcPr>
            <w:tcW w:w="54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A6C3F0F" w14:textId="77777777" w:rsidR="001D77B3" w:rsidRDefault="00000000">
            <w:r>
              <w:rPr>
                <w:sz w:val="19"/>
              </w:rPr>
              <w:t>Admins only</w:t>
            </w:r>
          </w:p>
        </w:tc>
      </w:tr>
      <w:tr w:rsidR="001D77B3" w14:paraId="29EA24CB"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DC96F92" w14:textId="77777777" w:rsidR="001D77B3" w:rsidRDefault="00000000">
            <w:r>
              <w:rPr>
                <w:sz w:val="19"/>
              </w:rPr>
              <w:lastRenderedPageBreak/>
              <w:t>Update a property</w:t>
            </w:r>
          </w:p>
        </w:tc>
        <w:tc>
          <w:tcPr>
            <w:tcW w:w="9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3CA0675" w14:textId="77777777" w:rsidR="001D77B3" w:rsidRDefault="00000000">
            <w:r>
              <w:rPr>
                <w:sz w:val="19"/>
              </w:rPr>
              <w:t>PATCH</w:t>
            </w:r>
          </w:p>
        </w:tc>
        <w:tc>
          <w:tcPr>
            <w:tcW w:w="10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866AF37" w14:textId="77777777" w:rsidR="001D77B3" w:rsidRDefault="00000000">
            <w:r>
              <w:rPr>
                <w:color w:val="C7254E"/>
                <w:sz w:val="19"/>
              </w:rPr>
              <w:t>/{id}</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65C9C70" w14:textId="77777777" w:rsidR="001D77B3" w:rsidRDefault="00000000">
            <w:r>
              <w:rPr>
                <w:sz w:val="19"/>
              </w:rPr>
              <w:t>Admins only</w:t>
            </w:r>
          </w:p>
        </w:tc>
      </w:tr>
      <w:tr w:rsidR="001D77B3" w14:paraId="5D343919"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6924AC1" w14:textId="77777777" w:rsidR="001D77B3" w:rsidRDefault="00000000">
            <w:r>
              <w:rPr>
                <w:sz w:val="19"/>
              </w:rPr>
              <w:t>Delete a property</w:t>
            </w:r>
          </w:p>
        </w:tc>
        <w:tc>
          <w:tcPr>
            <w:tcW w:w="9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54A7AC6" w14:textId="77777777" w:rsidR="001D77B3" w:rsidRDefault="00000000">
            <w:r>
              <w:rPr>
                <w:sz w:val="19"/>
              </w:rPr>
              <w:t>DELETE</w:t>
            </w:r>
          </w:p>
        </w:tc>
        <w:tc>
          <w:tcPr>
            <w:tcW w:w="10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554BB4D" w14:textId="77777777" w:rsidR="001D77B3" w:rsidRDefault="00000000">
            <w:r>
              <w:rPr>
                <w:color w:val="C7254E"/>
                <w:sz w:val="19"/>
              </w:rPr>
              <w:t>/{id}</w:t>
            </w:r>
          </w:p>
        </w:tc>
        <w:tc>
          <w:tcPr>
            <w:tcW w:w="54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EA22361" w14:textId="77777777" w:rsidR="001D77B3" w:rsidRDefault="00000000">
            <w:r>
              <w:rPr>
                <w:sz w:val="19"/>
              </w:rPr>
              <w:t>Admins only</w:t>
            </w:r>
          </w:p>
        </w:tc>
      </w:tr>
      <w:tr w:rsidR="001D77B3" w14:paraId="5357D428" w14:textId="77777777" w:rsidTr="00D13C84">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77F4D79" w14:textId="77777777" w:rsidR="001D77B3" w:rsidRDefault="00000000">
            <w:r>
              <w:rPr>
                <w:sz w:val="19"/>
              </w:rPr>
              <w:t>Import many properties at once</w:t>
            </w:r>
          </w:p>
        </w:tc>
        <w:tc>
          <w:tcPr>
            <w:tcW w:w="9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9CBE92F" w14:textId="77777777" w:rsidR="001D77B3" w:rsidRDefault="00000000">
            <w:r>
              <w:rPr>
                <w:sz w:val="19"/>
              </w:rPr>
              <w:t>POST</w:t>
            </w:r>
          </w:p>
        </w:tc>
        <w:tc>
          <w:tcPr>
            <w:tcW w:w="10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EBD7BD4" w14:textId="77777777" w:rsidR="001D77B3" w:rsidRDefault="00000000">
            <w:r>
              <w:rPr>
                <w:color w:val="C7254E"/>
                <w:sz w:val="19"/>
              </w:rPr>
              <w:t>/bulk</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6443FFF" w14:textId="77777777" w:rsidR="001D77B3" w:rsidRDefault="00000000">
            <w:r>
              <w:rPr>
                <w:sz w:val="19"/>
              </w:rPr>
              <w:t>Admins only. Accepts a list of properties, returns how many were inserted vs skipped</w:t>
            </w:r>
          </w:p>
        </w:tc>
      </w:tr>
    </w:tbl>
    <w:p w14:paraId="6B72D70C" w14:textId="77777777" w:rsidR="001D77B3" w:rsidRDefault="001D77B3"/>
    <w:p w14:paraId="2FB0E35E" w14:textId="77777777" w:rsidR="001D77B3" w:rsidRDefault="001D77B3">
      <w:pPr>
        <w:pBdr>
          <w:bottom w:val="single" w:sz="6" w:space="0" w:color="CCD9EE"/>
        </w:pBdr>
        <w:spacing w:before="60" w:after="60"/>
      </w:pPr>
    </w:p>
    <w:p w14:paraId="300F584E" w14:textId="77777777" w:rsidR="001D77B3" w:rsidRDefault="00000000">
      <w:pPr>
        <w:pStyle w:val="Heading3"/>
      </w:pPr>
      <w:r>
        <w:t>Saved Properties (`/api/saved-properties`)</w:t>
      </w:r>
    </w:p>
    <w:tbl>
      <w:tblPr>
        <w:tblStyle w:val="TableGrid"/>
        <w:tblW w:w="9620" w:type="dxa"/>
        <w:tblLook w:val="04A0" w:firstRow="1" w:lastRow="0" w:firstColumn="1" w:lastColumn="0" w:noHBand="0" w:noVBand="1"/>
      </w:tblPr>
      <w:tblGrid>
        <w:gridCol w:w="3140"/>
        <w:gridCol w:w="1440"/>
        <w:gridCol w:w="1890"/>
        <w:gridCol w:w="3150"/>
      </w:tblGrid>
      <w:tr w:rsidR="001D77B3" w14:paraId="79EADF90" w14:textId="77777777" w:rsidTr="000729F8">
        <w:tc>
          <w:tcPr>
            <w:tcW w:w="31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7BB62EE" w14:textId="77777777" w:rsidR="001D77B3" w:rsidRDefault="00000000">
            <w:r>
              <w:rPr>
                <w:b/>
                <w:color w:val="FFFFFF"/>
                <w:sz w:val="19"/>
              </w:rPr>
              <w:t>What it does</w:t>
            </w:r>
          </w:p>
        </w:tc>
        <w:tc>
          <w:tcPr>
            <w:tcW w:w="14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ACF1FF3" w14:textId="77777777" w:rsidR="001D77B3" w:rsidRDefault="00000000">
            <w:r>
              <w:rPr>
                <w:b/>
                <w:color w:val="FFFFFF"/>
                <w:sz w:val="19"/>
              </w:rPr>
              <w:t>Method</w:t>
            </w:r>
          </w:p>
        </w:tc>
        <w:tc>
          <w:tcPr>
            <w:tcW w:w="189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7097ECE" w14:textId="77777777" w:rsidR="001D77B3" w:rsidRDefault="00000000">
            <w:r>
              <w:rPr>
                <w:b/>
                <w:color w:val="FFFFFF"/>
                <w:sz w:val="19"/>
              </w:rPr>
              <w:t>URL</w:t>
            </w:r>
          </w:p>
        </w:tc>
        <w:tc>
          <w:tcPr>
            <w:tcW w:w="31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25249EE" w14:textId="77777777" w:rsidR="001D77B3" w:rsidRDefault="00000000">
            <w:r>
              <w:rPr>
                <w:b/>
                <w:color w:val="FFFFFF"/>
                <w:sz w:val="19"/>
              </w:rPr>
              <w:t>Who can call it</w:t>
            </w:r>
          </w:p>
        </w:tc>
      </w:tr>
      <w:tr w:rsidR="001D77B3" w14:paraId="32EADAAE" w14:textId="77777777" w:rsidTr="000729F8">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28F88AE" w14:textId="77777777" w:rsidR="001D77B3" w:rsidRDefault="00000000">
            <w:r>
              <w:rPr>
                <w:sz w:val="19"/>
              </w:rPr>
              <w:t>Get a user's saved list</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77B4E4F" w14:textId="77777777" w:rsidR="001D77B3" w:rsidRDefault="00000000">
            <w:r>
              <w:rPr>
                <w:sz w:val="19"/>
              </w:rPr>
              <w:t>GET</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077F108" w14:textId="77777777" w:rsidR="001D77B3" w:rsidRDefault="00000000">
            <w:r>
              <w:rPr>
                <w:color w:val="C7254E"/>
                <w:sz w:val="19"/>
              </w:rPr>
              <w:t>/?user_id=42</w:t>
            </w:r>
          </w:p>
        </w:tc>
        <w:tc>
          <w:tcPr>
            <w:tcW w:w="3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466B2EC" w14:textId="77777777" w:rsidR="001D77B3" w:rsidRDefault="00000000">
            <w:r>
              <w:rPr>
                <w:sz w:val="19"/>
              </w:rPr>
              <w:t>Anyone (user ID in query)</w:t>
            </w:r>
          </w:p>
        </w:tc>
      </w:tr>
      <w:tr w:rsidR="001D77B3" w14:paraId="0CE71C99" w14:textId="77777777" w:rsidTr="000729F8">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D421F8" w14:textId="77777777" w:rsidR="001D77B3" w:rsidRDefault="00000000">
            <w:r>
              <w:rPr>
                <w:sz w:val="19"/>
              </w:rPr>
              <w:t>Save a property</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328225A" w14:textId="77777777" w:rsidR="001D77B3" w:rsidRDefault="00000000">
            <w:r>
              <w:rPr>
                <w:sz w:val="19"/>
              </w:rPr>
              <w:t>POST</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5BAA8E4" w14:textId="77777777" w:rsidR="001D77B3" w:rsidRDefault="00000000">
            <w:r>
              <w:rPr>
                <w:color w:val="C7254E"/>
                <w:sz w:val="19"/>
              </w:rPr>
              <w:t>/</w:t>
            </w:r>
          </w:p>
        </w:tc>
        <w:tc>
          <w:tcPr>
            <w:tcW w:w="3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4EE16A3" w14:textId="77777777" w:rsidR="001D77B3" w:rsidRDefault="00000000">
            <w:r>
              <w:rPr>
                <w:sz w:val="19"/>
              </w:rPr>
              <w:t>Logged-in users</w:t>
            </w:r>
          </w:p>
        </w:tc>
      </w:tr>
      <w:tr w:rsidR="001D77B3" w14:paraId="6BFC097C" w14:textId="77777777" w:rsidTr="000729F8">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940C199" w14:textId="77777777" w:rsidR="001D77B3" w:rsidRDefault="00000000">
            <w:r>
              <w:rPr>
                <w:sz w:val="19"/>
              </w:rPr>
              <w:t>Update a save (status, notes, viewing time)</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44FBDE8" w14:textId="77777777" w:rsidR="001D77B3" w:rsidRDefault="00000000">
            <w:r>
              <w:rPr>
                <w:sz w:val="19"/>
              </w:rPr>
              <w:t>PATCH</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2355761" w14:textId="77777777" w:rsidR="001D77B3" w:rsidRDefault="00000000">
            <w:r>
              <w:rPr>
                <w:color w:val="C7254E"/>
                <w:sz w:val="19"/>
              </w:rPr>
              <w:t>/{id}</w:t>
            </w:r>
          </w:p>
        </w:tc>
        <w:tc>
          <w:tcPr>
            <w:tcW w:w="3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6605DF" w14:textId="77777777" w:rsidR="001D77B3" w:rsidRDefault="00000000">
            <w:r>
              <w:rPr>
                <w:sz w:val="19"/>
              </w:rPr>
              <w:t>Logged-in users</w:t>
            </w:r>
          </w:p>
        </w:tc>
      </w:tr>
      <w:tr w:rsidR="001D77B3" w14:paraId="0357788B" w14:textId="77777777" w:rsidTr="000729F8">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F04D335" w14:textId="77777777" w:rsidR="001D77B3" w:rsidRDefault="00000000">
            <w:r>
              <w:rPr>
                <w:sz w:val="19"/>
              </w:rPr>
              <w:t>Remove from saved list</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7276727" w14:textId="77777777" w:rsidR="001D77B3" w:rsidRDefault="00000000">
            <w:r>
              <w:rPr>
                <w:sz w:val="19"/>
              </w:rPr>
              <w:t>DELETE</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DAD2745" w14:textId="77777777" w:rsidR="001D77B3" w:rsidRDefault="00000000">
            <w:r>
              <w:rPr>
                <w:color w:val="C7254E"/>
                <w:sz w:val="19"/>
              </w:rPr>
              <w:t>/{id}</w:t>
            </w:r>
          </w:p>
        </w:tc>
        <w:tc>
          <w:tcPr>
            <w:tcW w:w="3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C875AE" w14:textId="77777777" w:rsidR="001D77B3" w:rsidRDefault="00000000">
            <w:r>
              <w:rPr>
                <w:sz w:val="19"/>
              </w:rPr>
              <w:t>Logged-in users</w:t>
            </w:r>
          </w:p>
        </w:tc>
      </w:tr>
    </w:tbl>
    <w:p w14:paraId="4DB8285D" w14:textId="77777777" w:rsidR="001D77B3" w:rsidRDefault="001D77B3"/>
    <w:p w14:paraId="2CF156A5" w14:textId="77777777" w:rsidR="001D77B3" w:rsidRDefault="001D77B3">
      <w:pPr>
        <w:pBdr>
          <w:bottom w:val="single" w:sz="6" w:space="0" w:color="CCD9EE"/>
        </w:pBdr>
        <w:spacing w:before="60" w:after="60"/>
      </w:pPr>
    </w:p>
    <w:p w14:paraId="4195D022" w14:textId="77777777" w:rsidR="001D77B3" w:rsidRDefault="00000000">
      <w:pPr>
        <w:pStyle w:val="Heading3"/>
      </w:pPr>
      <w:r>
        <w:t>Areas (`/api/areas`)</w:t>
      </w:r>
    </w:p>
    <w:tbl>
      <w:tblPr>
        <w:tblStyle w:val="TableGrid"/>
        <w:tblW w:w="9620" w:type="dxa"/>
        <w:tblLook w:val="04A0" w:firstRow="1" w:lastRow="0" w:firstColumn="1" w:lastColumn="0" w:noHBand="0" w:noVBand="1"/>
      </w:tblPr>
      <w:tblGrid>
        <w:gridCol w:w="3140"/>
        <w:gridCol w:w="1440"/>
        <w:gridCol w:w="1890"/>
        <w:gridCol w:w="3150"/>
      </w:tblGrid>
      <w:tr w:rsidR="001D77B3" w14:paraId="40444B38" w14:textId="77777777" w:rsidTr="004B57D4">
        <w:tc>
          <w:tcPr>
            <w:tcW w:w="31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B5E7A2D" w14:textId="77777777" w:rsidR="001D77B3" w:rsidRDefault="00000000">
            <w:r>
              <w:rPr>
                <w:b/>
                <w:color w:val="FFFFFF"/>
                <w:sz w:val="19"/>
              </w:rPr>
              <w:t>What it does</w:t>
            </w:r>
          </w:p>
        </w:tc>
        <w:tc>
          <w:tcPr>
            <w:tcW w:w="14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281D14F" w14:textId="77777777" w:rsidR="001D77B3" w:rsidRDefault="00000000">
            <w:r>
              <w:rPr>
                <w:b/>
                <w:color w:val="FFFFFF"/>
                <w:sz w:val="19"/>
              </w:rPr>
              <w:t>Method</w:t>
            </w:r>
          </w:p>
        </w:tc>
        <w:tc>
          <w:tcPr>
            <w:tcW w:w="189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947B00C" w14:textId="77777777" w:rsidR="001D77B3" w:rsidRDefault="00000000">
            <w:r>
              <w:rPr>
                <w:b/>
                <w:color w:val="FFFFFF"/>
                <w:sz w:val="19"/>
              </w:rPr>
              <w:t>URL</w:t>
            </w:r>
          </w:p>
        </w:tc>
        <w:tc>
          <w:tcPr>
            <w:tcW w:w="31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E3988DD" w14:textId="77777777" w:rsidR="001D77B3" w:rsidRDefault="00000000">
            <w:r>
              <w:rPr>
                <w:b/>
                <w:color w:val="FFFFFF"/>
                <w:sz w:val="19"/>
              </w:rPr>
              <w:t>Who can call it</w:t>
            </w:r>
          </w:p>
        </w:tc>
      </w:tr>
      <w:tr w:rsidR="001D77B3" w14:paraId="2190679B" w14:textId="77777777" w:rsidTr="004B57D4">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7068162" w14:textId="77777777" w:rsidR="001D77B3" w:rsidRDefault="00000000">
            <w:r>
              <w:rPr>
                <w:sz w:val="19"/>
              </w:rPr>
              <w:t>Get area summary (property count + average rent per district)</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F9E3E80" w14:textId="77777777" w:rsidR="001D77B3" w:rsidRDefault="00000000">
            <w:r>
              <w:rPr>
                <w:sz w:val="19"/>
              </w:rPr>
              <w:t>GET</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4D0B3A8" w14:textId="77777777" w:rsidR="001D77B3" w:rsidRDefault="00000000">
            <w:r>
              <w:rPr>
                <w:color w:val="C7254E"/>
                <w:sz w:val="19"/>
              </w:rPr>
              <w:t>/</w:t>
            </w:r>
          </w:p>
        </w:tc>
        <w:tc>
          <w:tcPr>
            <w:tcW w:w="3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88F0F2" w14:textId="77777777" w:rsidR="001D77B3" w:rsidRDefault="00000000">
            <w:r>
              <w:rPr>
                <w:sz w:val="19"/>
              </w:rPr>
              <w:t>Anyone</w:t>
            </w:r>
          </w:p>
        </w:tc>
      </w:tr>
      <w:tr w:rsidR="001D77B3" w14:paraId="550BD767" w14:textId="77777777" w:rsidTr="004B57D4">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BE36A2B" w14:textId="77777777" w:rsidR="001D77B3" w:rsidRDefault="00000000">
            <w:r>
              <w:rPr>
                <w:sz w:val="19"/>
              </w:rPr>
              <w:t>Get detail for one area</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E6CCAB1" w14:textId="77777777" w:rsidR="001D77B3" w:rsidRDefault="00000000">
            <w:r>
              <w:rPr>
                <w:sz w:val="19"/>
              </w:rPr>
              <w:t>GET</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EA89E53" w14:textId="77777777" w:rsidR="001D77B3" w:rsidRDefault="00000000">
            <w:r>
              <w:rPr>
                <w:color w:val="C7254E"/>
                <w:sz w:val="19"/>
              </w:rPr>
              <w:t>/{area_id}</w:t>
            </w:r>
          </w:p>
        </w:tc>
        <w:tc>
          <w:tcPr>
            <w:tcW w:w="3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5CEAE92" w14:textId="77777777" w:rsidR="001D77B3" w:rsidRDefault="00000000">
            <w:r>
              <w:rPr>
                <w:sz w:val="19"/>
              </w:rPr>
              <w:t>Anyone</w:t>
            </w:r>
          </w:p>
        </w:tc>
      </w:tr>
    </w:tbl>
    <w:p w14:paraId="42536562" w14:textId="77777777" w:rsidR="001D77B3" w:rsidRDefault="001D77B3"/>
    <w:p w14:paraId="146527B6" w14:textId="77777777" w:rsidR="001D77B3" w:rsidRDefault="00000000">
      <w:pPr>
        <w:spacing w:before="20" w:after="100"/>
      </w:pPr>
      <w:r>
        <w:rPr>
          <w:b/>
        </w:rPr>
        <w:t>Important:</w:t>
      </w:r>
      <w:r>
        <w:t xml:space="preserve"> There is no "areas" table in the database. This data is computed on the fly by grouping and averaging from the </w:t>
      </w:r>
      <w:r>
        <w:rPr>
          <w:color w:val="C7254E"/>
        </w:rPr>
        <w:t>properties</w:t>
      </w:r>
      <w:r>
        <w:t xml:space="preserve"> table. If more properties are added to Al Yasmin, the average rent returned by this endpoint automatically changes.</w:t>
      </w:r>
    </w:p>
    <w:p w14:paraId="07B1330F" w14:textId="77777777" w:rsidR="001D77B3" w:rsidRDefault="001D77B3">
      <w:pPr>
        <w:pBdr>
          <w:bottom w:val="single" w:sz="6" w:space="0" w:color="CCD9EE"/>
        </w:pBdr>
        <w:spacing w:before="60" w:after="60"/>
      </w:pPr>
    </w:p>
    <w:p w14:paraId="340073EF" w14:textId="77777777" w:rsidR="001D77B3" w:rsidRDefault="00000000">
      <w:pPr>
        <w:pStyle w:val="Heading3"/>
      </w:pPr>
      <w:r>
        <w:t>Search (`/api/search`)</w:t>
      </w:r>
    </w:p>
    <w:tbl>
      <w:tblPr>
        <w:tblStyle w:val="TableGrid"/>
        <w:tblW w:w="0" w:type="auto"/>
        <w:tblLook w:val="04A0" w:firstRow="1" w:lastRow="0" w:firstColumn="1" w:lastColumn="0" w:noHBand="0" w:noVBand="1"/>
      </w:tblPr>
      <w:tblGrid>
        <w:gridCol w:w="3230"/>
        <w:gridCol w:w="1170"/>
        <w:gridCol w:w="3600"/>
        <w:gridCol w:w="1530"/>
      </w:tblGrid>
      <w:tr w:rsidR="001D77B3" w14:paraId="4777F8E6" w14:textId="77777777" w:rsidTr="00743155">
        <w:tc>
          <w:tcPr>
            <w:tcW w:w="32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06C551E" w14:textId="77777777" w:rsidR="001D77B3" w:rsidRDefault="00000000">
            <w:r>
              <w:rPr>
                <w:b/>
                <w:color w:val="FFFFFF"/>
                <w:sz w:val="19"/>
              </w:rPr>
              <w:t>What it does</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70A29B4" w14:textId="77777777" w:rsidR="001D77B3" w:rsidRDefault="00000000">
            <w:r>
              <w:rPr>
                <w:b/>
                <w:color w:val="FFFFFF"/>
                <w:sz w:val="19"/>
              </w:rPr>
              <w:t>Method</w:t>
            </w:r>
          </w:p>
        </w:tc>
        <w:tc>
          <w:tcPr>
            <w:tcW w:w="360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BEEB502" w14:textId="77777777" w:rsidR="001D77B3" w:rsidRDefault="00000000">
            <w:r>
              <w:rPr>
                <w:b/>
                <w:color w:val="FFFFFF"/>
                <w:sz w:val="19"/>
              </w:rPr>
              <w:t>URL</w:t>
            </w:r>
          </w:p>
        </w:tc>
        <w:tc>
          <w:tcPr>
            <w:tcW w:w="15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FA2E6AB" w14:textId="77777777" w:rsidR="001D77B3" w:rsidRDefault="00000000">
            <w:r>
              <w:rPr>
                <w:b/>
                <w:color w:val="FFFFFF"/>
                <w:sz w:val="19"/>
              </w:rPr>
              <w:t>Who can call it</w:t>
            </w:r>
          </w:p>
        </w:tc>
      </w:tr>
      <w:tr w:rsidR="001D77B3" w14:paraId="343D738E" w14:textId="77777777" w:rsidTr="00743155">
        <w:tc>
          <w:tcPr>
            <w:tcW w:w="32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0947408" w14:textId="77777777" w:rsidR="001D77B3" w:rsidRDefault="00000000">
            <w:r>
              <w:rPr>
                <w:sz w:val="19"/>
              </w:rPr>
              <w:t>Search properties with filters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A344700" w14:textId="77777777" w:rsidR="001D77B3" w:rsidRDefault="00000000">
            <w:r>
              <w:rPr>
                <w:sz w:val="19"/>
              </w:rPr>
              <w:t>GET</w:t>
            </w:r>
          </w:p>
        </w:tc>
        <w:tc>
          <w:tcPr>
            <w:tcW w:w="36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2949AA7" w14:textId="77777777" w:rsidR="001D77B3" w:rsidRDefault="00000000">
            <w:r>
              <w:rPr>
                <w:color w:val="C7254E"/>
                <w:sz w:val="19"/>
              </w:rPr>
              <w:t>/?city=Riyadh&amp;type=Villa&amp;max_rent=20000</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9FDAF5E" w14:textId="77777777" w:rsidR="001D77B3" w:rsidRDefault="00000000">
            <w:r>
              <w:rPr>
                <w:sz w:val="19"/>
              </w:rPr>
              <w:t>Anyone</w:t>
            </w:r>
          </w:p>
        </w:tc>
      </w:tr>
    </w:tbl>
    <w:p w14:paraId="3486E73A" w14:textId="77777777" w:rsidR="001D77B3" w:rsidRDefault="001D77B3"/>
    <w:p w14:paraId="36617157" w14:textId="77777777" w:rsidR="001D77B3" w:rsidRDefault="001D77B3">
      <w:pPr>
        <w:pBdr>
          <w:bottom w:val="single" w:sz="6" w:space="0" w:color="CCD9EE"/>
        </w:pBdr>
        <w:spacing w:before="60" w:after="60"/>
      </w:pPr>
    </w:p>
    <w:p w14:paraId="5345E534" w14:textId="77777777" w:rsidR="001D77B3" w:rsidRDefault="00000000">
      <w:pPr>
        <w:pStyle w:val="Heading3"/>
      </w:pPr>
      <w:r>
        <w:lastRenderedPageBreak/>
        <w:t>Analytics (`/api/analytics`)</w:t>
      </w:r>
    </w:p>
    <w:tbl>
      <w:tblPr>
        <w:tblStyle w:val="TableGrid"/>
        <w:tblW w:w="0" w:type="auto"/>
        <w:tblLook w:val="04A0" w:firstRow="1" w:lastRow="0" w:firstColumn="1" w:lastColumn="0" w:noHBand="0" w:noVBand="1"/>
      </w:tblPr>
      <w:tblGrid>
        <w:gridCol w:w="3230"/>
        <w:gridCol w:w="1980"/>
        <w:gridCol w:w="1620"/>
        <w:gridCol w:w="2610"/>
      </w:tblGrid>
      <w:tr w:rsidR="001D77B3" w14:paraId="45401294" w14:textId="77777777" w:rsidTr="00287392">
        <w:tc>
          <w:tcPr>
            <w:tcW w:w="32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B76EA7C" w14:textId="77777777" w:rsidR="001D77B3" w:rsidRDefault="00000000">
            <w:r>
              <w:rPr>
                <w:b/>
                <w:color w:val="FFFFFF"/>
                <w:sz w:val="19"/>
              </w:rPr>
              <w:t>What it does</w:t>
            </w:r>
          </w:p>
        </w:tc>
        <w:tc>
          <w:tcPr>
            <w:tcW w:w="19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C0E74C8" w14:textId="77777777" w:rsidR="001D77B3" w:rsidRDefault="00000000">
            <w:r>
              <w:rPr>
                <w:b/>
                <w:color w:val="FFFFFF"/>
                <w:sz w:val="19"/>
              </w:rPr>
              <w:t>Method</w:t>
            </w:r>
          </w:p>
        </w:tc>
        <w:tc>
          <w:tcPr>
            <w:tcW w:w="16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1A2FF6A" w14:textId="77777777" w:rsidR="001D77B3" w:rsidRDefault="00000000">
            <w:r>
              <w:rPr>
                <w:b/>
                <w:color w:val="FFFFFF"/>
                <w:sz w:val="19"/>
              </w:rPr>
              <w:t>URL</w:t>
            </w:r>
          </w:p>
        </w:tc>
        <w:tc>
          <w:tcPr>
            <w:tcW w:w="26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52D486B" w14:textId="77777777" w:rsidR="001D77B3" w:rsidRDefault="00000000">
            <w:r>
              <w:rPr>
                <w:b/>
                <w:color w:val="FFFFFF"/>
                <w:sz w:val="19"/>
              </w:rPr>
              <w:t>Who can call it</w:t>
            </w:r>
          </w:p>
        </w:tc>
      </w:tr>
      <w:tr w:rsidR="001D77B3" w14:paraId="3128F8AD" w14:textId="77777777" w:rsidTr="00287392">
        <w:tc>
          <w:tcPr>
            <w:tcW w:w="32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6158C36" w14:textId="77777777" w:rsidR="001D77B3" w:rsidRDefault="00000000">
            <w:r>
              <w:rPr>
                <w:sz w:val="19"/>
              </w:rPr>
              <w:t>Get dashboard summary</w:t>
            </w:r>
          </w:p>
        </w:tc>
        <w:tc>
          <w:tcPr>
            <w:tcW w:w="19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3B0C24B" w14:textId="77777777" w:rsidR="001D77B3" w:rsidRDefault="00000000">
            <w:r>
              <w:rPr>
                <w:sz w:val="19"/>
              </w:rPr>
              <w:t>GET</w:t>
            </w:r>
          </w:p>
        </w:tc>
        <w:tc>
          <w:tcPr>
            <w:tcW w:w="16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F1A8671" w14:textId="77777777" w:rsidR="001D77B3" w:rsidRDefault="00000000">
            <w:r>
              <w:rPr>
                <w:color w:val="C7254E"/>
                <w:sz w:val="19"/>
              </w:rPr>
              <w:t>/summary</w:t>
            </w:r>
          </w:p>
        </w:tc>
        <w:tc>
          <w:tcPr>
            <w:tcW w:w="26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7A49D07" w14:textId="77777777" w:rsidR="001D77B3" w:rsidRDefault="00000000">
            <w:r>
              <w:rPr>
                <w:sz w:val="19"/>
              </w:rPr>
              <w:t>Anyone</w:t>
            </w:r>
          </w:p>
        </w:tc>
      </w:tr>
    </w:tbl>
    <w:p w14:paraId="0BD8C43E" w14:textId="77777777" w:rsidR="001D77B3" w:rsidRDefault="001D77B3"/>
    <w:p w14:paraId="15ED2544" w14:textId="77777777" w:rsidR="001D77B3" w:rsidRDefault="00000000">
      <w:pPr>
        <w:spacing w:before="20" w:after="100"/>
      </w:pPr>
      <w:r>
        <w:t>Returns: KPI cards, popular areas, conversion funnel data, AI usage trends, inventory by city, activity feed.</w:t>
      </w:r>
    </w:p>
    <w:p w14:paraId="45BB51A8" w14:textId="77777777" w:rsidR="001D77B3" w:rsidRDefault="001D77B3">
      <w:pPr>
        <w:pBdr>
          <w:bottom w:val="single" w:sz="6" w:space="0" w:color="CCD9EE"/>
        </w:pBdr>
        <w:spacing w:before="60" w:after="60"/>
      </w:pPr>
    </w:p>
    <w:p w14:paraId="3E387D76" w14:textId="77777777" w:rsidR="001D77B3" w:rsidRDefault="00000000">
      <w:pPr>
        <w:pStyle w:val="Heading3"/>
      </w:pPr>
      <w:r>
        <w:t>AI Chat (`/api/ai`)</w:t>
      </w:r>
    </w:p>
    <w:tbl>
      <w:tblPr>
        <w:tblStyle w:val="TableGrid"/>
        <w:tblW w:w="0" w:type="auto"/>
        <w:tblLook w:val="04A0" w:firstRow="1" w:lastRow="0" w:firstColumn="1" w:lastColumn="0" w:noHBand="0" w:noVBand="1"/>
      </w:tblPr>
      <w:tblGrid>
        <w:gridCol w:w="3320"/>
        <w:gridCol w:w="1980"/>
        <w:gridCol w:w="1620"/>
        <w:gridCol w:w="2520"/>
      </w:tblGrid>
      <w:tr w:rsidR="001D77B3" w14:paraId="006A727C" w14:textId="77777777" w:rsidTr="00E12035">
        <w:trPr>
          <w:trHeight w:val="715"/>
        </w:trPr>
        <w:tc>
          <w:tcPr>
            <w:tcW w:w="33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831F322" w14:textId="77777777" w:rsidR="001D77B3" w:rsidRDefault="00000000">
            <w:r>
              <w:rPr>
                <w:b/>
                <w:color w:val="FFFFFF"/>
                <w:sz w:val="19"/>
              </w:rPr>
              <w:t>What it does</w:t>
            </w:r>
          </w:p>
        </w:tc>
        <w:tc>
          <w:tcPr>
            <w:tcW w:w="19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F491BF8" w14:textId="77777777" w:rsidR="001D77B3" w:rsidRDefault="00000000">
            <w:r>
              <w:rPr>
                <w:b/>
                <w:color w:val="FFFFFF"/>
                <w:sz w:val="19"/>
              </w:rPr>
              <w:t>Method</w:t>
            </w:r>
          </w:p>
        </w:tc>
        <w:tc>
          <w:tcPr>
            <w:tcW w:w="16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2C2D0E9" w14:textId="77777777" w:rsidR="001D77B3" w:rsidRDefault="00000000">
            <w:r>
              <w:rPr>
                <w:b/>
                <w:color w:val="FFFFFF"/>
                <w:sz w:val="19"/>
              </w:rPr>
              <w:t>URL</w:t>
            </w:r>
          </w:p>
        </w:tc>
        <w:tc>
          <w:tcPr>
            <w:tcW w:w="25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6D54FFD" w14:textId="77777777" w:rsidR="001D77B3" w:rsidRDefault="00000000">
            <w:r>
              <w:rPr>
                <w:b/>
                <w:color w:val="FFFFFF"/>
                <w:sz w:val="19"/>
              </w:rPr>
              <w:t>Who can call it</w:t>
            </w:r>
          </w:p>
        </w:tc>
      </w:tr>
      <w:tr w:rsidR="001D77B3" w14:paraId="66147D4D" w14:textId="77777777" w:rsidTr="00E12035">
        <w:tc>
          <w:tcPr>
            <w:tcW w:w="33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EB69CCC" w14:textId="77777777" w:rsidR="001D77B3" w:rsidRDefault="00000000">
            <w:r>
              <w:rPr>
                <w:sz w:val="19"/>
              </w:rPr>
              <w:t>Chat with AI advisor</w:t>
            </w:r>
          </w:p>
        </w:tc>
        <w:tc>
          <w:tcPr>
            <w:tcW w:w="19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EA9F5DC" w14:textId="77777777" w:rsidR="001D77B3" w:rsidRDefault="00000000">
            <w:r>
              <w:rPr>
                <w:sz w:val="19"/>
              </w:rPr>
              <w:t>POST</w:t>
            </w:r>
          </w:p>
        </w:tc>
        <w:tc>
          <w:tcPr>
            <w:tcW w:w="16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949BD4C" w14:textId="77777777" w:rsidR="001D77B3" w:rsidRDefault="00000000">
            <w:r>
              <w:rPr>
                <w:color w:val="C7254E"/>
                <w:sz w:val="19"/>
              </w:rPr>
              <w:t>/chat</w:t>
            </w:r>
          </w:p>
        </w:tc>
        <w:tc>
          <w:tcPr>
            <w:tcW w:w="25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CEFC991" w14:textId="77777777" w:rsidR="001D77B3" w:rsidRDefault="00000000">
            <w:r>
              <w:rPr>
                <w:sz w:val="19"/>
              </w:rPr>
              <w:t>Anyone</w:t>
            </w:r>
          </w:p>
        </w:tc>
      </w:tr>
    </w:tbl>
    <w:p w14:paraId="3B17EF51" w14:textId="77777777" w:rsidR="001D77B3" w:rsidRDefault="001D77B3"/>
    <w:p w14:paraId="2044CDA5" w14:textId="77777777" w:rsidR="001D77B3" w:rsidRDefault="00000000">
      <w:pPr>
        <w:spacing w:before="20" w:after="100"/>
      </w:pPr>
      <w:r>
        <w:t xml:space="preserve">You send: </w:t>
      </w:r>
      <w:r>
        <w:rPr>
          <w:color w:val="C7254E"/>
        </w:rPr>
        <w:t>{ "message": "What's a fair rent for 3BR in Al Narjis?", "history": [...previous messages...] }</w:t>
      </w:r>
      <w:r>
        <w:t xml:space="preserve">   You get back: </w:t>
      </w:r>
      <w:r>
        <w:rPr>
          <w:color w:val="C7254E"/>
        </w:rPr>
        <w:t>{ "reply": "Based on current listings in Al Narjis, a 3-bedroom apartment typically rents for..." }</w:t>
      </w:r>
    </w:p>
    <w:p w14:paraId="0A91F6E8" w14:textId="77777777" w:rsidR="001D77B3" w:rsidRDefault="00000000">
      <w:pPr>
        <w:spacing w:before="20" w:after="100"/>
      </w:pPr>
      <w:r>
        <w:t>The server passes your message + full conversation history to Anthropic Claude. This means the AI remembers what was said earlier in the conversation.</w:t>
      </w:r>
    </w:p>
    <w:p w14:paraId="1CB9CC18" w14:textId="77777777" w:rsidR="001D77B3" w:rsidRDefault="001D77B3">
      <w:pPr>
        <w:pBdr>
          <w:bottom w:val="single" w:sz="6" w:space="0" w:color="CCD9EE"/>
        </w:pBdr>
        <w:spacing w:before="60" w:after="60"/>
      </w:pPr>
    </w:p>
    <w:p w14:paraId="1ED775D5" w14:textId="77777777" w:rsidR="001D77B3" w:rsidRDefault="00000000">
      <w:pPr>
        <w:pStyle w:val="Heading3"/>
      </w:pPr>
      <w:r>
        <w:t>4.8 How Login and Security Works</w:t>
      </w:r>
    </w:p>
    <w:p w14:paraId="4AD0404C" w14:textId="77777777" w:rsidR="001D77B3" w:rsidRDefault="00000000">
      <w:pPr>
        <w:spacing w:before="20" w:after="100"/>
      </w:pPr>
      <w:r>
        <w:rPr>
          <w:b/>
        </w:rPr>
        <w:t>Step 1 — User registers or logs in:</w:t>
      </w:r>
      <w:r>
        <w:t xml:space="preserve"> The user sends their email and password to </w:t>
      </w:r>
      <w:r>
        <w:rPr>
          <w:color w:val="C7254E"/>
        </w:rPr>
        <w:t>/api/auth/login</w:t>
      </w:r>
      <w:r>
        <w:t>.</w:t>
      </w:r>
    </w:p>
    <w:p w14:paraId="323F8E3C" w14:textId="77777777" w:rsidR="001D77B3" w:rsidRDefault="00000000">
      <w:pPr>
        <w:spacing w:before="20" w:after="100"/>
      </w:pPr>
      <w:r>
        <w:rPr>
          <w:b/>
        </w:rPr>
        <w:t>Step 2 — Server checks password:</w:t>
      </w:r>
      <w:r>
        <w:t xml:space="preserve"> The server finds the user by email, then runs the same hashing algorithm on the password they sent. If the result matches the stored hash, the password is correct.</w:t>
      </w:r>
    </w:p>
    <w:p w14:paraId="4B40597B" w14:textId="77777777" w:rsidR="001D77B3" w:rsidRDefault="00000000">
      <w:pPr>
        <w:spacing w:before="20" w:after="100"/>
      </w:pPr>
      <w:r>
        <w:rPr>
          <w:b/>
        </w:rPr>
        <w:t>Step 3 — Server creates a JWT token:</w:t>
      </w:r>
      <w:r>
        <w:t xml:space="preserve"> A JWT (JSON Web Token) looks like three Base64-encoded sections separated by dots:</w:t>
      </w:r>
    </w:p>
    <w:p w14:paraId="7EB59AAC" w14:textId="77777777" w:rsidR="001D77B3" w:rsidRDefault="001D77B3">
      <w:pPr>
        <w:shd w:val="clear" w:color="auto" w:fill="F4F5F7"/>
        <w:spacing w:before="80" w:after="0"/>
      </w:pPr>
    </w:p>
    <w:p w14:paraId="17FBB445" w14:textId="77777777" w:rsidR="001D77B3" w:rsidRDefault="00000000">
      <w:pPr>
        <w:shd w:val="clear" w:color="auto" w:fill="F4F5F7"/>
        <w:spacing w:after="0"/>
      </w:pPr>
      <w:r>
        <w:rPr>
          <w:rFonts w:ascii="Courier New" w:hAnsi="Courier New"/>
          <w:color w:val="1E1E1E"/>
          <w:sz w:val="17"/>
        </w:rPr>
        <w:t>eyJhbGciOiJIUzI1NiJ9.eyJzdWIiOiI0MiIsImV4cCI6MTcz...}.&lt;signature&gt;</w:t>
      </w:r>
    </w:p>
    <w:p w14:paraId="2E3F713E" w14:textId="77777777" w:rsidR="001D77B3" w:rsidRDefault="001D77B3">
      <w:pPr>
        <w:shd w:val="clear" w:color="auto" w:fill="F4F5F7"/>
        <w:spacing w:after="100"/>
      </w:pPr>
    </w:p>
    <w:p w14:paraId="52E81783" w14:textId="77777777" w:rsidR="001D77B3" w:rsidRDefault="00000000">
      <w:pPr>
        <w:spacing w:before="20" w:after="100"/>
      </w:pPr>
      <w:r>
        <w:t xml:space="preserve">The middle section decodes to </w:t>
      </w:r>
      <w:r>
        <w:rPr>
          <w:color w:val="C7254E"/>
        </w:rPr>
        <w:t>{ "sub": "42", "exp": 1750000000 }</w:t>
      </w:r>
      <w:r>
        <w:t xml:space="preserve"> — the user's ID and when the token expires. The </w:t>
      </w:r>
      <w:r>
        <w:rPr>
          <w:color w:val="C7254E"/>
        </w:rPr>
        <w:t>&lt;signature&gt;</w:t>
      </w:r>
      <w:r>
        <w:t xml:space="preserve"> part is calculated using our </w:t>
      </w:r>
      <w:r>
        <w:rPr>
          <w:color w:val="C7254E"/>
        </w:rPr>
        <w:t>SECRET_KEY</w:t>
      </w:r>
      <w:r>
        <w:t>. Only our server can create valid signatures.</w:t>
      </w:r>
    </w:p>
    <w:p w14:paraId="2CDADB13" w14:textId="77777777" w:rsidR="001D77B3" w:rsidRDefault="00000000">
      <w:pPr>
        <w:spacing w:before="20" w:after="100"/>
      </w:pPr>
      <w:r>
        <w:rPr>
          <w:b/>
        </w:rPr>
        <w:t>Step 4 — Frontend stores the token:</w:t>
      </w:r>
      <w:r>
        <w:t xml:space="preserve"> The token is saved in the browser's </w:t>
      </w:r>
      <w:r>
        <w:rPr>
          <w:color w:val="C7254E"/>
        </w:rPr>
        <w:t>localStorage</w:t>
      </w:r>
      <w:r>
        <w:t xml:space="preserve"> under the key </w:t>
      </w:r>
      <w:r>
        <w:rPr>
          <w:color w:val="C7254E"/>
        </w:rPr>
        <w:t>maskan_token</w:t>
      </w:r>
      <w:r>
        <w:t>. It stays there until the user logs out.</w:t>
      </w:r>
    </w:p>
    <w:p w14:paraId="6313439D" w14:textId="77777777" w:rsidR="001D77B3" w:rsidRDefault="00000000">
      <w:pPr>
        <w:spacing w:before="20" w:after="100"/>
      </w:pPr>
      <w:r>
        <w:rPr>
          <w:b/>
        </w:rPr>
        <w:t>Step 5 — Every future request includes the token:</w:t>
      </w:r>
      <w:r>
        <w:t xml:space="preserve"> Our API client automatically adds </w:t>
      </w:r>
      <w:r>
        <w:rPr>
          <w:color w:val="C7254E"/>
        </w:rPr>
        <w:t>Authorization: Bearer &lt;token&gt;</w:t>
      </w:r>
      <w:r>
        <w:t xml:space="preserve"> to every request header.</w:t>
      </w:r>
    </w:p>
    <w:p w14:paraId="7515C476" w14:textId="77777777" w:rsidR="001D77B3" w:rsidRDefault="00000000">
      <w:pPr>
        <w:spacing w:before="20" w:after="100"/>
      </w:pPr>
      <w:r>
        <w:rPr>
          <w:b/>
        </w:rPr>
        <w:t>Step 6 — Server verifies on every request:</w:t>
      </w:r>
      <w:r>
        <w:t xml:space="preserve"> Protected endpoints call </w:t>
      </w:r>
      <w:r>
        <w:rPr>
          <w:color w:val="C7254E"/>
        </w:rPr>
        <w:t>Depends(get_current_user)</w:t>
      </w:r>
      <w:r>
        <w:t>. This function reads the token, verifies the signature (using SECRET_KEY), checks expiry, and returns the User. If anything is wrong, the request is rejected immediately with a 401 error.</w:t>
      </w:r>
    </w:p>
    <w:p w14:paraId="5F1EC852" w14:textId="77777777" w:rsidR="001D77B3" w:rsidRDefault="00000000">
      <w:pPr>
        <w:spacing w:before="20" w:after="100"/>
      </w:pPr>
      <w:r>
        <w:rPr>
          <w:b/>
        </w:rPr>
        <w:lastRenderedPageBreak/>
        <w:t>Admin access:</w:t>
      </w:r>
      <w:r>
        <w:t xml:space="preserve"> When a user logs in, we check </w:t>
      </w:r>
      <w:r>
        <w:rPr>
          <w:color w:val="C7254E"/>
        </w:rPr>
        <w:t>user.email in ADMIN_EMAILS</w:t>
      </w:r>
      <w:r>
        <w:t xml:space="preserve">. If yes, the response includes </w:t>
      </w:r>
      <w:r>
        <w:rPr>
          <w:color w:val="C7254E"/>
        </w:rPr>
        <w:t>"is_admin": true</w:t>
      </w:r>
      <w:r>
        <w:t xml:space="preserve">. The frontend stores this and shows admin navigation. Every admin API endpoint double-checks on the server side — the client's </w:t>
      </w:r>
      <w:r>
        <w:rPr>
          <w:color w:val="C7254E"/>
        </w:rPr>
        <w:t>is_admin</w:t>
      </w:r>
      <w:r>
        <w:t xml:space="preserve"> claim is not trusted alone.</w:t>
      </w:r>
    </w:p>
    <w:p w14:paraId="3AF7C988" w14:textId="77777777" w:rsidR="001D77B3" w:rsidRDefault="001D77B3">
      <w:pPr>
        <w:pBdr>
          <w:bottom w:val="single" w:sz="6" w:space="0" w:color="CCD9EE"/>
        </w:pBdr>
        <w:spacing w:before="60" w:after="60"/>
      </w:pPr>
    </w:p>
    <w:p w14:paraId="4EFB34C8" w14:textId="77777777" w:rsidR="001D77B3" w:rsidRDefault="00000000">
      <w:pPr>
        <w:pStyle w:val="Heading3"/>
      </w:pPr>
      <w:r>
        <w:t>4.9 The AI Chat Service</w:t>
      </w:r>
    </w:p>
    <w:p w14:paraId="1624B659" w14:textId="77777777" w:rsidR="001D77B3" w:rsidRDefault="00000000">
      <w:pPr>
        <w:spacing w:before="20" w:after="100"/>
      </w:pPr>
      <w:r>
        <w:rPr>
          <w:b/>
        </w:rPr>
        <w:t>`backend/app/api/routes/ai.py`</w:t>
      </w:r>
    </w:p>
    <w:p w14:paraId="19743812" w14:textId="77777777" w:rsidR="001D77B3" w:rsidRDefault="00000000">
      <w:pPr>
        <w:spacing w:before="20" w:after="100"/>
      </w:pPr>
      <w:r>
        <w:t>When a user sends a message to the AI Advisor:</w:t>
      </w:r>
    </w:p>
    <w:p w14:paraId="1A97C5CF" w14:textId="77777777" w:rsidR="001D77B3" w:rsidRDefault="00000000">
      <w:pPr>
        <w:pStyle w:val="ListBullet"/>
        <w:spacing w:before="20" w:after="40"/>
      </w:pPr>
      <w:r>
        <w:rPr>
          <w:sz w:val="20"/>
        </w:rPr>
        <w:t xml:space="preserve">The frontend sends </w:t>
      </w:r>
      <w:r>
        <w:rPr>
          <w:color w:val="C7254E"/>
          <w:sz w:val="20"/>
        </w:rPr>
        <w:t>POST /api/ai/chat</w:t>
      </w:r>
      <w:r>
        <w:rPr>
          <w:sz w:val="20"/>
        </w:rPr>
        <w:t xml:space="preserve"> with the message and the full conversation history so far</w:t>
      </w:r>
    </w:p>
    <w:p w14:paraId="4B8C63AD" w14:textId="77777777" w:rsidR="001D77B3" w:rsidRDefault="00000000">
      <w:pPr>
        <w:pStyle w:val="ListBullet"/>
        <w:spacing w:before="20" w:after="40"/>
      </w:pPr>
      <w:r>
        <w:rPr>
          <w:sz w:val="20"/>
        </w:rPr>
        <w:t xml:space="preserve">The backend initializes an Anthropic client using </w:t>
      </w:r>
      <w:r>
        <w:rPr>
          <w:color w:val="C7254E"/>
          <w:sz w:val="20"/>
        </w:rPr>
        <w:t>ANTHROPIC_API_KEY</w:t>
      </w:r>
    </w:p>
    <w:p w14:paraId="63D8B6A4" w14:textId="77777777" w:rsidR="001D77B3" w:rsidRDefault="00000000">
      <w:pPr>
        <w:pStyle w:val="ListBullet"/>
        <w:spacing w:before="20" w:after="40"/>
      </w:pPr>
      <w:r>
        <w:rPr>
          <w:sz w:val="20"/>
        </w:rPr>
        <w:t>A system prompt is prepended: "You are Maskan's Saudi rental AI advisor. You speak in SAR, know Saudi rental law, and help tenants make smart decisions."</w:t>
      </w:r>
    </w:p>
    <w:p w14:paraId="0BE3A6C5" w14:textId="77777777" w:rsidR="001D77B3" w:rsidRDefault="00000000">
      <w:pPr>
        <w:pStyle w:val="ListBullet"/>
        <w:spacing w:before="20" w:after="40"/>
      </w:pPr>
      <w:r>
        <w:rPr>
          <w:sz w:val="20"/>
        </w:rPr>
        <w:t>The full conversation (system + history + new message) is sent to Claude (</w:t>
      </w:r>
      <w:r>
        <w:rPr>
          <w:color w:val="C7254E"/>
          <w:sz w:val="20"/>
        </w:rPr>
        <w:t>claude-opus-4-8</w:t>
      </w:r>
      <w:r>
        <w:rPr>
          <w:sz w:val="20"/>
        </w:rPr>
        <w:t xml:space="preserve"> model)</w:t>
      </w:r>
    </w:p>
    <w:p w14:paraId="37818A57" w14:textId="77777777" w:rsidR="001D77B3" w:rsidRDefault="00000000">
      <w:pPr>
        <w:pStyle w:val="ListBullet"/>
        <w:spacing w:before="20" w:after="40"/>
      </w:pPr>
      <w:r>
        <w:rPr>
          <w:sz w:val="20"/>
        </w:rPr>
        <w:t xml:space="preserve">The AI's response is returned to the frontend as </w:t>
      </w:r>
      <w:r>
        <w:rPr>
          <w:color w:val="C7254E"/>
          <w:sz w:val="20"/>
        </w:rPr>
        <w:t>{ "reply": "..." }</w:t>
      </w:r>
    </w:p>
    <w:p w14:paraId="7FA4FCF9" w14:textId="77777777" w:rsidR="001D77B3" w:rsidRDefault="00000000">
      <w:pPr>
        <w:spacing w:before="20" w:after="100"/>
      </w:pPr>
      <w:r>
        <w:t xml:space="preserve">If </w:t>
      </w:r>
      <w:r>
        <w:rPr>
          <w:color w:val="C7254E"/>
        </w:rPr>
        <w:t>ANTHROPIC_API_KEY</w:t>
      </w:r>
      <w:r>
        <w:t xml:space="preserve"> is not set in </w:t>
      </w:r>
      <w:r>
        <w:rPr>
          <w:color w:val="C7254E"/>
        </w:rPr>
        <w:t>.env</w:t>
      </w:r>
      <w:r>
        <w:t xml:space="preserve">, the endpoint returns </w:t>
      </w:r>
      <w:r>
        <w:rPr>
          <w:color w:val="C7254E"/>
        </w:rPr>
        <w:t>HTTP 503 Service Unavailable</w:t>
      </w:r>
      <w:r>
        <w:t xml:space="preserve"> with an appropriate error message.</w:t>
      </w:r>
    </w:p>
    <w:p w14:paraId="7789E6B2" w14:textId="77777777" w:rsidR="001D77B3" w:rsidRDefault="001D77B3">
      <w:pPr>
        <w:pBdr>
          <w:bottom w:val="single" w:sz="6" w:space="0" w:color="CCD9EE"/>
        </w:pBdr>
        <w:spacing w:before="60" w:after="60"/>
      </w:pPr>
    </w:p>
    <w:p w14:paraId="00643FD1" w14:textId="77777777" w:rsidR="001D77B3" w:rsidRDefault="00000000">
      <w:pPr>
        <w:pStyle w:val="Heading3"/>
      </w:pPr>
      <w:r>
        <w:t>4.10 The Seed Script</w:t>
      </w:r>
    </w:p>
    <w:p w14:paraId="20F0DFDD" w14:textId="77777777" w:rsidR="001D77B3" w:rsidRDefault="00000000">
      <w:pPr>
        <w:spacing w:before="20" w:after="100"/>
      </w:pPr>
      <w:r>
        <w:rPr>
          <w:b/>
        </w:rPr>
        <w:t>`backend/seed.py`</w:t>
      </w:r>
      <w:r>
        <w:t xml:space="preserve"> — Run this once after migrations to fill the database with sample data.</w:t>
      </w:r>
    </w:p>
    <w:p w14:paraId="53C8D7D5" w14:textId="77777777" w:rsidR="001D77B3" w:rsidRDefault="00000000">
      <w:pPr>
        <w:spacing w:before="20" w:after="100"/>
      </w:pPr>
      <w:r>
        <w:t>It inserts 25 properties covering 13 districts of Riyadh:</w:t>
      </w:r>
    </w:p>
    <w:tbl>
      <w:tblPr>
        <w:tblStyle w:val="TableGrid"/>
        <w:tblW w:w="0" w:type="auto"/>
        <w:tblLook w:val="04A0" w:firstRow="1" w:lastRow="0" w:firstColumn="1" w:lastColumn="0" w:noHBand="0" w:noVBand="1"/>
      </w:tblPr>
      <w:tblGrid>
        <w:gridCol w:w="2150"/>
        <w:gridCol w:w="2430"/>
        <w:gridCol w:w="2880"/>
        <w:gridCol w:w="2070"/>
      </w:tblGrid>
      <w:tr w:rsidR="001D77B3" w14:paraId="1B145F8C"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B0CF798" w14:textId="77777777" w:rsidR="001D77B3" w:rsidRDefault="00000000">
            <w:r>
              <w:rPr>
                <w:b/>
                <w:color w:val="FFFFFF"/>
                <w:sz w:val="19"/>
              </w:rPr>
              <w:t>Properties</w:t>
            </w:r>
          </w:p>
        </w:tc>
        <w:tc>
          <w:tcPr>
            <w:tcW w:w="24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B836DAB" w14:textId="77777777" w:rsidR="001D77B3" w:rsidRDefault="00000000">
            <w:r>
              <w:rPr>
                <w:b/>
                <w:color w:val="FFFFFF"/>
                <w:sz w:val="19"/>
              </w:rPr>
              <w:t>District</w:t>
            </w:r>
          </w:p>
        </w:tc>
        <w:tc>
          <w:tcPr>
            <w:tcW w:w="28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C12FEBB" w14:textId="77777777" w:rsidR="001D77B3" w:rsidRDefault="00000000">
            <w:r>
              <w:rPr>
                <w:b/>
                <w:color w:val="FFFFFF"/>
                <w:sz w:val="19"/>
              </w:rPr>
              <w:t>Types</w:t>
            </w:r>
          </w:p>
        </w:tc>
        <w:tc>
          <w:tcPr>
            <w:tcW w:w="20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FC31BF6" w14:textId="77777777" w:rsidR="001D77B3" w:rsidRDefault="00000000">
            <w:r>
              <w:rPr>
                <w:b/>
                <w:color w:val="FFFFFF"/>
                <w:sz w:val="19"/>
              </w:rPr>
              <w:t>Monthly Rent Range</w:t>
            </w:r>
          </w:p>
        </w:tc>
      </w:tr>
      <w:tr w:rsidR="001D77B3" w14:paraId="2F18AE3D"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7A233A8" w14:textId="77777777" w:rsidR="001D77B3" w:rsidRDefault="00000000">
            <w:r>
              <w:rPr>
                <w:sz w:val="19"/>
              </w:rPr>
              <w:t>MSK-001 to 003</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4A49DE8" w14:textId="77777777" w:rsidR="001D77B3" w:rsidRDefault="00000000">
            <w:r>
              <w:rPr>
                <w:sz w:val="19"/>
              </w:rPr>
              <w:t>Al Yasmin</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A4A9A15" w14:textId="77777777" w:rsidR="001D77B3" w:rsidRDefault="00000000">
            <w:r>
              <w:rPr>
                <w:sz w:val="19"/>
              </w:rPr>
              <w:t>5BR Villa, 3BR Apt, 4BR Villa</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B05F86F" w14:textId="77777777" w:rsidR="001D77B3" w:rsidRDefault="00000000">
            <w:r>
              <w:rPr>
                <w:sz w:val="19"/>
              </w:rPr>
              <w:t>SAR 8,200 – 17,500</w:t>
            </w:r>
          </w:p>
        </w:tc>
      </w:tr>
      <w:tr w:rsidR="001D77B3" w14:paraId="541BC2B2"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0E133FF" w14:textId="77777777" w:rsidR="001D77B3" w:rsidRDefault="00000000">
            <w:r>
              <w:rPr>
                <w:sz w:val="19"/>
              </w:rPr>
              <w:t>MSK-004 to 006</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A94B5AC" w14:textId="77777777" w:rsidR="001D77B3" w:rsidRDefault="00000000">
            <w:r>
              <w:rPr>
                <w:sz w:val="19"/>
              </w:rPr>
              <w:t>Al Narjis</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0A60DF" w14:textId="77777777" w:rsidR="001D77B3" w:rsidRDefault="00000000">
            <w:r>
              <w:rPr>
                <w:sz w:val="19"/>
              </w:rPr>
              <w:t>4BR Villa, 3BR Apt, 2BR Apt</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7333F9B" w14:textId="77777777" w:rsidR="001D77B3" w:rsidRDefault="00000000">
            <w:r>
              <w:rPr>
                <w:sz w:val="19"/>
              </w:rPr>
              <w:t>SAR 5,800 – 13,000</w:t>
            </w:r>
          </w:p>
        </w:tc>
      </w:tr>
      <w:tr w:rsidR="001D77B3" w14:paraId="6EF4B8AC"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8091901" w14:textId="77777777" w:rsidR="001D77B3" w:rsidRDefault="00000000">
            <w:r>
              <w:rPr>
                <w:sz w:val="19"/>
              </w:rPr>
              <w:t>MSK-007 to 008</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0111C3F" w14:textId="77777777" w:rsidR="001D77B3" w:rsidRDefault="00000000">
            <w:r>
              <w:rPr>
                <w:sz w:val="19"/>
              </w:rPr>
              <w:t>Al Malqa</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B757168" w14:textId="77777777" w:rsidR="001D77B3" w:rsidRDefault="00000000">
            <w:r>
              <w:rPr>
                <w:sz w:val="19"/>
              </w:rPr>
              <w:t>6BR Mega Villa, 3BR Apt</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38C786C" w14:textId="77777777" w:rsidR="001D77B3" w:rsidRDefault="00000000">
            <w:r>
              <w:rPr>
                <w:sz w:val="19"/>
              </w:rPr>
              <w:t>SAR 9,000 – 23,000</w:t>
            </w:r>
          </w:p>
        </w:tc>
      </w:tr>
      <w:tr w:rsidR="001D77B3" w14:paraId="306B5A11"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D5D9EFD" w14:textId="77777777" w:rsidR="001D77B3" w:rsidRDefault="00000000">
            <w:r>
              <w:rPr>
                <w:sz w:val="19"/>
              </w:rPr>
              <w:t>MSK-009 to 010</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BA9172B" w14:textId="77777777" w:rsidR="001D77B3" w:rsidRDefault="00000000">
            <w:r>
              <w:rPr>
                <w:sz w:val="19"/>
              </w:rPr>
              <w:t>Al Olaya</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0EA9C7F" w14:textId="77777777" w:rsidR="001D77B3" w:rsidRDefault="00000000">
            <w:r>
              <w:rPr>
                <w:sz w:val="19"/>
              </w:rPr>
              <w:t>4BR Penthouse, 2BR Apt</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3827FBE" w14:textId="77777777" w:rsidR="001D77B3" w:rsidRDefault="00000000">
            <w:r>
              <w:rPr>
                <w:sz w:val="19"/>
              </w:rPr>
              <w:t>SAR 10,500 – 32,000</w:t>
            </w:r>
          </w:p>
        </w:tc>
      </w:tr>
      <w:tr w:rsidR="001D77B3" w14:paraId="68696850"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16B00F0" w14:textId="77777777" w:rsidR="001D77B3" w:rsidRDefault="00000000">
            <w:r>
              <w:rPr>
                <w:sz w:val="19"/>
              </w:rPr>
              <w:t>MSK-011 to 012</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10FCAF6" w14:textId="77777777" w:rsidR="001D77B3" w:rsidRDefault="00000000">
            <w:r>
              <w:rPr>
                <w:sz w:val="19"/>
              </w:rPr>
              <w:t>Al Rawdah</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E9F5B0" w14:textId="77777777" w:rsidR="001D77B3" w:rsidRDefault="00000000">
            <w:r>
              <w:rPr>
                <w:sz w:val="19"/>
              </w:rPr>
              <w:t>5BR Villa, 3BR Apt</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83553A" w14:textId="77777777" w:rsidR="001D77B3" w:rsidRDefault="00000000">
            <w:r>
              <w:rPr>
                <w:sz w:val="19"/>
              </w:rPr>
              <w:t>SAR 8,800 – 16,500</w:t>
            </w:r>
          </w:p>
        </w:tc>
      </w:tr>
      <w:tr w:rsidR="001D77B3" w14:paraId="60656C47"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ED3A186" w14:textId="77777777" w:rsidR="001D77B3" w:rsidRDefault="00000000">
            <w:r>
              <w:rPr>
                <w:sz w:val="19"/>
              </w:rPr>
              <w:t>MSK-013 to 014</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7E87111" w14:textId="77777777" w:rsidR="001D77B3" w:rsidRDefault="00000000">
            <w:r>
              <w:rPr>
                <w:sz w:val="19"/>
              </w:rPr>
              <w:t>Al Faisaliyah</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B46556A" w14:textId="77777777" w:rsidR="001D77B3" w:rsidRDefault="00000000">
            <w:r>
              <w:rPr>
                <w:sz w:val="19"/>
              </w:rPr>
              <w:t>3BR Apt, 2BR Apt</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447C535" w14:textId="77777777" w:rsidR="001D77B3" w:rsidRDefault="00000000">
            <w:r>
              <w:rPr>
                <w:sz w:val="19"/>
              </w:rPr>
              <w:t>SAR 7,000 – 10,500</w:t>
            </w:r>
          </w:p>
        </w:tc>
      </w:tr>
      <w:tr w:rsidR="001D77B3" w14:paraId="516C4B04"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DF7BA75" w14:textId="77777777" w:rsidR="001D77B3" w:rsidRDefault="00000000">
            <w:r>
              <w:rPr>
                <w:sz w:val="19"/>
              </w:rPr>
              <w:t>MSK-015 to 016</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3B8EC1B" w14:textId="77777777" w:rsidR="001D77B3" w:rsidRDefault="00000000">
            <w:r>
              <w:rPr>
                <w:sz w:val="19"/>
              </w:rPr>
              <w:t>University District</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84673DE" w14:textId="77777777" w:rsidR="001D77B3" w:rsidRDefault="00000000">
            <w:r>
              <w:rPr>
                <w:sz w:val="19"/>
              </w:rPr>
              <w:t>3BR Apt, 2BR Apt</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1D7DE00" w14:textId="77777777" w:rsidR="001D77B3" w:rsidRDefault="00000000">
            <w:r>
              <w:rPr>
                <w:sz w:val="19"/>
              </w:rPr>
              <w:t>SAR 4,500 – 5,800</w:t>
            </w:r>
          </w:p>
        </w:tc>
      </w:tr>
      <w:tr w:rsidR="001D77B3" w14:paraId="7AB82041"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286A7F4" w14:textId="77777777" w:rsidR="001D77B3" w:rsidRDefault="00000000">
            <w:r>
              <w:rPr>
                <w:sz w:val="19"/>
              </w:rPr>
              <w:t>MSK-017 to 018</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2E621C5" w14:textId="77777777" w:rsidR="001D77B3" w:rsidRDefault="00000000">
            <w:r>
              <w:rPr>
                <w:sz w:val="19"/>
              </w:rPr>
              <w:t>Hitteen</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1AA4C26" w14:textId="77777777" w:rsidR="001D77B3" w:rsidRDefault="00000000">
            <w:r>
              <w:rPr>
                <w:sz w:val="19"/>
              </w:rPr>
              <w:t>5BR Villa (pool), 3BR Apt</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D380F84" w14:textId="77777777" w:rsidR="001D77B3" w:rsidRDefault="00000000">
            <w:r>
              <w:rPr>
                <w:sz w:val="19"/>
              </w:rPr>
              <w:t>SAR 8,500 – 17,000</w:t>
            </w:r>
          </w:p>
        </w:tc>
      </w:tr>
      <w:tr w:rsidR="001D77B3" w14:paraId="1E765592"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4BA4DA3" w14:textId="77777777" w:rsidR="001D77B3" w:rsidRDefault="00000000">
            <w:r>
              <w:rPr>
                <w:sz w:val="19"/>
              </w:rPr>
              <w:t>MSK-019 to 020</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A41089B" w14:textId="77777777" w:rsidR="001D77B3" w:rsidRDefault="00000000">
            <w:r>
              <w:rPr>
                <w:sz w:val="19"/>
              </w:rPr>
              <w:t>Al Sahafah</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F40A76" w14:textId="77777777" w:rsidR="001D77B3" w:rsidRDefault="00000000">
            <w:r>
              <w:rPr>
                <w:sz w:val="19"/>
              </w:rPr>
              <w:t>4BR Villa, 3BR Apt</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4216ED" w14:textId="77777777" w:rsidR="001D77B3" w:rsidRDefault="00000000">
            <w:r>
              <w:rPr>
                <w:sz w:val="19"/>
              </w:rPr>
              <w:t>SAR 7,000 – 13,500</w:t>
            </w:r>
          </w:p>
        </w:tc>
      </w:tr>
      <w:tr w:rsidR="001D77B3" w14:paraId="5F9F1B25"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CBD82DA" w14:textId="77777777" w:rsidR="001D77B3" w:rsidRDefault="00000000">
            <w:r>
              <w:rPr>
                <w:sz w:val="19"/>
              </w:rPr>
              <w:t>MSK-021 to 022</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D51C39B" w14:textId="77777777" w:rsidR="001D77B3" w:rsidRDefault="00000000">
            <w:r>
              <w:rPr>
                <w:sz w:val="19"/>
              </w:rPr>
              <w:t>Al Nakheel</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4C9E60D" w14:textId="77777777" w:rsidR="001D77B3" w:rsidRDefault="00000000">
            <w:r>
              <w:rPr>
                <w:sz w:val="19"/>
              </w:rPr>
              <w:t>5BR Villa (gym+pool), 3BR Apt</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08B6B45" w14:textId="77777777" w:rsidR="001D77B3" w:rsidRDefault="00000000">
            <w:r>
              <w:rPr>
                <w:sz w:val="19"/>
              </w:rPr>
              <w:t>SAR 8,800 – 19,500</w:t>
            </w:r>
          </w:p>
        </w:tc>
      </w:tr>
      <w:tr w:rsidR="001D77B3" w14:paraId="452DACA5"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E1358D" w14:textId="77777777" w:rsidR="001D77B3" w:rsidRDefault="00000000">
            <w:r>
              <w:rPr>
                <w:sz w:val="19"/>
              </w:rPr>
              <w:t>MSK-023</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BD05DA1" w14:textId="77777777" w:rsidR="001D77B3" w:rsidRDefault="00000000">
            <w:r>
              <w:rPr>
                <w:sz w:val="19"/>
              </w:rPr>
              <w:t>Diplomatic Quarter</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3A4C99F" w14:textId="77777777" w:rsidR="001D77B3" w:rsidRDefault="00000000">
            <w:r>
              <w:rPr>
                <w:sz w:val="19"/>
              </w:rPr>
              <w:t>5BR Villa</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3D7B453" w14:textId="77777777" w:rsidR="001D77B3" w:rsidRDefault="00000000">
            <w:r>
              <w:rPr>
                <w:sz w:val="19"/>
              </w:rPr>
              <w:t>SAR 35,000</w:t>
            </w:r>
          </w:p>
        </w:tc>
      </w:tr>
      <w:tr w:rsidR="001D77B3" w14:paraId="1DDFDCEA"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444FD47" w14:textId="77777777" w:rsidR="001D77B3" w:rsidRDefault="00000000">
            <w:r>
              <w:rPr>
                <w:sz w:val="19"/>
              </w:rPr>
              <w:t>MSK-024</w:t>
            </w:r>
          </w:p>
        </w:tc>
        <w:tc>
          <w:tcPr>
            <w:tcW w:w="24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5B53D45" w14:textId="77777777" w:rsidR="001D77B3" w:rsidRDefault="00000000">
            <w:r>
              <w:rPr>
                <w:sz w:val="19"/>
              </w:rPr>
              <w:t>Qurtuba</w:t>
            </w:r>
          </w:p>
        </w:tc>
        <w:tc>
          <w:tcPr>
            <w:tcW w:w="2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4FC6DE9" w14:textId="77777777" w:rsidR="001D77B3" w:rsidRDefault="00000000">
            <w:r>
              <w:rPr>
                <w:sz w:val="19"/>
              </w:rPr>
              <w:t>4BR Villa</w:t>
            </w:r>
          </w:p>
        </w:tc>
        <w:tc>
          <w:tcPr>
            <w:tcW w:w="20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311686D" w14:textId="77777777" w:rsidR="001D77B3" w:rsidRDefault="00000000">
            <w:r>
              <w:rPr>
                <w:sz w:val="19"/>
              </w:rPr>
              <w:t>SAR 15,000</w:t>
            </w:r>
          </w:p>
        </w:tc>
      </w:tr>
      <w:tr w:rsidR="001D77B3" w14:paraId="0027828F" w14:textId="77777777" w:rsidTr="0073118C">
        <w:tc>
          <w:tcPr>
            <w:tcW w:w="21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02AC324" w14:textId="77777777" w:rsidR="001D77B3" w:rsidRDefault="00000000">
            <w:r>
              <w:rPr>
                <w:sz w:val="19"/>
              </w:rPr>
              <w:lastRenderedPageBreak/>
              <w:t>MSK-025</w:t>
            </w:r>
          </w:p>
        </w:tc>
        <w:tc>
          <w:tcPr>
            <w:tcW w:w="24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38D1684" w14:textId="77777777" w:rsidR="001D77B3" w:rsidRDefault="00000000">
            <w:r>
              <w:rPr>
                <w:sz w:val="19"/>
              </w:rPr>
              <w:t>Al Sulimaniyah</w:t>
            </w:r>
          </w:p>
        </w:tc>
        <w:tc>
          <w:tcPr>
            <w:tcW w:w="2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6A5A903" w14:textId="77777777" w:rsidR="001D77B3" w:rsidRDefault="00000000">
            <w:r>
              <w:rPr>
                <w:sz w:val="19"/>
              </w:rPr>
              <w:t>4BR Penthouse (duplex, rooftop pool)</w:t>
            </w:r>
          </w:p>
        </w:tc>
        <w:tc>
          <w:tcPr>
            <w:tcW w:w="20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C5190AA" w14:textId="77777777" w:rsidR="001D77B3" w:rsidRDefault="00000000">
            <w:r>
              <w:rPr>
                <w:sz w:val="19"/>
              </w:rPr>
              <w:t>SAR 28,000</w:t>
            </w:r>
          </w:p>
        </w:tc>
      </w:tr>
    </w:tbl>
    <w:p w14:paraId="06C84F4A" w14:textId="77777777" w:rsidR="001D77B3" w:rsidRDefault="001D77B3"/>
    <w:p w14:paraId="4D968B39" w14:textId="77777777" w:rsidR="001D77B3" w:rsidRDefault="00000000">
      <w:pPr>
        <w:spacing w:before="20" w:after="100"/>
      </w:pPr>
      <w:r>
        <w:t>Each property has an Unsplash image URL, a detailed Aqar-style description (includes reference number, finishing level, year built, floor number, full room breakdown, key features list, location notes, annual rent, and payment terms), and the landlord's name.</w:t>
      </w:r>
    </w:p>
    <w:p w14:paraId="2367DA8C" w14:textId="77777777" w:rsidR="001D77B3" w:rsidRDefault="00000000">
      <w:pPr>
        <w:spacing w:before="20" w:after="100"/>
      </w:pPr>
      <w:r>
        <w:t xml:space="preserve">The script is safe to run multiple times — it checks </w:t>
      </w:r>
      <w:r>
        <w:rPr>
          <w:color w:val="C7254E"/>
        </w:rPr>
        <w:t>external_id</w:t>
      </w:r>
      <w:r>
        <w:t xml:space="preserve"> first, and if the property already exists, it updates it instead of creating a duplicate.</w:t>
      </w:r>
    </w:p>
    <w:p w14:paraId="6237F709" w14:textId="77777777" w:rsidR="001D77B3" w:rsidRDefault="00000000">
      <w:pPr>
        <w:spacing w:before="20" w:after="100"/>
      </w:pPr>
      <w:r>
        <w:t xml:space="preserve">It also creates the admin user </w:t>
      </w:r>
      <w:r>
        <w:rPr>
          <w:color w:val="C7254E"/>
        </w:rPr>
        <w:t>mnaushad.fms@gmail.com</w:t>
      </w:r>
      <w:r>
        <w:t xml:space="preserve"> with password </w:t>
      </w:r>
      <w:r>
        <w:rPr>
          <w:color w:val="C7254E"/>
        </w:rPr>
        <w:t>Admin@1234</w:t>
      </w:r>
      <w:r>
        <w:t xml:space="preserve"> if they don't exist yet.</w:t>
      </w:r>
    </w:p>
    <w:p w14:paraId="180D0DBB" w14:textId="77777777" w:rsidR="001D77B3" w:rsidRDefault="001D77B3">
      <w:pPr>
        <w:pBdr>
          <w:bottom w:val="single" w:sz="6" w:space="0" w:color="CCD9EE"/>
        </w:pBdr>
        <w:spacing w:before="60" w:after="60"/>
      </w:pPr>
    </w:p>
    <w:p w14:paraId="47D48345" w14:textId="77777777" w:rsidR="001D77B3" w:rsidRDefault="00000000">
      <w:pPr>
        <w:pStyle w:val="Heading2"/>
      </w:pPr>
      <w:r>
        <w:t>5. The Frontend — How the Website Works</w:t>
      </w:r>
    </w:p>
    <w:p w14:paraId="3EBCBAB8" w14:textId="77777777" w:rsidR="001D77B3" w:rsidRDefault="00000000">
      <w:pPr>
        <w:spacing w:before="20" w:after="100"/>
      </w:pPr>
      <w:r>
        <w:t>The frontend is what the user sees in their browser. It is built with React + TypeScript and uses TanStack Start for routing and server-side rendering.</w:t>
      </w:r>
    </w:p>
    <w:p w14:paraId="6953F7B6" w14:textId="77777777" w:rsidR="001D77B3" w:rsidRDefault="00000000">
      <w:pPr>
        <w:pStyle w:val="Heading3"/>
      </w:pPr>
      <w:r>
        <w:t>5.1 What is Server-Side Rendering (SSR)?</w:t>
      </w:r>
    </w:p>
    <w:p w14:paraId="5552FD46" w14:textId="77777777" w:rsidR="001D77B3" w:rsidRDefault="00000000">
      <w:pPr>
        <w:spacing w:before="20" w:after="100"/>
      </w:pPr>
      <w:r>
        <w:t>Normally, a React app sends an empty HTML shell to the browser, then JavaScript builds the page in the browser. This means the page is blank for a moment and search engines see nothing.</w:t>
      </w:r>
    </w:p>
    <w:p w14:paraId="6BCB3F71" w14:textId="77777777" w:rsidR="001D77B3" w:rsidRDefault="00000000">
      <w:pPr>
        <w:spacing w:before="20" w:after="100"/>
      </w:pPr>
      <w:r>
        <w:t>With SSR (Server-Side Rendering), the Node.js server pre-builds the page's HTML before sending it. The browser receives fully-formed HTML immediately — users see content faster, and search engines can read it.</w:t>
      </w:r>
    </w:p>
    <w:p w14:paraId="6F4DCA29" w14:textId="77777777" w:rsidR="001D77B3" w:rsidRDefault="00000000">
      <w:pPr>
        <w:spacing w:before="20" w:after="100"/>
      </w:pPr>
      <w:r>
        <w:rPr>
          <w:b/>
        </w:rPr>
        <w:t>The catch:</w:t>
      </w:r>
      <w:r>
        <w:t xml:space="preserve"> Because pages are first built on the server (which is a Node.js process), browser-specific objects like </w:t>
      </w:r>
      <w:r>
        <w:rPr>
          <w:color w:val="C7254E"/>
        </w:rPr>
        <w:t>window</w:t>
      </w:r>
      <w:r>
        <w:t xml:space="preserve">, </w:t>
      </w:r>
      <w:r>
        <w:rPr>
          <w:color w:val="C7254E"/>
        </w:rPr>
        <w:t>document</w:t>
      </w:r>
      <w:r>
        <w:t xml:space="preserve">, and </w:t>
      </w:r>
      <w:r>
        <w:rPr>
          <w:color w:val="C7254E"/>
        </w:rPr>
        <w:t>localStorage</w:t>
      </w:r>
      <w:r>
        <w:t xml:space="preserve"> don't exist yet. Any code that uses them must be wrapped in a safety check:</w:t>
      </w:r>
    </w:p>
    <w:p w14:paraId="16516755" w14:textId="77777777" w:rsidR="001D77B3" w:rsidRDefault="001D77B3">
      <w:pPr>
        <w:shd w:val="clear" w:color="auto" w:fill="F4F5F7"/>
        <w:spacing w:before="80" w:after="0"/>
      </w:pPr>
    </w:p>
    <w:p w14:paraId="4BF5D2AA" w14:textId="77777777" w:rsidR="001D77B3" w:rsidRDefault="00000000">
      <w:pPr>
        <w:shd w:val="clear" w:color="auto" w:fill="D8E5F5"/>
        <w:spacing w:after="0"/>
      </w:pPr>
      <w:r>
        <w:rPr>
          <w:rFonts w:ascii="Courier New" w:hAnsi="Courier New"/>
          <w:b/>
          <w:color w:val="0F4380"/>
          <w:sz w:val="15"/>
        </w:rPr>
        <w:t xml:space="preserve">  TYPESCRIPT</w:t>
      </w:r>
    </w:p>
    <w:p w14:paraId="309F92BC" w14:textId="77777777" w:rsidR="001D77B3" w:rsidRDefault="00000000">
      <w:pPr>
        <w:shd w:val="clear" w:color="auto" w:fill="F4F5F7"/>
        <w:spacing w:after="0"/>
      </w:pPr>
      <w:r>
        <w:rPr>
          <w:rFonts w:ascii="Courier New" w:hAnsi="Courier New"/>
          <w:color w:val="1E1E1E"/>
          <w:sz w:val="17"/>
        </w:rPr>
        <w:t>// This crashes during server rendering (window doesn't exist on Node.js)</w:t>
      </w:r>
    </w:p>
    <w:p w14:paraId="74CCFB01" w14:textId="77777777" w:rsidR="001D77B3" w:rsidRDefault="00000000">
      <w:pPr>
        <w:shd w:val="clear" w:color="auto" w:fill="F4F5F7"/>
        <w:spacing w:after="0"/>
      </w:pPr>
      <w:r>
        <w:rPr>
          <w:rFonts w:ascii="Courier New" w:hAnsi="Courier New"/>
          <w:color w:val="1E1E1E"/>
          <w:sz w:val="17"/>
        </w:rPr>
        <w:t>const token = localStorage.getItem("maskan_token");  // ❌</w:t>
      </w:r>
    </w:p>
    <w:p w14:paraId="76C644DB" w14:textId="77777777" w:rsidR="001D77B3" w:rsidRDefault="00000000">
      <w:pPr>
        <w:shd w:val="clear" w:color="auto" w:fill="F4F5F7"/>
        <w:spacing w:after="0"/>
      </w:pPr>
      <w:r>
        <w:rPr>
          <w:rFonts w:ascii="Courier New" w:hAnsi="Courier New"/>
          <w:color w:val="1E1E1E"/>
          <w:sz w:val="17"/>
        </w:rPr>
        <w:t xml:space="preserve"> </w:t>
      </w:r>
    </w:p>
    <w:p w14:paraId="2F4C6A30" w14:textId="77777777" w:rsidR="001D77B3" w:rsidRDefault="00000000">
      <w:pPr>
        <w:shd w:val="clear" w:color="auto" w:fill="F4F5F7"/>
        <w:spacing w:after="0"/>
      </w:pPr>
      <w:r>
        <w:rPr>
          <w:rFonts w:ascii="Courier New" w:hAnsi="Courier New"/>
          <w:color w:val="1E1E1E"/>
          <w:sz w:val="17"/>
        </w:rPr>
        <w:t>// This is safe — checks if we're in a browser first</w:t>
      </w:r>
    </w:p>
    <w:p w14:paraId="21928B2E" w14:textId="77777777" w:rsidR="001D77B3" w:rsidRDefault="00000000">
      <w:pPr>
        <w:shd w:val="clear" w:color="auto" w:fill="F4F5F7"/>
        <w:spacing w:after="0"/>
      </w:pPr>
      <w:r>
        <w:rPr>
          <w:rFonts w:ascii="Courier New" w:hAnsi="Courier New"/>
          <w:color w:val="1E1E1E"/>
          <w:sz w:val="17"/>
        </w:rPr>
        <w:t>const token = typeof window !== "undefined" ? localStorage.getItem("maskan_token") : null;  // ✅</w:t>
      </w:r>
    </w:p>
    <w:p w14:paraId="0DF23217" w14:textId="77777777" w:rsidR="001D77B3" w:rsidRDefault="001D77B3">
      <w:pPr>
        <w:shd w:val="clear" w:color="auto" w:fill="F4F5F7"/>
        <w:spacing w:after="100"/>
      </w:pPr>
    </w:p>
    <w:p w14:paraId="1F784FAF" w14:textId="77777777" w:rsidR="001D77B3" w:rsidRDefault="00000000">
      <w:pPr>
        <w:spacing w:before="20" w:after="100"/>
      </w:pPr>
      <w:r>
        <w:t>This pattern appears in two places in the codebase:</w:t>
      </w:r>
    </w:p>
    <w:p w14:paraId="6595B04F" w14:textId="77777777" w:rsidR="001D77B3" w:rsidRDefault="00000000">
      <w:pPr>
        <w:pStyle w:val="ListBullet"/>
        <w:spacing w:before="20" w:after="40"/>
      </w:pPr>
      <w:r>
        <w:rPr>
          <w:color w:val="C7254E"/>
          <w:sz w:val="20"/>
        </w:rPr>
        <w:t>frontend/src/lib/auth-context.tsx</w:t>
      </w:r>
      <w:r>
        <w:rPr>
          <w:sz w:val="20"/>
        </w:rPr>
        <w:t xml:space="preserve"> — </w:t>
      </w:r>
      <w:r>
        <w:rPr>
          <w:color w:val="C7254E"/>
          <w:sz w:val="20"/>
        </w:rPr>
        <w:t>safeLocalStorage()</w:t>
      </w:r>
      <w:r>
        <w:rPr>
          <w:sz w:val="20"/>
        </w:rPr>
        <w:t xml:space="preserve"> helper</w:t>
      </w:r>
    </w:p>
    <w:p w14:paraId="3A99A855" w14:textId="77777777" w:rsidR="001D77B3" w:rsidRDefault="00000000">
      <w:pPr>
        <w:pStyle w:val="ListBullet"/>
        <w:spacing w:before="20" w:after="40"/>
      </w:pPr>
      <w:r>
        <w:rPr>
          <w:color w:val="C7254E"/>
          <w:sz w:val="20"/>
        </w:rPr>
        <w:t>frontend/src/lib/api/maskan.ts</w:t>
      </w:r>
      <w:r>
        <w:rPr>
          <w:sz w:val="20"/>
        </w:rPr>
        <w:t xml:space="preserve"> — inline check before reading the token</w:t>
      </w:r>
    </w:p>
    <w:p w14:paraId="33DB925B" w14:textId="77777777" w:rsidR="001D77B3" w:rsidRDefault="001D77B3">
      <w:pPr>
        <w:pBdr>
          <w:bottom w:val="single" w:sz="6" w:space="0" w:color="CCD9EE"/>
        </w:pBdr>
        <w:spacing w:before="60" w:after="60"/>
      </w:pPr>
    </w:p>
    <w:p w14:paraId="098A7FDC" w14:textId="77777777" w:rsidR="001D77B3" w:rsidRDefault="00000000">
      <w:pPr>
        <w:pStyle w:val="Heading3"/>
      </w:pPr>
      <w:r>
        <w:t>5.2 Pages — Every Route Explained</w:t>
      </w:r>
    </w:p>
    <w:p w14:paraId="2157C363" w14:textId="77777777" w:rsidR="001D77B3" w:rsidRDefault="00000000">
      <w:pPr>
        <w:spacing w:before="20" w:after="100"/>
      </w:pPr>
      <w:r>
        <w:t xml:space="preserve">TanStack Router is </w:t>
      </w:r>
      <w:r>
        <w:rPr>
          <w:b/>
        </w:rPr>
        <w:t>file-based</w:t>
      </w:r>
      <w:r>
        <w:t xml:space="preserve">: the filename determines the URL. Add a file to </w:t>
      </w:r>
      <w:r>
        <w:rPr>
          <w:color w:val="C7254E"/>
        </w:rPr>
        <w:t>src/routes/</w:t>
      </w:r>
      <w:r>
        <w:t xml:space="preserve"> and it becomes a page automatically.</w:t>
      </w:r>
    </w:p>
    <w:p w14:paraId="3EEF63BD" w14:textId="77777777" w:rsidR="001D77B3" w:rsidRDefault="00000000">
      <w:pPr>
        <w:spacing w:before="20" w:after="100"/>
      </w:pPr>
      <w:r>
        <w:rPr>
          <w:b/>
        </w:rPr>
        <w:lastRenderedPageBreak/>
        <w:t>`__root.tsx` — The Master Wrapper</w:t>
      </w:r>
      <w:r>
        <w:t xml:space="preserve">   Every page is wrapped by this. It sets up the HTML document structure, loads Google Fonts (Inter), and wraps everything in </w:t>
      </w:r>
      <w:r>
        <w:rPr>
          <w:color w:val="C7254E"/>
        </w:rPr>
        <w:t>AuthProvider</w:t>
      </w:r>
      <w:r>
        <w:t xml:space="preserve">. The </w:t>
      </w:r>
      <w:r>
        <w:rPr>
          <w:color w:val="C7254E"/>
        </w:rPr>
        <w:t>&lt;Outlet /&gt;</w:t>
      </w:r>
      <w:r>
        <w:t xml:space="preserve"> element is where child pages render.</w:t>
      </w:r>
    </w:p>
    <w:p w14:paraId="00D21B09" w14:textId="77777777" w:rsidR="001D77B3" w:rsidRDefault="001D77B3">
      <w:pPr>
        <w:pBdr>
          <w:bottom w:val="single" w:sz="6" w:space="0" w:color="CCD9EE"/>
        </w:pBdr>
        <w:spacing w:before="60" w:after="60"/>
      </w:pPr>
    </w:p>
    <w:p w14:paraId="1763E5CA" w14:textId="77777777" w:rsidR="001D77B3" w:rsidRDefault="00000000">
      <w:pPr>
        <w:spacing w:before="20" w:after="100"/>
      </w:pPr>
      <w:r>
        <w:rPr>
          <w:b/>
        </w:rPr>
        <w:t>`index.tsx` — Homepage (`/`)</w:t>
      </w:r>
      <w:r>
        <w:t xml:space="preserve">   The first thing users see.</w:t>
      </w:r>
    </w:p>
    <w:p w14:paraId="6E732EBA" w14:textId="77777777" w:rsidR="001D77B3" w:rsidRDefault="00000000">
      <w:pPr>
        <w:spacing w:before="20" w:after="100"/>
      </w:pPr>
      <w:r>
        <w:t>Sections on this page:</w:t>
      </w:r>
    </w:p>
    <w:p w14:paraId="53D491B0" w14:textId="77777777" w:rsidR="001D77B3" w:rsidRDefault="00000000">
      <w:pPr>
        <w:pStyle w:val="ListBullet"/>
        <w:spacing w:before="20" w:after="40"/>
      </w:pPr>
      <w:r>
        <w:rPr>
          <w:b/>
          <w:sz w:val="20"/>
        </w:rPr>
        <w:t>Hero section:</w:t>
      </w:r>
      <w:r>
        <w:rPr>
          <w:sz w:val="20"/>
        </w:rPr>
        <w:t xml:space="preserve"> Large headline, search bar (location + type + budget), and a live badge showing total property count (fetched from </w:t>
      </w:r>
      <w:r>
        <w:rPr>
          <w:color w:val="C7254E"/>
          <w:sz w:val="20"/>
        </w:rPr>
        <w:t>/api/properties/stats</w:t>
      </w:r>
      <w:r>
        <w:rPr>
          <w:sz w:val="20"/>
        </w:rPr>
        <w:t>)</w:t>
      </w:r>
    </w:p>
    <w:p w14:paraId="1CE5F5C4" w14:textId="77777777" w:rsidR="001D77B3" w:rsidRDefault="00000000">
      <w:pPr>
        <w:pStyle w:val="ListBullet"/>
        <w:spacing w:before="20" w:after="40"/>
      </w:pPr>
      <w:r>
        <w:rPr>
          <w:b/>
          <w:sz w:val="20"/>
        </w:rPr>
        <w:t>Featured properties:</w:t>
      </w:r>
      <w:r>
        <w:rPr>
          <w:sz w:val="20"/>
        </w:rPr>
        <w:t xml:space="preserve"> 6 property cards (static demo data from </w:t>
      </w:r>
      <w:r>
        <w:rPr>
          <w:color w:val="C7254E"/>
          <w:sz w:val="20"/>
        </w:rPr>
        <w:t>maskan-data.ts</w:t>
      </w:r>
      <w:r>
        <w:rPr>
          <w:sz w:val="20"/>
        </w:rPr>
        <w:t>)</w:t>
      </w:r>
    </w:p>
    <w:p w14:paraId="3D12181A" w14:textId="77777777" w:rsidR="001D77B3" w:rsidRDefault="00000000">
      <w:pPr>
        <w:pStyle w:val="ListBullet"/>
        <w:spacing w:before="20" w:after="40"/>
      </w:pPr>
      <w:r>
        <w:rPr>
          <w:b/>
          <w:sz w:val="20"/>
        </w:rPr>
        <w:t>Market statistics:</w:t>
      </w:r>
      <w:r>
        <w:rPr>
          <w:sz w:val="20"/>
        </w:rPr>
        <w:t xml:space="preserve"> 4 KPI cards (static: avg rent, days on market, etc.)</w:t>
      </w:r>
    </w:p>
    <w:p w14:paraId="7A336440" w14:textId="77777777" w:rsidR="001D77B3" w:rsidRDefault="00000000">
      <w:pPr>
        <w:pStyle w:val="ListBullet"/>
        <w:spacing w:before="20" w:after="40"/>
      </w:pPr>
      <w:r>
        <w:rPr>
          <w:b/>
          <w:sz w:val="20"/>
        </w:rPr>
        <w:t>Featured areas:</w:t>
      </w:r>
      <w:r>
        <w:rPr>
          <w:sz w:val="20"/>
        </w:rPr>
        <w:t xml:space="preserve"> 4 district cards with scores and highlights</w:t>
      </w:r>
    </w:p>
    <w:p w14:paraId="2099DE0B" w14:textId="77777777" w:rsidR="001D77B3" w:rsidRDefault="00000000">
      <w:pPr>
        <w:pStyle w:val="ListBullet"/>
        <w:spacing w:before="20" w:after="40"/>
      </w:pPr>
      <w:r>
        <w:rPr>
          <w:b/>
          <w:sz w:val="20"/>
        </w:rPr>
        <w:t>Cities section:</w:t>
      </w:r>
      <w:r>
        <w:rPr>
          <w:sz w:val="20"/>
        </w:rPr>
        <w:t xml:space="preserve"> Shows available cities</w:t>
      </w:r>
    </w:p>
    <w:p w14:paraId="49E809F6" w14:textId="77777777" w:rsidR="001D77B3" w:rsidRDefault="00000000">
      <w:pPr>
        <w:pStyle w:val="ListBullet"/>
        <w:spacing w:before="20" w:after="40"/>
      </w:pPr>
      <w:r>
        <w:rPr>
          <w:b/>
          <w:sz w:val="20"/>
        </w:rPr>
        <w:t>AI Teaser:</w:t>
      </w:r>
      <w:r>
        <w:rPr>
          <w:sz w:val="20"/>
        </w:rPr>
        <w:t xml:space="preserve"> Brief chat preview encouraging users to try the AI Advisor</w:t>
      </w:r>
    </w:p>
    <w:p w14:paraId="65D30485" w14:textId="77777777" w:rsidR="001D77B3" w:rsidRDefault="00000000">
      <w:pPr>
        <w:pStyle w:val="ListBullet"/>
        <w:spacing w:before="20" w:after="40"/>
      </w:pPr>
      <w:r>
        <w:rPr>
          <w:b/>
          <w:sz w:val="20"/>
        </w:rPr>
        <w:t>Call to action:</w:t>
      </w:r>
      <w:r>
        <w:rPr>
          <w:sz w:val="20"/>
        </w:rPr>
        <w:t xml:space="preserve"> Sign in / list property</w:t>
      </w:r>
    </w:p>
    <w:p w14:paraId="6B616091" w14:textId="77777777" w:rsidR="001D77B3" w:rsidRDefault="001D77B3">
      <w:pPr>
        <w:pBdr>
          <w:bottom w:val="single" w:sz="6" w:space="0" w:color="CCD9EE"/>
        </w:pBdr>
        <w:spacing w:before="60" w:after="60"/>
      </w:pPr>
    </w:p>
    <w:p w14:paraId="11C29D5B" w14:textId="77777777" w:rsidR="001D77B3" w:rsidRDefault="00000000">
      <w:pPr>
        <w:spacing w:before="20" w:after="100"/>
      </w:pPr>
      <w:r>
        <w:rPr>
          <w:b/>
        </w:rPr>
        <w:t>`search.tsx` — Search Page (`/search`)</w:t>
      </w:r>
      <w:r>
        <w:t xml:space="preserve">   The main browsing experience.</w:t>
      </w:r>
    </w:p>
    <w:p w14:paraId="721B5724" w14:textId="77777777" w:rsidR="001D77B3" w:rsidRDefault="00000000">
      <w:pPr>
        <w:spacing w:before="20" w:after="100"/>
      </w:pPr>
      <w:r>
        <w:t>How it works:</w:t>
      </w:r>
    </w:p>
    <w:p w14:paraId="1DEAEAEE" w14:textId="77777777" w:rsidR="001D77B3" w:rsidRDefault="00000000">
      <w:pPr>
        <w:pStyle w:val="ListBullet"/>
        <w:spacing w:before="20" w:after="40"/>
      </w:pPr>
      <w:r>
        <w:rPr>
          <w:sz w:val="20"/>
        </w:rPr>
        <w:t xml:space="preserve">On load, </w:t>
      </w:r>
      <w:r>
        <w:rPr>
          <w:color w:val="C7254E"/>
          <w:sz w:val="20"/>
        </w:rPr>
        <w:t>fetchProperties()</w:t>
      </w:r>
      <w:r>
        <w:rPr>
          <w:sz w:val="20"/>
        </w:rPr>
        <w:t xml:space="preserve"> is called → gets all 25 properties from the API</w:t>
      </w:r>
    </w:p>
    <w:p w14:paraId="584360D6" w14:textId="77777777" w:rsidR="001D77B3" w:rsidRDefault="00000000">
      <w:pPr>
        <w:pStyle w:val="ListBullet"/>
        <w:spacing w:before="20" w:after="40"/>
      </w:pPr>
      <w:r>
        <w:rPr>
          <w:sz w:val="20"/>
        </w:rPr>
        <w:t xml:space="preserve">Each property is converted from API format to UI format using </w:t>
      </w:r>
      <w:r>
        <w:rPr>
          <w:color w:val="C7254E"/>
          <w:sz w:val="20"/>
        </w:rPr>
        <w:t>mapApiSearchProperty()</w:t>
      </w:r>
    </w:p>
    <w:p w14:paraId="2BE6CA4F" w14:textId="77777777" w:rsidR="001D77B3" w:rsidRDefault="00000000">
      <w:pPr>
        <w:pStyle w:val="ListBullet"/>
        <w:spacing w:before="20" w:after="40"/>
      </w:pPr>
      <w:r>
        <w:rPr>
          <w:sz w:val="20"/>
        </w:rPr>
        <w:t>Users can filter by: city, property type, number of bedrooms, price range</w:t>
      </w:r>
    </w:p>
    <w:p w14:paraId="4FEC0700" w14:textId="77777777" w:rsidR="001D77B3" w:rsidRDefault="00000000">
      <w:pPr>
        <w:pStyle w:val="ListBullet"/>
        <w:spacing w:before="20" w:after="40"/>
      </w:pPr>
      <w:r>
        <w:rPr>
          <w:sz w:val="20"/>
        </w:rPr>
        <w:t xml:space="preserve">Filters run </w:t>
      </w:r>
      <w:r>
        <w:rPr>
          <w:b/>
          <w:sz w:val="20"/>
        </w:rPr>
        <w:t>client-side</w:t>
      </w:r>
      <w:r>
        <w:rPr>
          <w:sz w:val="20"/>
        </w:rPr>
        <w:t xml:space="preserve"> on the already-loaded data (no extra API calls for filtering)</w:t>
      </w:r>
    </w:p>
    <w:p w14:paraId="2CD55DB9" w14:textId="77777777" w:rsidR="001D77B3" w:rsidRDefault="00000000">
      <w:pPr>
        <w:pStyle w:val="ListBullet"/>
        <w:spacing w:before="20" w:after="40"/>
      </w:pPr>
      <w:r>
        <w:rPr>
          <w:sz w:val="20"/>
        </w:rPr>
        <w:t>Users can sort by: best match score, price (low to high), price (high to low), area score</w:t>
      </w:r>
    </w:p>
    <w:p w14:paraId="10794A11" w14:textId="77777777" w:rsidR="001D77B3" w:rsidRDefault="00000000">
      <w:pPr>
        <w:pStyle w:val="ListBullet"/>
        <w:spacing w:before="20" w:after="40"/>
      </w:pPr>
      <w:r>
        <w:rPr>
          <w:sz w:val="20"/>
        </w:rPr>
        <w:t>Users can add properties to a comparison list (up to 3)</w:t>
      </w:r>
    </w:p>
    <w:p w14:paraId="181B2912" w14:textId="77777777" w:rsidR="001D77B3" w:rsidRDefault="00000000">
      <w:pPr>
        <w:pStyle w:val="ListBullet"/>
        <w:spacing w:before="20" w:after="40"/>
      </w:pPr>
      <w:r>
        <w:rPr>
          <w:sz w:val="20"/>
        </w:rPr>
        <w:t>A sticky "Compare Bar" appears at the bottom when ≥1 property is selected</w:t>
      </w:r>
    </w:p>
    <w:p w14:paraId="65036889" w14:textId="77777777" w:rsidR="001D77B3" w:rsidRDefault="00000000">
      <w:pPr>
        <w:pStyle w:val="ListBullet"/>
        <w:spacing w:before="20" w:after="40"/>
      </w:pPr>
      <w:r>
        <w:rPr>
          <w:sz w:val="20"/>
        </w:rPr>
        <w:t xml:space="preserve">Clicking "Compare Now" (when 2–3 are selected) navigates to </w:t>
      </w:r>
      <w:r>
        <w:rPr>
          <w:color w:val="C7254E"/>
          <w:sz w:val="20"/>
        </w:rPr>
        <w:t>/compare</w:t>
      </w:r>
    </w:p>
    <w:p w14:paraId="4ECE372C" w14:textId="77777777" w:rsidR="001D77B3" w:rsidRDefault="001D77B3">
      <w:pPr>
        <w:pBdr>
          <w:bottom w:val="single" w:sz="6" w:space="0" w:color="CCD9EE"/>
        </w:pBdr>
        <w:spacing w:before="60" w:after="60"/>
      </w:pPr>
    </w:p>
    <w:p w14:paraId="58275FEF" w14:textId="77777777" w:rsidR="001D77B3" w:rsidRDefault="00000000">
      <w:pPr>
        <w:spacing w:before="20" w:after="100"/>
      </w:pPr>
      <w:r>
        <w:rPr>
          <w:b/>
        </w:rPr>
        <w:t>`property.$id.tsx` — Property Detail Page (`/property/:id`)</w:t>
      </w:r>
      <w:r>
        <w:t xml:space="preserve">   The deepest page — shows everything about one property.</w:t>
      </w:r>
    </w:p>
    <w:p w14:paraId="79984291" w14:textId="77777777" w:rsidR="001D77B3" w:rsidRDefault="00000000">
      <w:pPr>
        <w:spacing w:before="20" w:after="100"/>
      </w:pPr>
      <w:r>
        <w:t>Sections:</w:t>
      </w:r>
    </w:p>
    <w:p w14:paraId="613EA059" w14:textId="77777777" w:rsidR="001D77B3" w:rsidRDefault="00000000">
      <w:pPr>
        <w:pStyle w:val="ListBullet"/>
        <w:spacing w:before="20" w:after="40"/>
      </w:pPr>
      <w:r>
        <w:rPr>
          <w:b/>
          <w:sz w:val="20"/>
        </w:rPr>
        <w:t>MiniNav</w:t>
      </w:r>
      <w:r>
        <w:rPr>
          <w:sz w:val="20"/>
        </w:rPr>
        <w:t xml:space="preserve"> — A compact navigation bar with Maskan logo and links</w:t>
      </w:r>
    </w:p>
    <w:p w14:paraId="3A9A50EC" w14:textId="77777777" w:rsidR="001D77B3" w:rsidRDefault="00000000">
      <w:pPr>
        <w:pStyle w:val="ListBullet"/>
        <w:spacing w:before="20" w:after="40"/>
      </w:pPr>
      <w:r>
        <w:rPr>
          <w:b/>
          <w:sz w:val="20"/>
        </w:rPr>
        <w:t>Gallery</w:t>
      </w:r>
      <w:r>
        <w:rPr>
          <w:sz w:val="20"/>
        </w:rPr>
        <w:t xml:space="preserve"> — 5 images in a grid layout with thumbnail strip. Main image + 4 smaller. Click to switch.</w:t>
      </w:r>
    </w:p>
    <w:p w14:paraId="4D1F385D" w14:textId="77777777" w:rsidR="001D77B3" w:rsidRDefault="00000000">
      <w:pPr>
        <w:pStyle w:val="ListBullet"/>
        <w:spacing w:before="20" w:after="40"/>
      </w:pPr>
      <w:r>
        <w:rPr>
          <w:b/>
          <w:sz w:val="20"/>
        </w:rPr>
        <w:t>Summary</w:t>
      </w:r>
      <w:r>
        <w:rPr>
          <w:sz w:val="20"/>
        </w:rPr>
        <w:t xml:space="preserve"> — Title, district, city, status badge, property type, annual rent, and 6 key facts (bedrooms, bathrooms, area, furnishing, building age, parking)</w:t>
      </w:r>
    </w:p>
    <w:p w14:paraId="41C21E54" w14:textId="77777777" w:rsidR="001D77B3" w:rsidRDefault="00000000">
      <w:pPr>
        <w:pStyle w:val="ListBullet"/>
        <w:spacing w:before="20" w:after="40"/>
      </w:pPr>
      <w:r>
        <w:rPr>
          <w:b/>
          <w:sz w:val="20"/>
        </w:rPr>
        <w:t>Rental Intelligence</w:t>
      </w:r>
      <w:r>
        <w:rPr>
          <w:sz w:val="20"/>
        </w:rPr>
        <w:t xml:space="preserve"> — AI composite score (demo: 88/100) with 5 sub-scores shown as horizontal bars (price fairness, area quality, amenities, commute, family suitability)</w:t>
      </w:r>
    </w:p>
    <w:p w14:paraId="4F124E7D" w14:textId="77777777" w:rsidR="001D77B3" w:rsidRDefault="00000000">
      <w:pPr>
        <w:pStyle w:val="ListBullet"/>
        <w:spacing w:before="20" w:after="40"/>
      </w:pPr>
      <w:r>
        <w:rPr>
          <w:b/>
          <w:sz w:val="20"/>
        </w:rPr>
        <w:t>Fair Rent Analysis</w:t>
      </w:r>
      <w:r>
        <w:rPr>
          <w:sz w:val="20"/>
        </w:rPr>
        <w:t xml:space="preserve"> — LIVE: fetches average rent for this district from </w:t>
      </w:r>
      <w:r>
        <w:rPr>
          <w:color w:val="C7254E"/>
          <w:sz w:val="20"/>
        </w:rPr>
        <w:t>/api/areas/</w:t>
      </w:r>
      <w:r>
        <w:rPr>
          <w:sz w:val="20"/>
        </w:rPr>
        <w:t>, computes market band (±15%), and shows where this property sits. Green = below market (good deal), amber = above market (negotiate).</w:t>
      </w:r>
    </w:p>
    <w:p w14:paraId="0C59E050" w14:textId="77777777" w:rsidR="001D77B3" w:rsidRDefault="00000000">
      <w:pPr>
        <w:pStyle w:val="ListBullet"/>
        <w:spacing w:before="20" w:after="40"/>
      </w:pPr>
      <w:r>
        <w:rPr>
          <w:b/>
          <w:sz w:val="20"/>
        </w:rPr>
        <w:t>Area Insights</w:t>
      </w:r>
      <w:r>
        <w:rPr>
          <w:sz w:val="20"/>
        </w:rPr>
        <w:t xml:space="preserve"> — 5 score rings (area score, school score, traffic score, healthcare score, family score) pulled from </w:t>
      </w:r>
      <w:r>
        <w:rPr>
          <w:color w:val="C7254E"/>
          <w:sz w:val="20"/>
        </w:rPr>
        <w:t>DISTRICT_SCORES</w:t>
      </w:r>
      <w:r>
        <w:rPr>
          <w:sz w:val="20"/>
        </w:rPr>
        <w:t xml:space="preserve"> static data</w:t>
      </w:r>
    </w:p>
    <w:p w14:paraId="6EFF1ACD" w14:textId="77777777" w:rsidR="001D77B3" w:rsidRDefault="00000000">
      <w:pPr>
        <w:pStyle w:val="ListBullet"/>
        <w:spacing w:before="20" w:after="40"/>
      </w:pPr>
      <w:r>
        <w:rPr>
          <w:b/>
          <w:sz w:val="20"/>
        </w:rPr>
        <w:t>Nearby Places</w:t>
      </w:r>
      <w:r>
        <w:rPr>
          <w:sz w:val="20"/>
        </w:rPr>
        <w:t xml:space="preserve"> — Schools, hospitals, mosques, and supermarkets with distances (static demo data)</w:t>
      </w:r>
    </w:p>
    <w:p w14:paraId="4BB41E16" w14:textId="77777777" w:rsidR="001D77B3" w:rsidRDefault="00000000">
      <w:pPr>
        <w:pStyle w:val="ListBullet"/>
        <w:spacing w:before="20" w:after="40"/>
      </w:pPr>
      <w:r>
        <w:rPr>
          <w:b/>
          <w:sz w:val="20"/>
        </w:rPr>
        <w:lastRenderedPageBreak/>
        <w:t>Comparable Listings</w:t>
      </w:r>
      <w:r>
        <w:rPr>
          <w:sz w:val="20"/>
        </w:rPr>
        <w:t xml:space="preserve"> — Other properties from the same API fetch shown as cards</w:t>
      </w:r>
    </w:p>
    <w:p w14:paraId="57F31652" w14:textId="77777777" w:rsidR="001D77B3" w:rsidRDefault="00000000">
      <w:pPr>
        <w:pStyle w:val="ListBullet"/>
        <w:spacing w:before="20" w:after="40"/>
      </w:pPr>
      <w:r>
        <w:rPr>
          <w:b/>
          <w:sz w:val="20"/>
        </w:rPr>
        <w:t>AI Summary</w:t>
      </w:r>
      <w:r>
        <w:rPr>
          <w:sz w:val="20"/>
        </w:rPr>
        <w:t xml:space="preserve"> — Static copy with recommendation to try the AI Advisor</w:t>
      </w:r>
    </w:p>
    <w:p w14:paraId="23AC29F2" w14:textId="77777777" w:rsidR="001D77B3" w:rsidRDefault="00000000">
      <w:pPr>
        <w:pStyle w:val="ListBullet"/>
        <w:spacing w:before="20" w:after="40"/>
      </w:pPr>
      <w:r>
        <w:rPr>
          <w:b/>
          <w:sz w:val="20"/>
        </w:rPr>
        <w:t>Actions Card (sidebar)</w:t>
      </w:r>
      <w:r>
        <w:rPr>
          <w:sz w:val="20"/>
        </w:rPr>
        <w:t xml:space="preserve"> — Shows price, AI match score, Contact Landlord button (opens modal), Ask AI button, Save button, Compare button, and property terms (deposit, availability, lease length)</w:t>
      </w:r>
    </w:p>
    <w:p w14:paraId="1ED200CF" w14:textId="77777777" w:rsidR="001D77B3" w:rsidRDefault="00000000">
      <w:pPr>
        <w:pStyle w:val="ListBullet"/>
        <w:spacing w:before="20" w:after="40"/>
      </w:pPr>
      <w:r>
        <w:rPr>
          <w:b/>
          <w:sz w:val="20"/>
        </w:rPr>
        <w:t>Landlord Card (sidebar)</w:t>
      </w:r>
      <w:r>
        <w:rPr>
          <w:sz w:val="20"/>
        </w:rPr>
        <w:t xml:space="preserve"> — Agent name, verification badge, Call button (opens phone modal), Chat button (opens chat modal)</w:t>
      </w:r>
    </w:p>
    <w:p w14:paraId="7975BB25" w14:textId="77777777" w:rsidR="001D77B3" w:rsidRDefault="00000000">
      <w:pPr>
        <w:spacing w:before="20" w:after="100"/>
      </w:pPr>
      <w:r>
        <w:rPr>
          <w:b/>
        </w:rPr>
        <w:t>The three modals:</w:t>
      </w:r>
    </w:p>
    <w:p w14:paraId="34997241" w14:textId="77777777" w:rsidR="001D77B3" w:rsidRDefault="00000000">
      <w:pPr>
        <w:pStyle w:val="ListBullet"/>
        <w:spacing w:before="20" w:after="40"/>
      </w:pPr>
      <w:r>
        <w:rPr>
          <w:b/>
          <w:sz w:val="20"/>
        </w:rPr>
        <w:t>Contact Landlord modal:</w:t>
      </w:r>
      <w:r>
        <w:rPr>
          <w:sz w:val="20"/>
        </w:rPr>
        <w:t xml:space="preserve"> Name, phone, message form. On submit, shows a success state with a "will contact within 1 hour" message. (Currently simulated — no backend call yet)</w:t>
      </w:r>
    </w:p>
    <w:p w14:paraId="7DC0EC2B" w14:textId="77777777" w:rsidR="001D77B3" w:rsidRDefault="00000000">
      <w:pPr>
        <w:pStyle w:val="ListBullet"/>
        <w:spacing w:before="20" w:after="40"/>
      </w:pPr>
      <w:r>
        <w:rPr>
          <w:b/>
          <w:sz w:val="20"/>
        </w:rPr>
        <w:t>Call modal:</w:t>
      </w:r>
      <w:r>
        <w:rPr>
          <w:sz w:val="20"/>
        </w:rPr>
        <w:t xml:space="preserve"> Shows the agent's phone number formatted as a clickable </w:t>
      </w:r>
      <w:r>
        <w:rPr>
          <w:color w:val="C7254E"/>
          <w:sz w:val="20"/>
        </w:rPr>
        <w:t>tel:</w:t>
      </w:r>
      <w:r>
        <w:rPr>
          <w:sz w:val="20"/>
        </w:rPr>
        <w:t xml:space="preserve"> link. Tap on mobile to call directly.</w:t>
      </w:r>
    </w:p>
    <w:p w14:paraId="6D31358A" w14:textId="77777777" w:rsidR="001D77B3" w:rsidRDefault="00000000">
      <w:pPr>
        <w:pStyle w:val="ListBullet"/>
        <w:spacing w:before="20" w:after="40"/>
      </w:pPr>
      <w:r>
        <w:rPr>
          <w:b/>
          <w:sz w:val="20"/>
        </w:rPr>
        <w:t>Chat modal:</w:t>
      </w:r>
      <w:r>
        <w:rPr>
          <w:sz w:val="20"/>
        </w:rPr>
        <w:t xml:space="preserve"> Message textarea. On submit, shows a success state. (Currently simulated)</w:t>
      </w:r>
    </w:p>
    <w:p w14:paraId="13DFDC28" w14:textId="77777777" w:rsidR="001D77B3" w:rsidRDefault="001D77B3">
      <w:pPr>
        <w:pBdr>
          <w:bottom w:val="single" w:sz="6" w:space="0" w:color="CCD9EE"/>
        </w:pBdr>
        <w:spacing w:before="60" w:after="60"/>
      </w:pPr>
    </w:p>
    <w:p w14:paraId="0E0DA91A" w14:textId="77777777" w:rsidR="001D77B3" w:rsidRDefault="00000000">
      <w:pPr>
        <w:spacing w:before="20" w:after="100"/>
      </w:pPr>
      <w:r>
        <w:rPr>
          <w:b/>
        </w:rPr>
        <w:t>`compare.tsx` — Property Comparison (`/compare`)</w:t>
      </w:r>
      <w:r>
        <w:t xml:space="preserve">   Side-by-side comparison of up to 3 properties.</w:t>
      </w:r>
    </w:p>
    <w:p w14:paraId="3D1CF142" w14:textId="77777777" w:rsidR="001D77B3" w:rsidRDefault="00000000">
      <w:pPr>
        <w:spacing w:before="20" w:after="100"/>
      </w:pPr>
      <w:r>
        <w:t>How it works:</w:t>
      </w:r>
    </w:p>
    <w:p w14:paraId="1A604E44" w14:textId="77777777" w:rsidR="001D77B3" w:rsidRDefault="00000000">
      <w:pPr>
        <w:pStyle w:val="ListBullet"/>
        <w:spacing w:before="20" w:after="40"/>
      </w:pPr>
      <w:r>
        <w:rPr>
          <w:sz w:val="20"/>
        </w:rPr>
        <w:t>All properties are fetched from the API on load</w:t>
      </w:r>
    </w:p>
    <w:p w14:paraId="7BA73FA5" w14:textId="77777777" w:rsidR="001D77B3" w:rsidRDefault="00000000">
      <w:pPr>
        <w:pStyle w:val="ListBullet"/>
        <w:spacing w:before="20" w:after="40"/>
      </w:pPr>
      <w:r>
        <w:rPr>
          <w:sz w:val="20"/>
        </w:rPr>
        <w:t>First 3 are auto-selected as default</w:t>
      </w:r>
    </w:p>
    <w:p w14:paraId="5A419EF1" w14:textId="77777777" w:rsidR="001D77B3" w:rsidRDefault="00000000">
      <w:pPr>
        <w:pStyle w:val="ListBullet"/>
        <w:spacing w:before="20" w:after="40"/>
      </w:pPr>
      <w:r>
        <w:rPr>
          <w:sz w:val="20"/>
        </w:rPr>
        <w:t>User can swap any slot using a dropdown, remove a property with ×, or add one from a "choose property" dropdown</w:t>
      </w:r>
    </w:p>
    <w:p w14:paraId="227B6316" w14:textId="77777777" w:rsidR="001D77B3" w:rsidRDefault="00000000">
      <w:pPr>
        <w:pStyle w:val="ListBullet"/>
        <w:spacing w:before="20" w:after="40"/>
      </w:pPr>
      <w:r>
        <w:rPr>
          <w:sz w:val="20"/>
        </w:rPr>
        <w:t>Five comparison categories are shown in tables:</w:t>
      </w:r>
    </w:p>
    <w:p w14:paraId="72950D2B" w14:textId="77777777" w:rsidR="001D77B3" w:rsidRDefault="00000000">
      <w:pPr>
        <w:pStyle w:val="ListBullet"/>
        <w:spacing w:before="20" w:after="40"/>
        <w:ind w:left="720"/>
      </w:pPr>
      <w:r>
        <w:rPr>
          <w:b/>
          <w:sz w:val="20"/>
        </w:rPr>
        <w:t>Financial:</w:t>
      </w:r>
      <w:r>
        <w:rPr>
          <w:sz w:val="20"/>
        </w:rPr>
        <w:t xml:space="preserve"> Annual rent, security deposit, price per m². Best value is highlighted in blue.</w:t>
      </w:r>
    </w:p>
    <w:p w14:paraId="5B272414" w14:textId="77777777" w:rsidR="001D77B3" w:rsidRDefault="00000000">
      <w:pPr>
        <w:pStyle w:val="ListBullet"/>
        <w:spacing w:before="20" w:after="40"/>
        <w:ind w:left="720"/>
      </w:pPr>
      <w:r>
        <w:rPr>
          <w:b/>
          <w:sz w:val="20"/>
        </w:rPr>
        <w:t>Property specs:</w:t>
      </w:r>
      <w:r>
        <w:rPr>
          <w:sz w:val="20"/>
        </w:rPr>
        <w:t xml:space="preserve"> Bedrooms, bathrooms, area m², furnishing</w:t>
      </w:r>
    </w:p>
    <w:p w14:paraId="079FFE0B" w14:textId="77777777" w:rsidR="001D77B3" w:rsidRDefault="00000000">
      <w:pPr>
        <w:pStyle w:val="ListBullet"/>
        <w:spacing w:before="20" w:after="40"/>
        <w:ind w:left="720"/>
      </w:pPr>
      <w:r>
        <w:rPr>
          <w:b/>
          <w:sz w:val="20"/>
        </w:rPr>
        <w:t>Area scores:</w:t>
      </w:r>
      <w:r>
        <w:rPr>
          <w:sz w:val="20"/>
        </w:rPr>
        <w:t xml:space="preserve"> Area score, school score, family score shown as score bars</w:t>
      </w:r>
    </w:p>
    <w:p w14:paraId="1FE19941" w14:textId="77777777" w:rsidR="001D77B3" w:rsidRDefault="00000000">
      <w:pPr>
        <w:pStyle w:val="ListBullet"/>
        <w:spacing w:before="20" w:after="40"/>
        <w:ind w:left="720"/>
      </w:pPr>
      <w:r>
        <w:rPr>
          <w:b/>
          <w:sz w:val="20"/>
        </w:rPr>
        <w:t>Amenities:</w:t>
      </w:r>
      <w:r>
        <w:rPr>
          <w:sz w:val="20"/>
        </w:rPr>
        <w:t xml:space="preserve"> Parking, gym, pool, balcony — green checkmark or grey minus</w:t>
      </w:r>
    </w:p>
    <w:p w14:paraId="2CC1215D" w14:textId="77777777" w:rsidR="001D77B3" w:rsidRDefault="00000000">
      <w:pPr>
        <w:pStyle w:val="ListBullet"/>
        <w:spacing w:before="20" w:after="40"/>
        <w:ind w:left="720"/>
      </w:pPr>
      <w:r>
        <w:rPr>
          <w:b/>
          <w:sz w:val="20"/>
        </w:rPr>
        <w:t>Rental Intelligence:</w:t>
      </w:r>
      <w:r>
        <w:rPr>
          <w:sz w:val="20"/>
        </w:rPr>
        <w:t xml:space="preserve"> Rental score ring + AI match score ring for each</w:t>
      </w:r>
    </w:p>
    <w:p w14:paraId="0829C2F5" w14:textId="77777777" w:rsidR="001D77B3" w:rsidRDefault="00000000">
      <w:pPr>
        <w:spacing w:before="20" w:after="100"/>
      </w:pPr>
      <w:r>
        <w:rPr>
          <w:b/>
        </w:rPr>
        <w:t>AI Recommendation section</w:t>
      </w:r>
      <w:r>
        <w:t xml:space="preserve"> (appears when ≥2 properties are selected):   The AI picks a winner using a weighted formula:</w:t>
      </w:r>
    </w:p>
    <w:p w14:paraId="4528E022" w14:textId="77777777" w:rsidR="001D77B3" w:rsidRDefault="00000000">
      <w:pPr>
        <w:pStyle w:val="ListBullet"/>
        <w:spacing w:before="20" w:after="40"/>
      </w:pPr>
      <w:r>
        <w:rPr>
          <w:sz w:val="20"/>
        </w:rPr>
        <w:t>Value (how cheap relative to area average): 30%</w:t>
      </w:r>
    </w:p>
    <w:p w14:paraId="4C2B5BDB" w14:textId="77777777" w:rsidR="001D77B3" w:rsidRDefault="00000000">
      <w:pPr>
        <w:pStyle w:val="ListBullet"/>
        <w:spacing w:before="20" w:after="40"/>
      </w:pPr>
      <w:r>
        <w:rPr>
          <w:sz w:val="20"/>
        </w:rPr>
        <w:t>Area score: 20%</w:t>
      </w:r>
    </w:p>
    <w:p w14:paraId="366FC2CA" w14:textId="77777777" w:rsidR="001D77B3" w:rsidRDefault="00000000">
      <w:pPr>
        <w:pStyle w:val="ListBullet"/>
        <w:spacing w:before="20" w:after="40"/>
      </w:pPr>
      <w:r>
        <w:rPr>
          <w:sz w:val="20"/>
        </w:rPr>
        <w:t>Family score: 20%</w:t>
      </w:r>
    </w:p>
    <w:p w14:paraId="78909E3D" w14:textId="77777777" w:rsidR="001D77B3" w:rsidRDefault="00000000">
      <w:pPr>
        <w:pStyle w:val="ListBullet"/>
        <w:spacing w:before="20" w:after="40"/>
      </w:pPr>
      <w:r>
        <w:rPr>
          <w:sz w:val="20"/>
        </w:rPr>
        <w:t>Rental intelligence score: 15%</w:t>
      </w:r>
    </w:p>
    <w:p w14:paraId="5F1388B6" w14:textId="77777777" w:rsidR="001D77B3" w:rsidRDefault="00000000">
      <w:pPr>
        <w:pStyle w:val="ListBullet"/>
        <w:spacing w:before="20" w:after="40"/>
      </w:pPr>
      <w:r>
        <w:rPr>
          <w:sz w:val="20"/>
        </w:rPr>
        <w:t>AI match score: 15%</w:t>
      </w:r>
    </w:p>
    <w:p w14:paraId="0B70A661" w14:textId="77777777" w:rsidR="001D77B3" w:rsidRDefault="00000000">
      <w:pPr>
        <w:spacing w:before="20" w:after="100"/>
      </w:pPr>
      <w:r>
        <w:t>The winner is highlighted with a gold "AI Top pick" badge and a detailed written recommendation.</w:t>
      </w:r>
    </w:p>
    <w:p w14:paraId="7BAB9F2B" w14:textId="77777777" w:rsidR="001D77B3" w:rsidRDefault="00000000">
      <w:pPr>
        <w:spacing w:before="20" w:after="100"/>
      </w:pPr>
      <w:r>
        <w:rPr>
          <w:b/>
        </w:rPr>
        <w:t>Save Shortlist button:</w:t>
      </w:r>
      <w:r>
        <w:t xml:space="preserve"> If the user is logged in, saves all selected properties to their account simultaneously. If not logged in, redirects to </w:t>
      </w:r>
      <w:r>
        <w:rPr>
          <w:color w:val="C7254E"/>
        </w:rPr>
        <w:t>/auth</w:t>
      </w:r>
      <w:r>
        <w:t>.</w:t>
      </w:r>
    </w:p>
    <w:p w14:paraId="02061CDA" w14:textId="77777777" w:rsidR="001D77B3" w:rsidRDefault="001D77B3">
      <w:pPr>
        <w:pBdr>
          <w:bottom w:val="single" w:sz="6" w:space="0" w:color="CCD9EE"/>
        </w:pBdr>
        <w:spacing w:before="60" w:after="60"/>
      </w:pPr>
    </w:p>
    <w:p w14:paraId="3F8D7DC9" w14:textId="77777777" w:rsidR="001D77B3" w:rsidRDefault="00000000">
      <w:pPr>
        <w:spacing w:before="20" w:after="100"/>
      </w:pPr>
      <w:r>
        <w:rPr>
          <w:b/>
        </w:rPr>
        <w:t>`areas.tsx` — Area Intelligence Console (`/areas`)</w:t>
      </w:r>
      <w:r>
        <w:t xml:space="preserve">   A data-rich dashboard for exploring districts.</w:t>
      </w:r>
    </w:p>
    <w:p w14:paraId="321F5067" w14:textId="77777777" w:rsidR="001D77B3" w:rsidRDefault="00000000">
      <w:pPr>
        <w:spacing w:before="20" w:after="100"/>
      </w:pPr>
      <w:r>
        <w:t>Layout: Left sidebar with navigation, main content with stats, filters, and a table of all districts.</w:t>
      </w:r>
    </w:p>
    <w:p w14:paraId="765C5BBA" w14:textId="77777777" w:rsidR="001D77B3" w:rsidRDefault="00000000">
      <w:pPr>
        <w:spacing w:before="20" w:after="100"/>
      </w:pPr>
      <w:r>
        <w:t>What the table shows for each district: area score, family score, school score, healthcare score, traffic score, lifestyle tags, average rent with YoY change, and a mini trend sparkline chart.</w:t>
      </w:r>
    </w:p>
    <w:p w14:paraId="5037E661" w14:textId="77777777" w:rsidR="001D77B3" w:rsidRDefault="00000000">
      <w:pPr>
        <w:spacing w:before="20" w:after="100"/>
      </w:pPr>
      <w:r>
        <w:t xml:space="preserve">Clicking any district opens a </w:t>
      </w:r>
      <w:r>
        <w:rPr>
          <w:b/>
        </w:rPr>
        <w:t>detail panel</w:t>
      </w:r>
      <w:r>
        <w:t xml:space="preserve"> that slides in from the right with 5 tabs:</w:t>
      </w:r>
    </w:p>
    <w:tbl>
      <w:tblPr>
        <w:tblStyle w:val="TableGrid"/>
        <w:tblW w:w="0" w:type="auto"/>
        <w:tblLook w:val="04A0" w:firstRow="1" w:lastRow="0" w:firstColumn="1" w:lastColumn="0" w:noHBand="0" w:noVBand="1"/>
      </w:tblPr>
      <w:tblGrid>
        <w:gridCol w:w="1520"/>
        <w:gridCol w:w="8010"/>
      </w:tblGrid>
      <w:tr w:rsidR="001D77B3" w14:paraId="2BE4E8A6"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B8E022A" w14:textId="77777777" w:rsidR="001D77B3" w:rsidRDefault="00000000">
            <w:r>
              <w:rPr>
                <w:b/>
                <w:color w:val="FFFFFF"/>
                <w:sz w:val="19"/>
              </w:rPr>
              <w:lastRenderedPageBreak/>
              <w:t>Tab</w:t>
            </w:r>
          </w:p>
        </w:tc>
        <w:tc>
          <w:tcPr>
            <w:tcW w:w="80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1F5C073" w14:textId="77777777" w:rsidR="001D77B3" w:rsidRDefault="00000000">
            <w:r>
              <w:rPr>
                <w:b/>
                <w:color w:val="FFFFFF"/>
                <w:sz w:val="19"/>
              </w:rPr>
              <w:t>What it shows</w:t>
            </w:r>
          </w:p>
        </w:tc>
      </w:tr>
      <w:tr w:rsidR="001D77B3" w14:paraId="377A6B31"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7BDFF3A" w14:textId="77777777" w:rsidR="001D77B3" w:rsidRDefault="00000000">
            <w:r>
              <w:rPr>
                <w:sz w:val="19"/>
              </w:rPr>
              <w:t>Overview</w:t>
            </w:r>
          </w:p>
        </w:tc>
        <w:tc>
          <w:tcPr>
            <w:tcW w:w="80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EF4FC29" w14:textId="77777777" w:rsidR="001D77B3" w:rsidRDefault="00000000">
            <w:r>
              <w:rPr>
                <w:sz w:val="19"/>
              </w:rPr>
              <w:t>District description, average rent stat card, active listings count, 5 score bars</w:t>
            </w:r>
          </w:p>
        </w:tc>
      </w:tr>
      <w:tr w:rsidR="001D77B3" w14:paraId="6468EBE8"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E6EF66A" w14:textId="77777777" w:rsidR="001D77B3" w:rsidRDefault="00000000">
            <w:r>
              <w:rPr>
                <w:sz w:val="19"/>
              </w:rPr>
              <w:t>Rental Trends</w:t>
            </w:r>
          </w:p>
        </w:tc>
        <w:tc>
          <w:tcPr>
            <w:tcW w:w="80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1F02284" w14:textId="77777777" w:rsidR="001D77B3" w:rsidRDefault="00000000">
            <w:r>
              <w:rPr>
                <w:sz w:val="19"/>
              </w:rPr>
              <w:t>A full chart showing 5-year rent history with area fill and data points</w:t>
            </w:r>
          </w:p>
        </w:tc>
      </w:tr>
      <w:tr w:rsidR="001D77B3" w14:paraId="220F5395"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82F07D6" w14:textId="77777777" w:rsidR="001D77B3" w:rsidRDefault="00000000">
            <w:r>
              <w:rPr>
                <w:sz w:val="19"/>
              </w:rPr>
              <w:t>Schools</w:t>
            </w:r>
          </w:p>
        </w:tc>
        <w:tc>
          <w:tcPr>
            <w:tcW w:w="80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F4C6D71" w14:textId="77777777" w:rsidR="001D77B3" w:rsidRDefault="00000000">
            <w:r>
              <w:rPr>
                <w:sz w:val="19"/>
              </w:rPr>
              <w:t>List of schools with name, type (Public/International/Private), and rating out of 10</w:t>
            </w:r>
          </w:p>
        </w:tc>
      </w:tr>
      <w:tr w:rsidR="001D77B3" w14:paraId="6DF06E53"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1063234" w14:textId="77777777" w:rsidR="001D77B3" w:rsidRDefault="00000000">
            <w:r>
              <w:rPr>
                <w:sz w:val="19"/>
              </w:rPr>
              <w:t>Hospitals</w:t>
            </w:r>
          </w:p>
        </w:tc>
        <w:tc>
          <w:tcPr>
            <w:tcW w:w="80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5C0BBC6" w14:textId="77777777" w:rsidR="001D77B3" w:rsidRDefault="00000000">
            <w:r>
              <w:rPr>
                <w:sz w:val="19"/>
              </w:rPr>
              <w:t>List of hospitals with name, tier (General/Specialty), and rating</w:t>
            </w:r>
          </w:p>
        </w:tc>
      </w:tr>
      <w:tr w:rsidR="001D77B3" w14:paraId="35D57A03" w14:textId="77777777" w:rsidTr="0073118C">
        <w:tc>
          <w:tcPr>
            <w:tcW w:w="15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BC5465C" w14:textId="77777777" w:rsidR="001D77B3" w:rsidRDefault="00000000">
            <w:r>
              <w:rPr>
                <w:sz w:val="19"/>
              </w:rPr>
              <w:t>Market Notes</w:t>
            </w:r>
          </w:p>
        </w:tc>
        <w:tc>
          <w:tcPr>
            <w:tcW w:w="80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2919F5" w14:textId="77777777" w:rsidR="001D77B3" w:rsidRDefault="00000000">
            <w:r>
              <w:rPr>
                <w:sz w:val="19"/>
              </w:rPr>
              <w:t>Analyst notes about the district. You can add new notes via an inline form.</w:t>
            </w:r>
          </w:p>
        </w:tc>
      </w:tr>
    </w:tbl>
    <w:p w14:paraId="59B68CCC" w14:textId="77777777" w:rsidR="001D77B3" w:rsidRDefault="001D77B3"/>
    <w:p w14:paraId="4B44416E" w14:textId="77777777" w:rsidR="001D77B3" w:rsidRDefault="00000000">
      <w:pPr>
        <w:spacing w:before="20" w:after="100"/>
      </w:pPr>
      <w:r>
        <w:rPr>
          <w:b/>
        </w:rPr>
        <w:t>Live data overlay:</w:t>
      </w:r>
      <w:r>
        <w:t xml:space="preserve"> The page also calls </w:t>
      </w:r>
      <w:r>
        <w:rPr>
          <w:color w:val="C7254E"/>
        </w:rPr>
        <w:t>/api/areas/</w:t>
      </w:r>
      <w:r>
        <w:t xml:space="preserve"> to get real listing counts and average rents from the actual database. If a district name matches, it overlays the live numbers on top of the static data. So as properties are added/removed in the database, these numbers update automatically.</w:t>
      </w:r>
    </w:p>
    <w:p w14:paraId="148EF234" w14:textId="77777777" w:rsidR="001D77B3" w:rsidRDefault="00000000">
      <w:pPr>
        <w:spacing w:before="20" w:after="100"/>
      </w:pPr>
      <w:r>
        <w:rPr>
          <w:b/>
        </w:rPr>
        <w:t>Export CSV button:</w:t>
      </w:r>
      <w:r>
        <w:t xml:space="preserve"> Downloads all currently filtered districts as a CSV file. Opens in Excel. Columns: Name, City, all 5 scores, Average Rent, YoY %, Listings.</w:t>
      </w:r>
    </w:p>
    <w:p w14:paraId="4AEE752E" w14:textId="77777777" w:rsidR="001D77B3" w:rsidRDefault="00000000">
      <w:pPr>
        <w:spacing w:before="20" w:after="100"/>
      </w:pPr>
      <w:r>
        <w:rPr>
          <w:b/>
        </w:rPr>
        <w:t>New District button:</w:t>
      </w:r>
      <w:r>
        <w:t xml:space="preserve"> Opens a form modal where you can add a new district with name, city, average rent, area score, family score, and an overview description. The new district appears in the table immediately.</w:t>
      </w:r>
    </w:p>
    <w:p w14:paraId="391239B5" w14:textId="77777777" w:rsidR="001D77B3" w:rsidRDefault="001D77B3">
      <w:pPr>
        <w:pBdr>
          <w:bottom w:val="single" w:sz="6" w:space="0" w:color="CCD9EE"/>
        </w:pBdr>
        <w:spacing w:before="60" w:after="60"/>
      </w:pPr>
    </w:p>
    <w:p w14:paraId="0B3C9FFC" w14:textId="77777777" w:rsidR="001D77B3" w:rsidRDefault="00000000">
      <w:pPr>
        <w:spacing w:before="20" w:after="100"/>
      </w:pPr>
      <w:r>
        <w:rPr>
          <w:b/>
        </w:rPr>
        <w:t>`analytics.tsx` — Analytics Dashboard (`/analytics`)</w:t>
      </w:r>
      <w:r>
        <w:t xml:space="preserve">   Business intelligence for the platform.</w:t>
      </w:r>
    </w:p>
    <w:p w14:paraId="2FD2481C" w14:textId="77777777" w:rsidR="001D77B3" w:rsidRDefault="00000000">
      <w:pPr>
        <w:spacing w:before="20" w:after="100"/>
      </w:pPr>
      <w:r>
        <w:t xml:space="preserve">Fetches data from </w:t>
      </w:r>
      <w:r>
        <w:rPr>
          <w:color w:val="C7254E"/>
        </w:rPr>
        <w:t>/api/analytics/summary</w:t>
      </w:r>
      <w:r>
        <w:t xml:space="preserve"> and displays:</w:t>
      </w:r>
    </w:p>
    <w:p w14:paraId="3125318A" w14:textId="77777777" w:rsidR="001D77B3" w:rsidRDefault="00000000">
      <w:pPr>
        <w:pStyle w:val="ListBullet"/>
        <w:spacing w:before="20" w:after="40"/>
      </w:pPr>
      <w:r>
        <w:rPr>
          <w:sz w:val="20"/>
        </w:rPr>
        <w:t>4 KPI cards (total listings, active users, avg rent, AI queries)</w:t>
      </w:r>
    </w:p>
    <w:p w14:paraId="7AEA4D07" w14:textId="77777777" w:rsidR="001D77B3" w:rsidRDefault="00000000">
      <w:pPr>
        <w:pStyle w:val="ListBullet"/>
        <w:spacing w:before="20" w:after="40"/>
      </w:pPr>
      <w:r>
        <w:rPr>
          <w:sz w:val="20"/>
        </w:rPr>
        <w:t>Search demand chart (bar chart by day + city)</w:t>
      </w:r>
    </w:p>
    <w:p w14:paraId="0999F3D7" w14:textId="77777777" w:rsidR="001D77B3" w:rsidRDefault="00000000">
      <w:pPr>
        <w:pStyle w:val="ListBullet"/>
        <w:spacing w:before="20" w:after="40"/>
      </w:pPr>
      <w:r>
        <w:rPr>
          <w:sz w:val="20"/>
        </w:rPr>
        <w:t>Popular areas (horizontal bar chart)</w:t>
      </w:r>
    </w:p>
    <w:p w14:paraId="722C40F7" w14:textId="77777777" w:rsidR="001D77B3" w:rsidRDefault="00000000">
      <w:pPr>
        <w:pStyle w:val="ListBullet"/>
        <w:spacing w:before="20" w:after="40"/>
      </w:pPr>
      <w:r>
        <w:rPr>
          <w:sz w:val="20"/>
        </w:rPr>
        <w:t>Conversion funnel (views → saves → viewings → rentals)</w:t>
      </w:r>
    </w:p>
    <w:p w14:paraId="26C536F9" w14:textId="77777777" w:rsidR="001D77B3" w:rsidRDefault="00000000">
      <w:pPr>
        <w:pStyle w:val="ListBullet"/>
        <w:spacing w:before="20" w:after="40"/>
      </w:pPr>
      <w:r>
        <w:rPr>
          <w:sz w:val="20"/>
        </w:rPr>
        <w:t>AI usage trends (which types of questions are asked most)</w:t>
      </w:r>
    </w:p>
    <w:p w14:paraId="76DAB004" w14:textId="77777777" w:rsidR="001D77B3" w:rsidRDefault="00000000">
      <w:pPr>
        <w:pStyle w:val="ListBullet"/>
        <w:spacing w:before="20" w:after="40"/>
      </w:pPr>
      <w:r>
        <w:rPr>
          <w:sz w:val="20"/>
        </w:rPr>
        <w:t>Data quality bars (how complete listing data is vs targets)</w:t>
      </w:r>
    </w:p>
    <w:p w14:paraId="3E9F872F" w14:textId="77777777" w:rsidR="001D77B3" w:rsidRDefault="00000000">
      <w:pPr>
        <w:pStyle w:val="ListBullet"/>
        <w:spacing w:before="20" w:after="40"/>
      </w:pPr>
      <w:r>
        <w:rPr>
          <w:sz w:val="20"/>
        </w:rPr>
        <w:t>Inventory by city (stacked bar: available, reserved, rented)</w:t>
      </w:r>
    </w:p>
    <w:p w14:paraId="0911E820" w14:textId="77777777" w:rsidR="001D77B3" w:rsidRDefault="00000000">
      <w:pPr>
        <w:pStyle w:val="ListBullet"/>
        <w:spacing w:before="20" w:after="40"/>
      </w:pPr>
      <w:r>
        <w:rPr>
          <w:sz w:val="20"/>
        </w:rPr>
        <w:t>Activity feed (recent events with icons and timestamps)</w:t>
      </w:r>
    </w:p>
    <w:p w14:paraId="0F02C322" w14:textId="77777777" w:rsidR="001D77B3" w:rsidRDefault="001D77B3">
      <w:pPr>
        <w:pBdr>
          <w:bottom w:val="single" w:sz="6" w:space="0" w:color="CCD9EE"/>
        </w:pBdr>
        <w:spacing w:before="60" w:after="60"/>
      </w:pPr>
    </w:p>
    <w:p w14:paraId="7804A8F8" w14:textId="77777777" w:rsidR="001D77B3" w:rsidRDefault="00000000">
      <w:pPr>
        <w:spacing w:before="20" w:after="100"/>
      </w:pPr>
      <w:r>
        <w:rPr>
          <w:b/>
        </w:rPr>
        <w:t>`advisor.tsx` — AI Advisor Chat (`/advisor`)</w:t>
      </w:r>
      <w:r>
        <w:t xml:space="preserve">   A full chat interface powered by Anthropic Claude.</w:t>
      </w:r>
    </w:p>
    <w:p w14:paraId="65D32615" w14:textId="77777777" w:rsidR="001D77B3" w:rsidRDefault="00000000">
      <w:pPr>
        <w:spacing w:before="20" w:after="100"/>
      </w:pPr>
      <w:r>
        <w:t>How it works:</w:t>
      </w:r>
    </w:p>
    <w:p w14:paraId="7068D45C" w14:textId="77777777" w:rsidR="001D77B3" w:rsidRDefault="00000000">
      <w:pPr>
        <w:pStyle w:val="ListBullet"/>
        <w:spacing w:before="20" w:after="40"/>
      </w:pPr>
      <w:r>
        <w:rPr>
          <w:sz w:val="20"/>
        </w:rPr>
        <w:t>User types a question and presses Send</w:t>
      </w:r>
    </w:p>
    <w:p w14:paraId="00A7BA5F" w14:textId="77777777" w:rsidR="001D77B3" w:rsidRDefault="00000000">
      <w:pPr>
        <w:pStyle w:val="ListBullet"/>
        <w:spacing w:before="20" w:after="40"/>
      </w:pPr>
      <w:r>
        <w:rPr>
          <w:color w:val="C7254E"/>
          <w:sz w:val="20"/>
        </w:rPr>
        <w:t>chatWithAdvisor(message, history)</w:t>
      </w:r>
      <w:r>
        <w:rPr>
          <w:sz w:val="20"/>
        </w:rPr>
        <w:t xml:space="preserve"> calls </w:t>
      </w:r>
      <w:r>
        <w:rPr>
          <w:color w:val="C7254E"/>
          <w:sz w:val="20"/>
        </w:rPr>
        <w:t>POST /api/ai/chat</w:t>
      </w:r>
    </w:p>
    <w:p w14:paraId="3DA5862F" w14:textId="77777777" w:rsidR="001D77B3" w:rsidRDefault="00000000">
      <w:pPr>
        <w:pStyle w:val="ListBullet"/>
        <w:spacing w:before="20" w:after="40"/>
      </w:pPr>
      <w:r>
        <w:rPr>
          <w:sz w:val="20"/>
        </w:rPr>
        <w:t>The backend sends message + full conversation history to Claude</w:t>
      </w:r>
    </w:p>
    <w:p w14:paraId="12199158" w14:textId="77777777" w:rsidR="001D77B3" w:rsidRDefault="00000000">
      <w:pPr>
        <w:pStyle w:val="ListBullet"/>
        <w:spacing w:before="20" w:after="40"/>
      </w:pPr>
      <w:r>
        <w:rPr>
          <w:sz w:val="20"/>
        </w:rPr>
        <w:t>Claude responds as a Saudi rental expert</w:t>
      </w:r>
    </w:p>
    <w:p w14:paraId="79E99ADB" w14:textId="77777777" w:rsidR="001D77B3" w:rsidRDefault="00000000">
      <w:pPr>
        <w:pStyle w:val="ListBullet"/>
        <w:spacing w:before="20" w:after="40"/>
      </w:pPr>
      <w:r>
        <w:rPr>
          <w:sz w:val="20"/>
        </w:rPr>
        <w:t>The reply appears in the chat with a Maskan AI avatar</w:t>
      </w:r>
    </w:p>
    <w:p w14:paraId="11E6C51D" w14:textId="77777777" w:rsidR="001D77B3" w:rsidRDefault="00000000">
      <w:pPr>
        <w:spacing w:before="20" w:after="100"/>
      </w:pPr>
      <w:r>
        <w:t>Suggested question chips are shown above the input: "What's a fair rent in Al Yasmin?", "How do I negotiate rent?", "What's the rental law for early exit?", etc. Clicking one pre-fills the input.</w:t>
      </w:r>
    </w:p>
    <w:p w14:paraId="5D249F42" w14:textId="77777777" w:rsidR="001D77B3" w:rsidRDefault="00000000">
      <w:pPr>
        <w:spacing w:before="20" w:after="100"/>
      </w:pPr>
      <w:r>
        <w:t>The "New Conversation" button clears the chat.</w:t>
      </w:r>
    </w:p>
    <w:p w14:paraId="60FE89E1" w14:textId="77777777" w:rsidR="001D77B3" w:rsidRDefault="001D77B3">
      <w:pPr>
        <w:pBdr>
          <w:bottom w:val="single" w:sz="6" w:space="0" w:color="CCD9EE"/>
        </w:pBdr>
        <w:spacing w:before="60" w:after="60"/>
      </w:pPr>
    </w:p>
    <w:p w14:paraId="1FFC73F4" w14:textId="77777777" w:rsidR="001D77B3" w:rsidRDefault="00000000">
      <w:pPr>
        <w:spacing w:before="20" w:after="100"/>
      </w:pPr>
      <w:r>
        <w:rPr>
          <w:b/>
        </w:rPr>
        <w:lastRenderedPageBreak/>
        <w:t>`admin.tsx` — Admin Panel (`/admin`)</w:t>
      </w:r>
      <w:r>
        <w:t xml:space="preserve">   Only visible and accessible to users whose email is in </w:t>
      </w:r>
      <w:r>
        <w:rPr>
          <w:color w:val="C7254E"/>
        </w:rPr>
        <w:t>ADMIN_EMAILS</w:t>
      </w:r>
      <w:r>
        <w:t>.</w:t>
      </w:r>
    </w:p>
    <w:p w14:paraId="32F90ABE" w14:textId="77777777" w:rsidR="001D77B3" w:rsidRDefault="00000000">
      <w:pPr>
        <w:spacing w:before="20" w:after="100"/>
      </w:pPr>
      <w:r>
        <w:t>If you visit this page without admin access, you see an "Access Denied" message.</w:t>
      </w:r>
    </w:p>
    <w:p w14:paraId="171DF038" w14:textId="77777777" w:rsidR="001D77B3" w:rsidRDefault="00000000">
      <w:pPr>
        <w:spacing w:before="20" w:after="100"/>
      </w:pPr>
      <w:r>
        <w:t>Admins can:</w:t>
      </w:r>
    </w:p>
    <w:p w14:paraId="72955BF9" w14:textId="77777777" w:rsidR="001D77B3" w:rsidRDefault="00000000">
      <w:pPr>
        <w:pStyle w:val="ListBullet"/>
        <w:spacing w:before="20" w:after="40"/>
      </w:pPr>
      <w:r>
        <w:rPr>
          <w:sz w:val="20"/>
        </w:rPr>
        <w:t>See all 25 properties including Pending and Suspended ones</w:t>
      </w:r>
    </w:p>
    <w:p w14:paraId="66F6522C" w14:textId="77777777" w:rsidR="001D77B3" w:rsidRDefault="00000000">
      <w:pPr>
        <w:pStyle w:val="ListBullet"/>
        <w:spacing w:before="20" w:after="40"/>
      </w:pPr>
      <w:r>
        <w:rPr>
          <w:sz w:val="20"/>
        </w:rPr>
        <w:t>Click any property to edit it inline</w:t>
      </w:r>
    </w:p>
    <w:p w14:paraId="12BB3F6C" w14:textId="77777777" w:rsidR="001D77B3" w:rsidRDefault="00000000">
      <w:pPr>
        <w:pStyle w:val="ListBullet"/>
        <w:spacing w:before="20" w:after="40"/>
      </w:pPr>
      <w:r>
        <w:rPr>
          <w:sz w:val="20"/>
        </w:rPr>
        <w:t>Change status (Published → Suspended, Pending Approval → Published, etc.)</w:t>
      </w:r>
    </w:p>
    <w:p w14:paraId="347CD91E" w14:textId="77777777" w:rsidR="001D77B3" w:rsidRDefault="00000000">
      <w:pPr>
        <w:pStyle w:val="ListBullet"/>
        <w:spacing w:before="20" w:after="40"/>
      </w:pPr>
      <w:r>
        <w:rPr>
          <w:sz w:val="20"/>
        </w:rPr>
        <w:t>Create a new property using a form</w:t>
      </w:r>
    </w:p>
    <w:p w14:paraId="34A2274B" w14:textId="77777777" w:rsidR="001D77B3" w:rsidRDefault="00000000">
      <w:pPr>
        <w:pStyle w:val="ListBullet"/>
        <w:spacing w:before="20" w:after="40"/>
      </w:pPr>
      <w:r>
        <w:rPr>
          <w:sz w:val="20"/>
        </w:rPr>
        <w:t>Delete a property (with a confirmation step)</w:t>
      </w:r>
    </w:p>
    <w:p w14:paraId="4BCA4874" w14:textId="77777777" w:rsidR="001D77B3" w:rsidRDefault="00000000">
      <w:pPr>
        <w:pStyle w:val="ListBullet"/>
        <w:spacing w:before="20" w:after="40"/>
      </w:pPr>
      <w:r>
        <w:rPr>
          <w:sz w:val="20"/>
        </w:rPr>
        <w:t>Navigate to CSV Import</w:t>
      </w:r>
    </w:p>
    <w:p w14:paraId="2A4A6CAC" w14:textId="77777777" w:rsidR="001D77B3" w:rsidRDefault="001D77B3">
      <w:pPr>
        <w:pBdr>
          <w:bottom w:val="single" w:sz="6" w:space="0" w:color="CCD9EE"/>
        </w:pBdr>
        <w:spacing w:before="60" w:after="60"/>
      </w:pPr>
    </w:p>
    <w:p w14:paraId="0437D6DC" w14:textId="77777777" w:rsidR="001D77B3" w:rsidRDefault="00000000">
      <w:pPr>
        <w:spacing w:before="20" w:after="100"/>
      </w:pPr>
      <w:r>
        <w:rPr>
          <w:b/>
        </w:rPr>
        <w:t>`import.tsx` — CSV Import (`/import`)</w:t>
      </w:r>
      <w:r>
        <w:t xml:space="preserve">   Bulk import tool for adding many properties at once.</w:t>
      </w:r>
    </w:p>
    <w:p w14:paraId="6D3A5743" w14:textId="77777777" w:rsidR="001D77B3" w:rsidRDefault="00000000">
      <w:pPr>
        <w:spacing w:before="20" w:after="100"/>
      </w:pPr>
      <w:r>
        <w:t>Workflow:</w:t>
      </w:r>
    </w:p>
    <w:p w14:paraId="72329F05" w14:textId="77777777" w:rsidR="001D77B3" w:rsidRDefault="00000000">
      <w:pPr>
        <w:pStyle w:val="ListBullet"/>
        <w:spacing w:before="20" w:after="40"/>
      </w:pPr>
      <w:r>
        <w:rPr>
          <w:sz w:val="20"/>
        </w:rPr>
        <w:t>Paste CSV text or upload a file</w:t>
      </w:r>
    </w:p>
    <w:p w14:paraId="1B0B826C" w14:textId="77777777" w:rsidR="001D77B3" w:rsidRDefault="00000000">
      <w:pPr>
        <w:pStyle w:val="ListBullet"/>
        <w:spacing w:before="20" w:after="40"/>
      </w:pPr>
      <w:r>
        <w:rPr>
          <w:sz w:val="20"/>
        </w:rPr>
        <w:t>The page parses the CSV client-side (no upload to server yet) and shows a preview table</w:t>
      </w:r>
    </w:p>
    <w:p w14:paraId="2397299A" w14:textId="77777777" w:rsidR="001D77B3" w:rsidRDefault="00000000">
      <w:pPr>
        <w:pStyle w:val="ListBullet"/>
        <w:spacing w:before="20" w:after="40"/>
      </w:pPr>
      <w:r>
        <w:rPr>
          <w:sz w:val="20"/>
        </w:rPr>
        <w:t xml:space="preserve">Click "Import" → sends the parsed rows to </w:t>
      </w:r>
      <w:r>
        <w:rPr>
          <w:color w:val="C7254E"/>
          <w:sz w:val="20"/>
        </w:rPr>
        <w:t>POST /api/properties/bulk</w:t>
      </w:r>
    </w:p>
    <w:p w14:paraId="7923AD8B" w14:textId="77777777" w:rsidR="001D77B3" w:rsidRDefault="00000000">
      <w:pPr>
        <w:pStyle w:val="ListBullet"/>
        <w:spacing w:before="20" w:after="40"/>
      </w:pPr>
      <w:r>
        <w:rPr>
          <w:sz w:val="20"/>
        </w:rPr>
        <w:t xml:space="preserve">Server inserts new properties, skips any with duplicate </w:t>
      </w:r>
      <w:r>
        <w:rPr>
          <w:color w:val="C7254E"/>
          <w:sz w:val="20"/>
        </w:rPr>
        <w:t>external_id</w:t>
      </w:r>
    </w:p>
    <w:p w14:paraId="68C59AF7" w14:textId="77777777" w:rsidR="001D77B3" w:rsidRDefault="00000000">
      <w:pPr>
        <w:pStyle w:val="ListBullet"/>
        <w:spacing w:before="20" w:after="40"/>
      </w:pPr>
      <w:r>
        <w:rPr>
          <w:sz w:val="20"/>
        </w:rPr>
        <w:t>Shows result: "23 inserted, 2 skipped"</w:t>
      </w:r>
    </w:p>
    <w:p w14:paraId="7FD6DE1A" w14:textId="77777777" w:rsidR="001D77B3" w:rsidRDefault="001D77B3">
      <w:pPr>
        <w:pBdr>
          <w:bottom w:val="single" w:sz="6" w:space="0" w:color="CCD9EE"/>
        </w:pBdr>
        <w:spacing w:before="60" w:after="60"/>
      </w:pPr>
    </w:p>
    <w:p w14:paraId="71138C9E" w14:textId="77777777" w:rsidR="001D77B3" w:rsidRDefault="00000000">
      <w:pPr>
        <w:spacing w:before="20" w:after="100"/>
      </w:pPr>
      <w:r>
        <w:rPr>
          <w:b/>
        </w:rPr>
        <w:t>`saved.tsx` — Saved Properties (`/saved`)</w:t>
      </w:r>
      <w:r>
        <w:t xml:space="preserve">   The user's shortlist. Requires login.</w:t>
      </w:r>
    </w:p>
    <w:p w14:paraId="16068F4C" w14:textId="77777777" w:rsidR="001D77B3" w:rsidRDefault="00000000">
      <w:pPr>
        <w:spacing w:before="20" w:after="100"/>
      </w:pPr>
      <w:r>
        <w:t>Shows all properties the user has saved, with their current status (none / viewing / shortlisted), personal notes, and scheduled viewing date if set. Users can update the status, edit notes, or remove a property from the list.</w:t>
      </w:r>
    </w:p>
    <w:p w14:paraId="14B420DE" w14:textId="77777777" w:rsidR="001D77B3" w:rsidRDefault="001D77B3">
      <w:pPr>
        <w:pBdr>
          <w:bottom w:val="single" w:sz="6" w:space="0" w:color="CCD9EE"/>
        </w:pBdr>
        <w:spacing w:before="60" w:after="60"/>
      </w:pPr>
    </w:p>
    <w:p w14:paraId="5D5D9859" w14:textId="77777777" w:rsidR="001D77B3" w:rsidRDefault="00000000">
      <w:pPr>
        <w:spacing w:before="20" w:after="100"/>
      </w:pPr>
      <w:r>
        <w:rPr>
          <w:b/>
        </w:rPr>
        <w:t>`auth.tsx` — Login / Register (`/auth`)</w:t>
      </w:r>
      <w:r>
        <w:t xml:space="preserve">   Two tabs: Sign In and Sign Up.</w:t>
      </w:r>
    </w:p>
    <w:p w14:paraId="6AAA74E8" w14:textId="77777777" w:rsidR="001D77B3" w:rsidRDefault="00000000">
      <w:pPr>
        <w:spacing w:before="20" w:after="100"/>
      </w:pPr>
      <w:r>
        <w:t xml:space="preserve">Sign In: email + password → </w:t>
      </w:r>
      <w:r>
        <w:rPr>
          <w:color w:val="C7254E"/>
        </w:rPr>
        <w:t>POST /api/auth/login</w:t>
      </w:r>
      <w:r>
        <w:t xml:space="preserve"> → stores token and user in localStorage → navigates to homepage.   Sign Up: name + email + password → </w:t>
      </w:r>
      <w:r>
        <w:rPr>
          <w:color w:val="C7254E"/>
        </w:rPr>
        <w:t>POST /api/auth/signup</w:t>
      </w:r>
      <w:r>
        <w:t xml:space="preserve"> → same flow.   Logout: clears localStorage → navigates to homepage.</w:t>
      </w:r>
    </w:p>
    <w:p w14:paraId="2853DBAC" w14:textId="77777777" w:rsidR="001D77B3" w:rsidRDefault="001D77B3">
      <w:pPr>
        <w:pBdr>
          <w:bottom w:val="single" w:sz="6" w:space="0" w:color="CCD9EE"/>
        </w:pBdr>
        <w:spacing w:before="60" w:after="60"/>
      </w:pPr>
    </w:p>
    <w:p w14:paraId="341F24D6" w14:textId="77777777" w:rsidR="001D77B3" w:rsidRDefault="00000000">
      <w:pPr>
        <w:pStyle w:val="Heading3"/>
      </w:pPr>
      <w:r>
        <w:t>5.3 Shared Components</w:t>
      </w:r>
    </w:p>
    <w:p w14:paraId="29D4E6EE" w14:textId="77777777" w:rsidR="001D77B3" w:rsidRDefault="00000000">
      <w:pPr>
        <w:spacing w:before="20" w:after="100"/>
      </w:pPr>
      <w:r>
        <w:t>These components are used across multiple pages:</w:t>
      </w:r>
    </w:p>
    <w:p w14:paraId="67AC1359" w14:textId="77777777" w:rsidR="001D77B3" w:rsidRDefault="00000000">
      <w:pPr>
        <w:spacing w:before="20" w:after="100"/>
      </w:pPr>
      <w:r>
        <w:rPr>
          <w:b/>
        </w:rPr>
        <w:t>`PropertyCard`</w:t>
      </w:r>
      <w:r>
        <w:t xml:space="preserve"> — The rectangular card that represents one property. Used in search results, homepage featured properties, and comparable listings on the detail page. Shows: property image, title, district + city, bedrooms + bathrooms + area, match score ring, price, and status/recommendation badges.</w:t>
      </w:r>
    </w:p>
    <w:p w14:paraId="4F6F23D5" w14:textId="77777777" w:rsidR="001D77B3" w:rsidRDefault="00000000">
      <w:pPr>
        <w:spacing w:before="20" w:after="100"/>
      </w:pPr>
      <w:r>
        <w:rPr>
          <w:b/>
        </w:rPr>
        <w:t>`SearchBar`</w:t>
      </w:r>
      <w:r>
        <w:t xml:space="preserve"> — The search input with location, type, and budget fields. Navigates to </w:t>
      </w:r>
      <w:r>
        <w:rPr>
          <w:color w:val="C7254E"/>
        </w:rPr>
        <w:t>/search</w:t>
      </w:r>
      <w:r>
        <w:t xml:space="preserve"> with those filters when submitted.</w:t>
      </w:r>
    </w:p>
    <w:p w14:paraId="75BE8ECC" w14:textId="77777777" w:rsidR="001D77B3" w:rsidRDefault="00000000">
      <w:pPr>
        <w:spacing w:before="20" w:after="100"/>
      </w:pPr>
      <w:r>
        <w:rPr>
          <w:b/>
        </w:rPr>
        <w:t>`Badge`</w:t>
      </w:r>
      <w:r>
        <w:t xml:space="preserve"> — A coloured label chip. Has 12 colour variants: primary (blue), secondary, ai (purple), success (green), warning (amber), info, neutral, and more. Used everywhere for tags and status labels.</w:t>
      </w:r>
    </w:p>
    <w:p w14:paraId="2A7921F2" w14:textId="77777777" w:rsidR="001D77B3" w:rsidRDefault="00000000">
      <w:pPr>
        <w:spacing w:before="20" w:after="100"/>
      </w:pPr>
      <w:r>
        <w:rPr>
          <w:b/>
        </w:rPr>
        <w:lastRenderedPageBreak/>
        <w:t>`StatusBadge`</w:t>
      </w:r>
      <w:r>
        <w:t xml:space="preserve"> — Specific to property status: green for Available, amber for Reserved, blue for Rented.</w:t>
      </w:r>
    </w:p>
    <w:p w14:paraId="041801E2" w14:textId="77777777" w:rsidR="001D77B3" w:rsidRDefault="00000000">
      <w:pPr>
        <w:spacing w:before="20" w:after="100"/>
      </w:pPr>
      <w:r>
        <w:rPr>
          <w:b/>
        </w:rPr>
        <w:t>`ScoreRing`</w:t>
      </w:r>
      <w:r>
        <w:t xml:space="preserve"> — An SVG circle that fills up based on a score 0–100. The colour changes from green (high score) through yellow to red (low score). Used for match score, composite score, and area scores.</w:t>
      </w:r>
    </w:p>
    <w:p w14:paraId="280CDAB9" w14:textId="77777777" w:rsidR="001D77B3" w:rsidRDefault="00000000">
      <w:pPr>
        <w:spacing w:before="20" w:after="100"/>
      </w:pPr>
      <w:r>
        <w:rPr>
          <w:b/>
        </w:rPr>
        <w:t>`ScoreBar`</w:t>
      </w:r>
      <w:r>
        <w:t xml:space="preserve"> — A horizontal bar with the label on the left and value on the right, with a coloured fill. Used in rental intelligence section and area detail panels.</w:t>
      </w:r>
    </w:p>
    <w:p w14:paraId="102FB7B6" w14:textId="77777777" w:rsidR="001D77B3" w:rsidRDefault="00000000">
      <w:pPr>
        <w:spacing w:before="20" w:after="100"/>
      </w:pPr>
      <w:r>
        <w:rPr>
          <w:b/>
        </w:rPr>
        <w:t>`StatCard`</w:t>
      </w:r>
      <w:r>
        <w:t xml:space="preserve"> — A KPI box with a label, a large value, and an optional delta change indicator with an arrow up or down. Used on the analytics page and in the areas detail panel.</w:t>
      </w:r>
    </w:p>
    <w:p w14:paraId="11A7860E" w14:textId="77777777" w:rsidR="001D77B3" w:rsidRDefault="001D77B3">
      <w:pPr>
        <w:pBdr>
          <w:bottom w:val="single" w:sz="6" w:space="0" w:color="CCD9EE"/>
        </w:pBdr>
        <w:spacing w:before="60" w:after="60"/>
      </w:pPr>
    </w:p>
    <w:p w14:paraId="62CE7EC2" w14:textId="77777777" w:rsidR="001D77B3" w:rsidRDefault="00000000">
      <w:pPr>
        <w:pStyle w:val="Heading3"/>
      </w:pPr>
      <w:r>
        <w:t>5.4 The API Client — How Frontend Talks to Backend</w:t>
      </w:r>
    </w:p>
    <w:p w14:paraId="26E1B0BE" w14:textId="77777777" w:rsidR="001D77B3" w:rsidRDefault="00000000">
      <w:pPr>
        <w:spacing w:before="20" w:after="100"/>
      </w:pPr>
      <w:r>
        <w:rPr>
          <w:b/>
        </w:rPr>
        <w:t>`frontend/src/lib/api/maskan.ts`</w:t>
      </w:r>
      <w:r>
        <w:t xml:space="preserve"> is the single place where all API communication happens. No other file should make direct </w:t>
      </w:r>
      <w:r>
        <w:rPr>
          <w:color w:val="C7254E"/>
        </w:rPr>
        <w:t>fetch()</w:t>
      </w:r>
      <w:r>
        <w:t xml:space="preserve"> calls.</w:t>
      </w:r>
    </w:p>
    <w:p w14:paraId="3B4641D0" w14:textId="77777777" w:rsidR="001D77B3" w:rsidRDefault="00000000">
      <w:pPr>
        <w:spacing w:before="20" w:after="100"/>
      </w:pPr>
      <w:r>
        <w:rPr>
          <w:b/>
        </w:rPr>
        <w:t>The base function — `requestJson&lt;T&gt;(path, init?)`:</w:t>
      </w:r>
    </w:p>
    <w:p w14:paraId="1157ABC5" w14:textId="77777777" w:rsidR="001D77B3" w:rsidRDefault="001D77B3">
      <w:pPr>
        <w:shd w:val="clear" w:color="auto" w:fill="F4F5F7"/>
        <w:spacing w:before="80" w:after="0"/>
      </w:pPr>
    </w:p>
    <w:p w14:paraId="6B656AEC" w14:textId="77777777" w:rsidR="001D77B3" w:rsidRDefault="00000000">
      <w:pPr>
        <w:shd w:val="clear" w:color="auto" w:fill="D8E5F5"/>
        <w:spacing w:after="0"/>
      </w:pPr>
      <w:r>
        <w:rPr>
          <w:rFonts w:ascii="Courier New" w:hAnsi="Courier New"/>
          <w:b/>
          <w:color w:val="0F4380"/>
          <w:sz w:val="15"/>
        </w:rPr>
        <w:t xml:space="preserve">  TYPESCRIPT</w:t>
      </w:r>
    </w:p>
    <w:p w14:paraId="2CC3CF14" w14:textId="77777777" w:rsidR="001D77B3" w:rsidRDefault="00000000">
      <w:pPr>
        <w:shd w:val="clear" w:color="auto" w:fill="F4F5F7"/>
        <w:spacing w:after="0"/>
      </w:pPr>
      <w:r>
        <w:rPr>
          <w:rFonts w:ascii="Courier New" w:hAnsi="Courier New"/>
          <w:color w:val="1E1E1E"/>
          <w:sz w:val="17"/>
        </w:rPr>
        <w:t>const token = typeof window !== "undefined" ? localStorage.getItem("maskan_token") : null;</w:t>
      </w:r>
    </w:p>
    <w:p w14:paraId="6EEC091B" w14:textId="77777777" w:rsidR="001D77B3" w:rsidRDefault="00000000">
      <w:pPr>
        <w:shd w:val="clear" w:color="auto" w:fill="F4F5F7"/>
        <w:spacing w:after="0"/>
      </w:pPr>
      <w:r>
        <w:rPr>
          <w:rFonts w:ascii="Courier New" w:hAnsi="Courier New"/>
          <w:color w:val="1E1E1E"/>
          <w:sz w:val="17"/>
        </w:rPr>
        <w:t>const response = await fetch(`${API_BASE_URL}${path}`, {</w:t>
      </w:r>
    </w:p>
    <w:p w14:paraId="70263EA7" w14:textId="77777777" w:rsidR="001D77B3" w:rsidRDefault="00000000">
      <w:pPr>
        <w:shd w:val="clear" w:color="auto" w:fill="F4F5F7"/>
        <w:spacing w:after="0"/>
      </w:pPr>
      <w:r>
        <w:rPr>
          <w:rFonts w:ascii="Courier New" w:hAnsi="Courier New"/>
          <w:color w:val="1E1E1E"/>
          <w:sz w:val="17"/>
        </w:rPr>
        <w:t xml:space="preserve">  headers: {</w:t>
      </w:r>
    </w:p>
    <w:p w14:paraId="063E719A" w14:textId="77777777" w:rsidR="001D77B3" w:rsidRDefault="00000000">
      <w:pPr>
        <w:shd w:val="clear" w:color="auto" w:fill="F4F5F7"/>
        <w:spacing w:after="0"/>
      </w:pPr>
      <w:r>
        <w:rPr>
          <w:rFonts w:ascii="Courier New" w:hAnsi="Courier New"/>
          <w:color w:val="1E1E1E"/>
          <w:sz w:val="17"/>
        </w:rPr>
        <w:t xml:space="preserve">    "Content-Type": "application/json",</w:t>
      </w:r>
    </w:p>
    <w:p w14:paraId="2498C7D6" w14:textId="77777777" w:rsidR="001D77B3" w:rsidRDefault="00000000">
      <w:pPr>
        <w:shd w:val="clear" w:color="auto" w:fill="F4F5F7"/>
        <w:spacing w:after="0"/>
      </w:pPr>
      <w:r>
        <w:rPr>
          <w:rFonts w:ascii="Courier New" w:hAnsi="Courier New"/>
          <w:color w:val="1E1E1E"/>
          <w:sz w:val="17"/>
        </w:rPr>
        <w:t xml:space="preserve">    ...(token ? { Authorization: `Bearer ${token}` } : {}),</w:t>
      </w:r>
    </w:p>
    <w:p w14:paraId="14371AA3" w14:textId="77777777" w:rsidR="001D77B3" w:rsidRDefault="00000000">
      <w:pPr>
        <w:shd w:val="clear" w:color="auto" w:fill="F4F5F7"/>
        <w:spacing w:after="0"/>
      </w:pPr>
      <w:r>
        <w:rPr>
          <w:rFonts w:ascii="Courier New" w:hAnsi="Courier New"/>
          <w:color w:val="1E1E1E"/>
          <w:sz w:val="17"/>
        </w:rPr>
        <w:t xml:space="preserve">  },</w:t>
      </w:r>
    </w:p>
    <w:p w14:paraId="2105940B" w14:textId="77777777" w:rsidR="001D77B3" w:rsidRDefault="00000000">
      <w:pPr>
        <w:shd w:val="clear" w:color="auto" w:fill="F4F5F7"/>
        <w:spacing w:after="0"/>
      </w:pPr>
      <w:r>
        <w:rPr>
          <w:rFonts w:ascii="Courier New" w:hAnsi="Courier New"/>
          <w:color w:val="1E1E1E"/>
          <w:sz w:val="17"/>
        </w:rPr>
        <w:t xml:space="preserve">  ...init,</w:t>
      </w:r>
    </w:p>
    <w:p w14:paraId="6E0D1FA4" w14:textId="77777777" w:rsidR="001D77B3" w:rsidRDefault="00000000">
      <w:pPr>
        <w:shd w:val="clear" w:color="auto" w:fill="F4F5F7"/>
        <w:spacing w:after="0"/>
      </w:pPr>
      <w:r>
        <w:rPr>
          <w:rFonts w:ascii="Courier New" w:hAnsi="Courier New"/>
          <w:color w:val="1E1E1E"/>
          <w:sz w:val="17"/>
        </w:rPr>
        <w:t>});</w:t>
      </w:r>
    </w:p>
    <w:p w14:paraId="0883D8E2" w14:textId="77777777" w:rsidR="001D77B3" w:rsidRDefault="001D77B3">
      <w:pPr>
        <w:shd w:val="clear" w:color="auto" w:fill="F4F5F7"/>
        <w:spacing w:after="100"/>
      </w:pPr>
    </w:p>
    <w:p w14:paraId="452404C8" w14:textId="77777777" w:rsidR="001D77B3" w:rsidRDefault="00000000">
      <w:pPr>
        <w:spacing w:before="20" w:after="100"/>
      </w:pPr>
      <w:r>
        <w:t>This function:</w:t>
      </w:r>
    </w:p>
    <w:p w14:paraId="11D84CB8" w14:textId="77777777" w:rsidR="001D77B3" w:rsidRDefault="00000000">
      <w:pPr>
        <w:pStyle w:val="ListBullet"/>
        <w:spacing w:before="20" w:after="40"/>
      </w:pPr>
      <w:r>
        <w:rPr>
          <w:sz w:val="20"/>
        </w:rPr>
        <w:t>Reads the login token from localStorage (safely — with SSR guard)</w:t>
      </w:r>
    </w:p>
    <w:p w14:paraId="3203DD13" w14:textId="77777777" w:rsidR="001D77B3" w:rsidRDefault="00000000">
      <w:pPr>
        <w:pStyle w:val="ListBullet"/>
        <w:spacing w:before="20" w:after="40"/>
      </w:pPr>
      <w:r>
        <w:rPr>
          <w:sz w:val="20"/>
        </w:rPr>
        <w:t>Adds it to the request headers automatically</w:t>
      </w:r>
    </w:p>
    <w:p w14:paraId="5944FE83" w14:textId="77777777" w:rsidR="001D77B3" w:rsidRDefault="00000000">
      <w:pPr>
        <w:pStyle w:val="ListBullet"/>
        <w:spacing w:before="20" w:after="40"/>
      </w:pPr>
      <w:r>
        <w:rPr>
          <w:sz w:val="20"/>
        </w:rPr>
        <w:t>Makes the fetch request</w:t>
      </w:r>
    </w:p>
    <w:p w14:paraId="46E4D4E9" w14:textId="77777777" w:rsidR="001D77B3" w:rsidRDefault="00000000">
      <w:pPr>
        <w:pStyle w:val="ListBullet"/>
        <w:spacing w:before="20" w:after="40"/>
      </w:pPr>
      <w:r>
        <w:rPr>
          <w:sz w:val="20"/>
        </w:rPr>
        <w:t>Throws an error if the response is not OK (not 2xx)</w:t>
      </w:r>
    </w:p>
    <w:p w14:paraId="53C8C902" w14:textId="77777777" w:rsidR="001D77B3" w:rsidRDefault="00000000">
      <w:pPr>
        <w:pStyle w:val="ListBullet"/>
        <w:spacing w:before="20" w:after="40"/>
      </w:pPr>
      <w:r>
        <w:rPr>
          <w:sz w:val="20"/>
        </w:rPr>
        <w:t>Returns parsed JSON</w:t>
      </w:r>
    </w:p>
    <w:p w14:paraId="58D42DD0" w14:textId="77777777" w:rsidR="001D77B3" w:rsidRDefault="00000000">
      <w:pPr>
        <w:spacing w:before="20" w:after="100"/>
      </w:pPr>
      <w:r>
        <w:rPr>
          <w:b/>
        </w:rPr>
        <w:t>Type conversion — `mapApiProperty()`:</w:t>
      </w:r>
    </w:p>
    <w:p w14:paraId="5EEE6777" w14:textId="77777777" w:rsidR="001D77B3" w:rsidRDefault="00000000">
      <w:pPr>
        <w:spacing w:before="20" w:after="100"/>
      </w:pPr>
      <w:r>
        <w:t xml:space="preserve">The database stores </w:t>
      </w:r>
      <w:r>
        <w:rPr>
          <w:color w:val="C7254E"/>
        </w:rPr>
        <w:t>monthly_rent</w:t>
      </w:r>
      <w:r>
        <w:t xml:space="preserve"> as a number (e.g., 17500). The UI needs many more fields: a match score, a property type label, an image, an agent name, etc. The mapper calculates all of these:</w:t>
      </w:r>
    </w:p>
    <w:tbl>
      <w:tblPr>
        <w:tblStyle w:val="TableGrid"/>
        <w:tblW w:w="0" w:type="auto"/>
        <w:tblLook w:val="04A0" w:firstRow="1" w:lastRow="0" w:firstColumn="1" w:lastColumn="0" w:noHBand="0" w:noVBand="1"/>
      </w:tblPr>
      <w:tblGrid>
        <w:gridCol w:w="1076"/>
        <w:gridCol w:w="8454"/>
      </w:tblGrid>
      <w:tr w:rsidR="001D77B3" w14:paraId="1C8C744D"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B043770" w14:textId="77777777" w:rsidR="001D77B3" w:rsidRDefault="00000000">
            <w:r>
              <w:rPr>
                <w:b/>
                <w:color w:val="FFFFFF"/>
                <w:sz w:val="19"/>
              </w:rPr>
              <w:t>UI field</w:t>
            </w:r>
          </w:p>
        </w:tc>
        <w:tc>
          <w:tcPr>
            <w:tcW w:w="8454"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BCFC383" w14:textId="77777777" w:rsidR="001D77B3" w:rsidRDefault="00000000">
            <w:r>
              <w:rPr>
                <w:b/>
                <w:color w:val="FFFFFF"/>
                <w:sz w:val="19"/>
              </w:rPr>
              <w:t>How it's calculated</w:t>
            </w:r>
          </w:p>
        </w:tc>
      </w:tr>
      <w:tr w:rsidR="001D77B3" w14:paraId="5EFECD4A"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3565D40" w14:textId="77777777" w:rsidR="001D77B3" w:rsidRDefault="00000000">
            <w:r>
              <w:rPr>
                <w:color w:val="C7254E"/>
                <w:sz w:val="19"/>
              </w:rPr>
              <w:t>price</w:t>
            </w:r>
          </w:p>
        </w:tc>
        <w:tc>
          <w:tcPr>
            <w:tcW w:w="84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4451B1" w14:textId="77777777" w:rsidR="001D77B3" w:rsidRDefault="00000000">
            <w:r>
              <w:rPr>
                <w:sz w:val="19"/>
              </w:rPr>
              <w:t xml:space="preserve">Directly from </w:t>
            </w:r>
            <w:r>
              <w:rPr>
                <w:color w:val="C7254E"/>
                <w:sz w:val="19"/>
              </w:rPr>
              <w:t>monthly_rent</w:t>
            </w:r>
          </w:p>
        </w:tc>
      </w:tr>
      <w:tr w:rsidR="001D77B3" w14:paraId="0CAFFDCA"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0166F7D" w14:textId="77777777" w:rsidR="001D77B3" w:rsidRDefault="00000000">
            <w:r>
              <w:rPr>
                <w:color w:val="C7254E"/>
                <w:sz w:val="19"/>
              </w:rPr>
              <w:t>area</w:t>
            </w:r>
          </w:p>
        </w:tc>
        <w:tc>
          <w:tcPr>
            <w:tcW w:w="84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7C005EC" w14:textId="77777777" w:rsidR="001D77B3" w:rsidRDefault="00000000">
            <w:r>
              <w:rPr>
                <w:sz w:val="19"/>
              </w:rPr>
              <w:t xml:space="preserve">From </w:t>
            </w:r>
            <w:r>
              <w:rPr>
                <w:color w:val="C7254E"/>
                <w:sz w:val="19"/>
              </w:rPr>
              <w:t>size_sq_m</w:t>
            </w:r>
            <w:r>
              <w:rPr>
                <w:sz w:val="19"/>
              </w:rPr>
              <w:t xml:space="preserve"> if available, otherwise estimated: </w:t>
            </w:r>
            <w:r>
              <w:rPr>
                <w:color w:val="C7254E"/>
                <w:sz w:val="19"/>
              </w:rPr>
              <w:t>95 + bedrooms×38 + bathrooms×12</w:t>
            </w:r>
          </w:p>
        </w:tc>
      </w:tr>
      <w:tr w:rsidR="001D77B3" w14:paraId="368C2146"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6A7D3B2" w14:textId="77777777" w:rsidR="001D77B3" w:rsidRDefault="00000000">
            <w:r>
              <w:rPr>
                <w:color w:val="C7254E"/>
                <w:sz w:val="19"/>
              </w:rPr>
              <w:t>matchScore</w:t>
            </w:r>
          </w:p>
        </w:tc>
        <w:tc>
          <w:tcPr>
            <w:tcW w:w="84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F713F08" w14:textId="77777777" w:rsidR="001D77B3" w:rsidRDefault="00000000">
            <w:r>
              <w:rPr>
                <w:color w:val="C7254E"/>
                <w:sz w:val="19"/>
              </w:rPr>
              <w:t>min(98, 72 + bedrooms×4 + bathrooms×2)</w:t>
            </w:r>
          </w:p>
        </w:tc>
      </w:tr>
      <w:tr w:rsidR="001D77B3" w14:paraId="4CAE385C"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8E54E93" w14:textId="77777777" w:rsidR="001D77B3" w:rsidRDefault="00000000">
            <w:r>
              <w:rPr>
                <w:color w:val="C7254E"/>
                <w:sz w:val="19"/>
              </w:rPr>
              <w:t>type</w:t>
            </w:r>
          </w:p>
        </w:tc>
        <w:tc>
          <w:tcPr>
            <w:tcW w:w="84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0043691" w14:textId="77777777" w:rsidR="001D77B3" w:rsidRDefault="00000000">
            <w:r>
              <w:rPr>
                <w:sz w:val="19"/>
              </w:rPr>
              <w:t>If title contains "penthouse" → Penthouse. If "villa" or bedrooms ≥ 4 → Villa. Else → Apartment</w:t>
            </w:r>
          </w:p>
        </w:tc>
      </w:tr>
      <w:tr w:rsidR="001D77B3" w14:paraId="4117C7FF"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2B4F989" w14:textId="77777777" w:rsidR="001D77B3" w:rsidRDefault="00000000">
            <w:r>
              <w:rPr>
                <w:color w:val="C7254E"/>
                <w:sz w:val="19"/>
              </w:rPr>
              <w:t>image</w:t>
            </w:r>
          </w:p>
        </w:tc>
        <w:tc>
          <w:tcPr>
            <w:tcW w:w="8454"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3D5EDFD" w14:textId="77777777" w:rsidR="001D77B3" w:rsidRDefault="00000000">
            <w:r>
              <w:rPr>
                <w:sz w:val="19"/>
              </w:rPr>
              <w:t xml:space="preserve">Uses </w:t>
            </w:r>
            <w:r>
              <w:rPr>
                <w:color w:val="C7254E"/>
                <w:sz w:val="19"/>
              </w:rPr>
              <w:t>image_url</w:t>
            </w:r>
            <w:r>
              <w:rPr>
                <w:sz w:val="19"/>
              </w:rPr>
              <w:t xml:space="preserve"> from database if available, otherwise cycles through 4 local images</w:t>
            </w:r>
          </w:p>
        </w:tc>
      </w:tr>
      <w:tr w:rsidR="001D77B3" w14:paraId="20C7C330" w14:textId="77777777" w:rsidTr="00420266">
        <w:tc>
          <w:tcPr>
            <w:tcW w:w="1076"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60473F" w14:textId="77777777" w:rsidR="001D77B3" w:rsidRDefault="00000000">
            <w:r>
              <w:rPr>
                <w:color w:val="C7254E"/>
                <w:sz w:val="19"/>
              </w:rPr>
              <w:lastRenderedPageBreak/>
              <w:t>agent</w:t>
            </w:r>
          </w:p>
        </w:tc>
        <w:tc>
          <w:tcPr>
            <w:tcW w:w="8454"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09A0BE9" w14:textId="77777777" w:rsidR="001D77B3" w:rsidRDefault="00000000">
            <w:r>
              <w:rPr>
                <w:color w:val="C7254E"/>
                <w:sz w:val="19"/>
              </w:rPr>
              <w:t>owner_name</w:t>
            </w:r>
            <w:r>
              <w:rPr>
                <w:sz w:val="19"/>
              </w:rPr>
              <w:t xml:space="preserve"> from database, or "Maskan Verified Agent" as default</w:t>
            </w:r>
          </w:p>
        </w:tc>
      </w:tr>
    </w:tbl>
    <w:p w14:paraId="2A97BE3D" w14:textId="77777777" w:rsidR="001D77B3" w:rsidRDefault="001D77B3"/>
    <w:p w14:paraId="1A69EDAC" w14:textId="77777777" w:rsidR="001D77B3" w:rsidRDefault="001D77B3">
      <w:pPr>
        <w:pBdr>
          <w:bottom w:val="single" w:sz="6" w:space="0" w:color="CCD9EE"/>
        </w:pBdr>
        <w:spacing w:before="60" w:after="60"/>
      </w:pPr>
    </w:p>
    <w:p w14:paraId="6CCFAC35" w14:textId="77777777" w:rsidR="001D77B3" w:rsidRDefault="00000000">
      <w:pPr>
        <w:pStyle w:val="Heading3"/>
      </w:pPr>
      <w:r>
        <w:t>5.5 Authentication State — Who Is Logged In?</w:t>
      </w:r>
    </w:p>
    <w:p w14:paraId="760E6D74" w14:textId="77777777" w:rsidR="001D77B3" w:rsidRDefault="00000000">
      <w:pPr>
        <w:spacing w:before="20" w:after="100"/>
      </w:pPr>
      <w:r>
        <w:rPr>
          <w:b/>
        </w:rPr>
        <w:t>`frontend/src/lib/auth-context.tsx`</w:t>
      </w:r>
    </w:p>
    <w:p w14:paraId="2289F341" w14:textId="77777777" w:rsidR="001D77B3" w:rsidRDefault="00000000">
      <w:pPr>
        <w:spacing w:before="20" w:after="100"/>
      </w:pPr>
      <w:r>
        <w:t>React's Context API is used to share the "current user" information across all components without passing it as props through every level.</w:t>
      </w:r>
    </w:p>
    <w:p w14:paraId="2145BEAF" w14:textId="77777777" w:rsidR="001D77B3" w:rsidRDefault="00000000">
      <w:pPr>
        <w:spacing w:before="20" w:after="100"/>
      </w:pPr>
      <w:r>
        <w:t>How it works:</w:t>
      </w:r>
    </w:p>
    <w:p w14:paraId="0BB110A6" w14:textId="77777777" w:rsidR="001D77B3" w:rsidRDefault="00000000">
      <w:pPr>
        <w:pStyle w:val="ListBullet"/>
        <w:spacing w:before="20" w:after="40"/>
      </w:pPr>
      <w:r>
        <w:rPr>
          <w:color w:val="C7254E"/>
          <w:sz w:val="20"/>
        </w:rPr>
        <w:t>AuthProvider</w:t>
      </w:r>
      <w:r>
        <w:rPr>
          <w:sz w:val="20"/>
        </w:rPr>
        <w:t xml:space="preserve"> wraps the entire app (in </w:t>
      </w:r>
      <w:r>
        <w:rPr>
          <w:color w:val="C7254E"/>
          <w:sz w:val="20"/>
        </w:rPr>
        <w:t>__root.tsx</w:t>
      </w:r>
      <w:r>
        <w:rPr>
          <w:sz w:val="20"/>
        </w:rPr>
        <w:t>)</w:t>
      </w:r>
    </w:p>
    <w:p w14:paraId="22D87850" w14:textId="77777777" w:rsidR="001D77B3" w:rsidRDefault="00000000">
      <w:pPr>
        <w:pStyle w:val="ListBullet"/>
        <w:spacing w:before="20" w:after="40"/>
      </w:pPr>
      <w:r>
        <w:rPr>
          <w:sz w:val="20"/>
        </w:rPr>
        <w:t>When the app loads, it checks localStorage for a saved token and user</w:t>
      </w:r>
    </w:p>
    <w:p w14:paraId="658C5DE4" w14:textId="77777777" w:rsidR="001D77B3" w:rsidRDefault="00000000">
      <w:pPr>
        <w:pStyle w:val="ListBullet"/>
        <w:spacing w:before="20" w:after="40"/>
      </w:pPr>
      <w:r>
        <w:rPr>
          <w:sz w:val="20"/>
        </w:rPr>
        <w:t>If found, the user is "restored" as logged in (they don't need to log in again after refresh)</w:t>
      </w:r>
    </w:p>
    <w:p w14:paraId="54FAE2F2" w14:textId="77777777" w:rsidR="001D77B3" w:rsidRDefault="00000000">
      <w:pPr>
        <w:pStyle w:val="ListBullet"/>
        <w:spacing w:before="20" w:after="40"/>
      </w:pPr>
      <w:r>
        <w:rPr>
          <w:sz w:val="20"/>
        </w:rPr>
        <w:t xml:space="preserve">Any component that needs the current user calls </w:t>
      </w:r>
      <w:r>
        <w:rPr>
          <w:color w:val="C7254E"/>
          <w:sz w:val="20"/>
        </w:rPr>
        <w:t>const { user } = useAuth()</w:t>
      </w:r>
    </w:p>
    <w:p w14:paraId="37E14611" w14:textId="77777777" w:rsidR="001D77B3" w:rsidRDefault="00000000">
      <w:pPr>
        <w:pStyle w:val="ListBullet"/>
        <w:spacing w:before="20" w:after="40"/>
      </w:pPr>
      <w:r>
        <w:rPr>
          <w:sz w:val="20"/>
        </w:rPr>
        <w:t xml:space="preserve">When login succeeds, </w:t>
      </w:r>
      <w:r>
        <w:rPr>
          <w:color w:val="C7254E"/>
          <w:sz w:val="20"/>
        </w:rPr>
        <w:t>setAuth(user, token)</w:t>
      </w:r>
      <w:r>
        <w:rPr>
          <w:sz w:val="20"/>
        </w:rPr>
        <w:t xml:space="preserve"> saves both to state and localStorage</w:t>
      </w:r>
    </w:p>
    <w:p w14:paraId="5849C015" w14:textId="77777777" w:rsidR="001D77B3" w:rsidRDefault="00000000">
      <w:pPr>
        <w:pStyle w:val="ListBullet"/>
        <w:spacing w:before="20" w:after="40"/>
      </w:pPr>
      <w:r>
        <w:rPr>
          <w:sz w:val="20"/>
        </w:rPr>
        <w:t xml:space="preserve">When logout happens, </w:t>
      </w:r>
      <w:r>
        <w:rPr>
          <w:color w:val="C7254E"/>
          <w:sz w:val="20"/>
        </w:rPr>
        <w:t>clearAuth()</w:t>
      </w:r>
      <w:r>
        <w:rPr>
          <w:sz w:val="20"/>
        </w:rPr>
        <w:t xml:space="preserve"> removes them from both</w:t>
      </w:r>
    </w:p>
    <w:p w14:paraId="205AD187" w14:textId="77777777" w:rsidR="001D77B3" w:rsidRDefault="00000000">
      <w:pPr>
        <w:spacing w:before="20" w:after="100"/>
      </w:pPr>
      <w:r>
        <w:rPr>
          <w:b/>
        </w:rPr>
        <w:t>Admin gate pattern used in admin.tsx:</w:t>
      </w:r>
    </w:p>
    <w:p w14:paraId="5724F119" w14:textId="77777777" w:rsidR="001D77B3" w:rsidRDefault="001D77B3">
      <w:pPr>
        <w:shd w:val="clear" w:color="auto" w:fill="F4F5F7"/>
        <w:spacing w:before="80" w:after="0"/>
      </w:pPr>
    </w:p>
    <w:p w14:paraId="3F4229BE" w14:textId="77777777" w:rsidR="001D77B3" w:rsidRDefault="00000000">
      <w:pPr>
        <w:shd w:val="clear" w:color="auto" w:fill="D8E5F5"/>
        <w:spacing w:after="0"/>
      </w:pPr>
      <w:r>
        <w:rPr>
          <w:rFonts w:ascii="Courier New" w:hAnsi="Courier New"/>
          <w:b/>
          <w:color w:val="0F4380"/>
          <w:sz w:val="15"/>
        </w:rPr>
        <w:t xml:space="preserve">  TYPESCRIPT</w:t>
      </w:r>
    </w:p>
    <w:p w14:paraId="684839CF" w14:textId="77777777" w:rsidR="001D77B3" w:rsidRDefault="00000000">
      <w:pPr>
        <w:shd w:val="clear" w:color="auto" w:fill="F4F5F7"/>
        <w:spacing w:after="0"/>
      </w:pPr>
      <w:r>
        <w:rPr>
          <w:rFonts w:ascii="Courier New" w:hAnsi="Courier New"/>
          <w:color w:val="1E1E1E"/>
          <w:sz w:val="17"/>
        </w:rPr>
        <w:t>const { user } = useAuth();</w:t>
      </w:r>
    </w:p>
    <w:p w14:paraId="35DEA798" w14:textId="77777777" w:rsidR="001D77B3" w:rsidRDefault="00000000">
      <w:pPr>
        <w:shd w:val="clear" w:color="auto" w:fill="F4F5F7"/>
        <w:spacing w:after="0"/>
      </w:pPr>
      <w:r>
        <w:rPr>
          <w:rFonts w:ascii="Courier New" w:hAnsi="Courier New"/>
          <w:color w:val="1E1E1E"/>
          <w:sz w:val="17"/>
        </w:rPr>
        <w:t>if (!user?.is_admin) return &lt;div&gt;Access Denied&lt;/div&gt;;</w:t>
      </w:r>
    </w:p>
    <w:p w14:paraId="39D0538D" w14:textId="77777777" w:rsidR="001D77B3" w:rsidRDefault="001D77B3">
      <w:pPr>
        <w:shd w:val="clear" w:color="auto" w:fill="F4F5F7"/>
        <w:spacing w:after="100"/>
      </w:pPr>
    </w:p>
    <w:p w14:paraId="08222031" w14:textId="77777777" w:rsidR="001D77B3" w:rsidRDefault="001D77B3">
      <w:pPr>
        <w:pBdr>
          <w:bottom w:val="single" w:sz="6" w:space="0" w:color="CCD9EE"/>
        </w:pBdr>
        <w:spacing w:before="60" w:after="60"/>
      </w:pPr>
    </w:p>
    <w:p w14:paraId="2039B4B8" w14:textId="77777777" w:rsidR="001D77B3" w:rsidRDefault="00000000">
      <w:pPr>
        <w:pStyle w:val="Heading3"/>
      </w:pPr>
      <w:r>
        <w:t>5.6 Colour System and Styling</w:t>
      </w:r>
    </w:p>
    <w:p w14:paraId="60D6C42B" w14:textId="77777777" w:rsidR="001D77B3" w:rsidRDefault="00000000">
      <w:pPr>
        <w:spacing w:before="20" w:after="100"/>
      </w:pPr>
      <w:r>
        <w:rPr>
          <w:b/>
        </w:rPr>
        <w:t>`frontend/src/styles.css`</w:t>
      </w:r>
      <w:r>
        <w:t xml:space="preserve"> defines the design language.</w:t>
      </w:r>
    </w:p>
    <w:p w14:paraId="2A3090D8" w14:textId="77777777" w:rsidR="001D77B3" w:rsidRDefault="00000000">
      <w:pPr>
        <w:spacing w:before="20" w:after="100"/>
      </w:pPr>
      <w:r>
        <w:rPr>
          <w:b/>
        </w:rPr>
        <w:t>Custom colour tokens:</w:t>
      </w:r>
    </w:p>
    <w:p w14:paraId="2431858A" w14:textId="77777777" w:rsidR="001D77B3" w:rsidRDefault="00000000">
      <w:pPr>
        <w:pStyle w:val="ListBullet"/>
        <w:spacing w:before="20" w:after="40"/>
      </w:pPr>
      <w:r>
        <w:rPr>
          <w:color w:val="C7254E"/>
          <w:sz w:val="20"/>
        </w:rPr>
        <w:t>--color-primary</w:t>
      </w:r>
      <w:r>
        <w:rPr>
          <w:sz w:val="20"/>
        </w:rPr>
        <w:t xml:space="preserve"> — Brand blue (buttons, links, scores)</w:t>
      </w:r>
    </w:p>
    <w:p w14:paraId="1ADCB529" w14:textId="77777777" w:rsidR="001D77B3" w:rsidRDefault="00000000">
      <w:pPr>
        <w:pStyle w:val="ListBullet"/>
        <w:spacing w:before="20" w:after="40"/>
      </w:pPr>
      <w:r>
        <w:rPr>
          <w:color w:val="C7254E"/>
          <w:sz w:val="20"/>
        </w:rPr>
        <w:t>--color-ai</w:t>
      </w:r>
      <w:r>
        <w:rPr>
          <w:sz w:val="20"/>
        </w:rPr>
        <w:t xml:space="preserve"> — Purple (AI features, AI badges, AI buttons)</w:t>
      </w:r>
    </w:p>
    <w:p w14:paraId="201E97F3" w14:textId="77777777" w:rsidR="001D77B3" w:rsidRDefault="00000000">
      <w:pPr>
        <w:pStyle w:val="ListBullet"/>
        <w:spacing w:before="20" w:after="40"/>
      </w:pPr>
      <w:r>
        <w:rPr>
          <w:color w:val="C7254E"/>
          <w:sz w:val="20"/>
        </w:rPr>
        <w:t>--color-success</w:t>
      </w:r>
      <w:r>
        <w:rPr>
          <w:sz w:val="20"/>
        </w:rPr>
        <w:t xml:space="preserve"> — Green (good scores, available status, savings)</w:t>
      </w:r>
    </w:p>
    <w:p w14:paraId="50B805A4" w14:textId="77777777" w:rsidR="001D77B3" w:rsidRDefault="00000000">
      <w:pPr>
        <w:pStyle w:val="ListBullet"/>
        <w:spacing w:before="20" w:after="40"/>
      </w:pPr>
      <w:r>
        <w:rPr>
          <w:color w:val="C7254E"/>
          <w:sz w:val="20"/>
        </w:rPr>
        <w:t>--color-warning</w:t>
      </w:r>
      <w:r>
        <w:rPr>
          <w:sz w:val="20"/>
        </w:rPr>
        <w:t xml:space="preserve"> — Amber (overpriced, caution states)</w:t>
      </w:r>
    </w:p>
    <w:p w14:paraId="3EBD3F8B" w14:textId="77777777" w:rsidR="001D77B3" w:rsidRDefault="00000000">
      <w:pPr>
        <w:pStyle w:val="ListBullet"/>
        <w:spacing w:before="20" w:after="40"/>
      </w:pPr>
      <w:r>
        <w:rPr>
          <w:color w:val="C7254E"/>
          <w:sz w:val="20"/>
        </w:rPr>
        <w:t>--color-info</w:t>
      </w:r>
      <w:r>
        <w:rPr>
          <w:sz w:val="20"/>
        </w:rPr>
        <w:t xml:space="preserve"> — Blue-teal (informational tags)</w:t>
      </w:r>
    </w:p>
    <w:p w14:paraId="7D3B7E9A" w14:textId="77777777" w:rsidR="001D77B3" w:rsidRDefault="00000000">
      <w:pPr>
        <w:pStyle w:val="ListBullet"/>
        <w:spacing w:before="20" w:after="40"/>
      </w:pPr>
      <w:r>
        <w:rPr>
          <w:color w:val="C7254E"/>
          <w:sz w:val="20"/>
        </w:rPr>
        <w:t>--color-surface</w:t>
      </w:r>
      <w:r>
        <w:rPr>
          <w:sz w:val="20"/>
        </w:rPr>
        <w:t xml:space="preserve"> — Slightly off-white card backgrounds</w:t>
      </w:r>
    </w:p>
    <w:p w14:paraId="6E74C23E" w14:textId="77777777" w:rsidR="001D77B3" w:rsidRDefault="00000000">
      <w:pPr>
        <w:pStyle w:val="ListBullet"/>
        <w:spacing w:before="20" w:after="40"/>
      </w:pPr>
      <w:r>
        <w:rPr>
          <w:color w:val="C7254E"/>
          <w:sz w:val="20"/>
        </w:rPr>
        <w:t>--color-surface-2</w:t>
      </w:r>
      <w:r>
        <w:rPr>
          <w:sz w:val="20"/>
        </w:rPr>
        <w:t xml:space="preserve"> — Slightly darker backgrounds for nested sections</w:t>
      </w:r>
    </w:p>
    <w:p w14:paraId="104CBEBC" w14:textId="77777777" w:rsidR="001D77B3" w:rsidRDefault="00000000">
      <w:pPr>
        <w:spacing w:before="20" w:after="100"/>
      </w:pPr>
      <w:r>
        <w:rPr>
          <w:b/>
        </w:rPr>
        <w:t>Why custom tokens?</w:t>
      </w:r>
      <w:r>
        <w:t xml:space="preserve"> Tailwind's built-in colours are generic. Our tokens give the app a consistent identity. Changing </w:t>
      </w:r>
      <w:r>
        <w:rPr>
          <w:color w:val="C7254E"/>
        </w:rPr>
        <w:t>--color-primary</w:t>
      </w:r>
      <w:r>
        <w:t xml:space="preserve"> in one place updates every button, link, and score bar across the entire application.</w:t>
      </w:r>
    </w:p>
    <w:p w14:paraId="6B3DEFA9" w14:textId="77777777" w:rsidR="001D77B3" w:rsidRDefault="00000000">
      <w:pPr>
        <w:spacing w:before="20" w:after="100"/>
      </w:pPr>
      <w:r>
        <w:rPr>
          <w:b/>
        </w:rPr>
        <w:t>Dark mode:</w:t>
      </w:r>
      <w:r>
        <w:t xml:space="preserve"> All colour tokens have a dark variant automatically applied when the user's system is in dark mode (</w:t>
      </w:r>
      <w:r>
        <w:rPr>
          <w:color w:val="C7254E"/>
        </w:rPr>
        <w:t>@media (prefers-color-scheme: dark)</w:t>
      </w:r>
      <w:r>
        <w:t>).</w:t>
      </w:r>
    </w:p>
    <w:p w14:paraId="42201D88" w14:textId="77777777" w:rsidR="001D77B3" w:rsidRDefault="001D77B3">
      <w:pPr>
        <w:pBdr>
          <w:bottom w:val="single" w:sz="6" w:space="0" w:color="CCD9EE"/>
        </w:pBdr>
        <w:spacing w:before="60" w:after="60"/>
      </w:pPr>
    </w:p>
    <w:p w14:paraId="6519BD0D" w14:textId="77777777" w:rsidR="001D77B3" w:rsidRDefault="00000000">
      <w:pPr>
        <w:pStyle w:val="Heading2"/>
      </w:pPr>
      <w:r>
        <w:lastRenderedPageBreak/>
        <w:t>6. How Data Flows — Step by Step</w:t>
      </w:r>
    </w:p>
    <w:p w14:paraId="277682FA" w14:textId="77777777" w:rsidR="001D77B3" w:rsidRDefault="00000000">
      <w:pPr>
        <w:pStyle w:val="Heading3"/>
      </w:pPr>
      <w:r>
        <w:t>Scenario 1: User opens a property page</w:t>
      </w:r>
    </w:p>
    <w:p w14:paraId="088B6FD7" w14:textId="77777777" w:rsidR="001D77B3" w:rsidRDefault="00000000">
      <w:pPr>
        <w:pStyle w:val="ListBullet"/>
        <w:spacing w:before="20" w:after="40"/>
      </w:pPr>
      <w:r>
        <w:rPr>
          <w:sz w:val="20"/>
        </w:rPr>
        <w:t xml:space="preserve">User types </w:t>
      </w:r>
      <w:r>
        <w:rPr>
          <w:color w:val="C7254E"/>
          <w:sz w:val="20"/>
        </w:rPr>
        <w:t>http://localhost:8080/property/5</w:t>
      </w:r>
      <w:r>
        <w:rPr>
          <w:sz w:val="20"/>
        </w:rPr>
        <w:t xml:space="preserve"> in browser</w:t>
      </w:r>
    </w:p>
    <w:p w14:paraId="684E355D" w14:textId="77777777" w:rsidR="001D77B3" w:rsidRDefault="00000000">
      <w:pPr>
        <w:pStyle w:val="ListBullet"/>
        <w:spacing w:before="20" w:after="40"/>
      </w:pPr>
      <w:r>
        <w:rPr>
          <w:sz w:val="20"/>
        </w:rPr>
        <w:t>The TanStack Start SSR server renders the page's skeleton HTML on Node.js</w:t>
      </w:r>
    </w:p>
    <w:p w14:paraId="1B621BB6" w14:textId="77777777" w:rsidR="001D77B3" w:rsidRDefault="00000000">
      <w:pPr>
        <w:pStyle w:val="ListBullet"/>
        <w:spacing w:before="20" w:after="40"/>
      </w:pPr>
      <w:r>
        <w:rPr>
          <w:sz w:val="20"/>
        </w:rPr>
        <w:t>Browser receives HTML and shows loading state immediately</w:t>
      </w:r>
    </w:p>
    <w:p w14:paraId="1DCDD050" w14:textId="77777777" w:rsidR="001D77B3" w:rsidRDefault="00000000">
      <w:pPr>
        <w:pStyle w:val="ListBullet"/>
        <w:spacing w:before="20" w:after="40"/>
      </w:pPr>
      <w:r>
        <w:rPr>
          <w:color w:val="C7254E"/>
          <w:sz w:val="20"/>
        </w:rPr>
        <w:t>useEffect</w:t>
      </w:r>
      <w:r>
        <w:rPr>
          <w:sz w:val="20"/>
        </w:rPr>
        <w:t xml:space="preserve"> fires in the browser: two API calls happen in parallel:</w:t>
      </w:r>
    </w:p>
    <w:p w14:paraId="7BBD5391" w14:textId="77777777" w:rsidR="001D77B3" w:rsidRDefault="00000000">
      <w:pPr>
        <w:pStyle w:val="ListBullet"/>
        <w:spacing w:before="20" w:after="40"/>
        <w:ind w:left="720"/>
      </w:pPr>
      <w:r>
        <w:rPr>
          <w:color w:val="C7254E"/>
          <w:sz w:val="20"/>
        </w:rPr>
        <w:t>fetchProperty(5)</w:t>
      </w:r>
      <w:r>
        <w:rPr>
          <w:sz w:val="20"/>
        </w:rPr>
        <w:t xml:space="preserve"> → </w:t>
      </w:r>
      <w:r>
        <w:rPr>
          <w:color w:val="C7254E"/>
          <w:sz w:val="20"/>
        </w:rPr>
        <w:t>GET /api/properties/5</w:t>
      </w:r>
    </w:p>
    <w:p w14:paraId="293BDEF5" w14:textId="77777777" w:rsidR="001D77B3" w:rsidRDefault="00000000">
      <w:pPr>
        <w:pStyle w:val="ListBullet"/>
        <w:spacing w:before="20" w:after="40"/>
        <w:ind w:left="720"/>
      </w:pPr>
      <w:r>
        <w:rPr>
          <w:color w:val="C7254E"/>
          <w:sz w:val="20"/>
        </w:rPr>
        <w:t>fetchProperties()</w:t>
      </w:r>
      <w:r>
        <w:rPr>
          <w:sz w:val="20"/>
        </w:rPr>
        <w:t xml:space="preserve"> → </w:t>
      </w:r>
      <w:r>
        <w:rPr>
          <w:color w:val="C7254E"/>
          <w:sz w:val="20"/>
        </w:rPr>
        <w:t>GET /api/properties/</w:t>
      </w:r>
      <w:r>
        <w:rPr>
          <w:sz w:val="20"/>
        </w:rPr>
        <w:t xml:space="preserve"> (for comparable listings)</w:t>
      </w:r>
    </w:p>
    <w:p w14:paraId="78E52B73" w14:textId="77777777" w:rsidR="001D77B3" w:rsidRDefault="00000000">
      <w:pPr>
        <w:pStyle w:val="ListBullet"/>
        <w:spacing w:before="20" w:after="40"/>
      </w:pPr>
      <w:r>
        <w:rPr>
          <w:sz w:val="20"/>
        </w:rPr>
        <w:t>Both API calls hit the FastAPI backend</w:t>
      </w:r>
    </w:p>
    <w:p w14:paraId="0AC0E1CD" w14:textId="77777777" w:rsidR="001D77B3" w:rsidRDefault="00000000">
      <w:pPr>
        <w:pStyle w:val="ListBullet"/>
        <w:spacing w:before="20" w:after="40"/>
      </w:pPr>
      <w:r>
        <w:rPr>
          <w:sz w:val="20"/>
        </w:rPr>
        <w:t xml:space="preserve">FastAPI calls </w:t>
      </w:r>
      <w:r>
        <w:rPr>
          <w:color w:val="C7254E"/>
          <w:sz w:val="20"/>
        </w:rPr>
        <w:t>get_db()</w:t>
      </w:r>
      <w:r>
        <w:rPr>
          <w:sz w:val="20"/>
        </w:rPr>
        <w:t xml:space="preserve"> to open a database session</w:t>
      </w:r>
    </w:p>
    <w:p w14:paraId="24A3353D" w14:textId="77777777" w:rsidR="001D77B3" w:rsidRDefault="00000000">
      <w:pPr>
        <w:pStyle w:val="ListBullet"/>
        <w:spacing w:before="20" w:after="40"/>
      </w:pPr>
      <w:r>
        <w:rPr>
          <w:sz w:val="20"/>
        </w:rPr>
        <w:t xml:space="preserve">SQLAlchemy runs </w:t>
      </w:r>
      <w:r>
        <w:rPr>
          <w:color w:val="C7254E"/>
          <w:sz w:val="20"/>
        </w:rPr>
        <w:t>SELECT * FROM properties WHERE id = 5</w:t>
      </w:r>
    </w:p>
    <w:p w14:paraId="243E2EBE" w14:textId="77777777" w:rsidR="001D77B3" w:rsidRDefault="00000000">
      <w:pPr>
        <w:pStyle w:val="ListBullet"/>
        <w:spacing w:before="20" w:after="40"/>
      </w:pPr>
      <w:r>
        <w:rPr>
          <w:sz w:val="20"/>
        </w:rPr>
        <w:t>Database returns the row</w:t>
      </w:r>
    </w:p>
    <w:p w14:paraId="0093F0BD" w14:textId="77777777" w:rsidR="001D77B3" w:rsidRDefault="00000000">
      <w:pPr>
        <w:pStyle w:val="ListBullet"/>
        <w:spacing w:before="20" w:after="40"/>
      </w:pPr>
      <w:r>
        <w:rPr>
          <w:sz w:val="20"/>
        </w:rPr>
        <w:t xml:space="preserve">FastAPI converts it to a </w:t>
      </w:r>
      <w:r>
        <w:rPr>
          <w:color w:val="C7254E"/>
          <w:sz w:val="20"/>
        </w:rPr>
        <w:t>PropertyOut</w:t>
      </w:r>
      <w:r>
        <w:rPr>
          <w:sz w:val="20"/>
        </w:rPr>
        <w:t xml:space="preserve"> schema (removes internal fields, adds type validation)</w:t>
      </w:r>
    </w:p>
    <w:p w14:paraId="4687419A" w14:textId="77777777" w:rsidR="001D77B3" w:rsidRDefault="00000000">
      <w:pPr>
        <w:pStyle w:val="ListBullet"/>
        <w:spacing w:before="20" w:after="40"/>
      </w:pPr>
      <w:r>
        <w:rPr>
          <w:sz w:val="20"/>
        </w:rPr>
        <w:t>FastAPI returns JSON</w:t>
      </w:r>
    </w:p>
    <w:p w14:paraId="4DEC7A9A" w14:textId="77777777" w:rsidR="001D77B3" w:rsidRDefault="00000000">
      <w:pPr>
        <w:pStyle w:val="ListBullet"/>
        <w:spacing w:before="20" w:after="40"/>
      </w:pPr>
      <w:r>
        <w:rPr>
          <w:sz w:val="20"/>
        </w:rPr>
        <w:t xml:space="preserve">Frontend receives JSON, calls </w:t>
      </w:r>
      <w:r>
        <w:rPr>
          <w:color w:val="C7254E"/>
          <w:sz w:val="20"/>
        </w:rPr>
        <w:t>mapApiProperty()</w:t>
      </w:r>
      <w:r>
        <w:rPr>
          <w:sz w:val="20"/>
        </w:rPr>
        <w:t xml:space="preserve"> to convert to UI format</w:t>
      </w:r>
    </w:p>
    <w:p w14:paraId="04283A18" w14:textId="77777777" w:rsidR="001D77B3" w:rsidRDefault="00000000">
      <w:pPr>
        <w:pStyle w:val="ListBullet"/>
        <w:spacing w:before="20" w:after="40"/>
      </w:pPr>
      <w:r>
        <w:rPr>
          <w:color w:val="C7254E"/>
          <w:sz w:val="20"/>
        </w:rPr>
        <w:t>useState</w:t>
      </w:r>
      <w:r>
        <w:rPr>
          <w:sz w:val="20"/>
        </w:rPr>
        <w:t xml:space="preserve"> updates the component state</w:t>
      </w:r>
    </w:p>
    <w:p w14:paraId="16495D86" w14:textId="77777777" w:rsidR="001D77B3" w:rsidRDefault="00000000">
      <w:pPr>
        <w:pStyle w:val="ListBullet"/>
        <w:spacing w:before="20" w:after="40"/>
      </w:pPr>
      <w:r>
        <w:rPr>
          <w:sz w:val="20"/>
        </w:rPr>
        <w:t>React re-renders with the real property data</w:t>
      </w:r>
    </w:p>
    <w:p w14:paraId="17959701" w14:textId="77777777" w:rsidR="001D77B3" w:rsidRDefault="00000000">
      <w:pPr>
        <w:pStyle w:val="ListBullet"/>
        <w:spacing w:before="20" w:after="40"/>
      </w:pPr>
      <w:r>
        <w:rPr>
          <w:sz w:val="20"/>
        </w:rPr>
        <w:t>Loading spinner disappears, property details appear</w:t>
      </w:r>
    </w:p>
    <w:p w14:paraId="60CEB31D" w14:textId="77777777" w:rsidR="001D77B3" w:rsidRDefault="00000000">
      <w:pPr>
        <w:pStyle w:val="Heading3"/>
      </w:pPr>
      <w:r>
        <w:t>Scenario 2: User clicks "Contact Landlord"</w:t>
      </w:r>
    </w:p>
    <w:p w14:paraId="74BA50C0" w14:textId="77777777" w:rsidR="001D77B3" w:rsidRDefault="00000000">
      <w:pPr>
        <w:pStyle w:val="ListBullet"/>
        <w:spacing w:before="20" w:after="40"/>
      </w:pPr>
      <w:r>
        <w:rPr>
          <w:sz w:val="20"/>
        </w:rPr>
        <w:t>User clicks the "Contact Landlord" button in the Actions Card</w:t>
      </w:r>
    </w:p>
    <w:p w14:paraId="2AB8C133" w14:textId="77777777" w:rsidR="001D77B3" w:rsidRDefault="00000000">
      <w:pPr>
        <w:pStyle w:val="ListBullet"/>
        <w:spacing w:before="20" w:after="40"/>
      </w:pPr>
      <w:r>
        <w:rPr>
          <w:color w:val="C7254E"/>
          <w:sz w:val="20"/>
        </w:rPr>
        <w:t>setShowContact(true)</w:t>
      </w:r>
      <w:r>
        <w:rPr>
          <w:sz w:val="20"/>
        </w:rPr>
        <w:t xml:space="preserve"> state update</w:t>
      </w:r>
    </w:p>
    <w:p w14:paraId="0CD8874A" w14:textId="77777777" w:rsidR="001D77B3" w:rsidRDefault="00000000">
      <w:pPr>
        <w:pStyle w:val="ListBullet"/>
        <w:spacing w:before="20" w:after="40"/>
      </w:pPr>
      <w:r>
        <w:rPr>
          <w:sz w:val="20"/>
        </w:rPr>
        <w:t xml:space="preserve">React re-renders and mounts </w:t>
      </w:r>
      <w:r>
        <w:rPr>
          <w:color w:val="C7254E"/>
          <w:sz w:val="20"/>
        </w:rPr>
        <w:t>&lt;ContactModal property={property} onClose={...} /&gt;</w:t>
      </w:r>
    </w:p>
    <w:p w14:paraId="69CAD97A" w14:textId="77777777" w:rsidR="001D77B3" w:rsidRDefault="00000000">
      <w:pPr>
        <w:pStyle w:val="ListBullet"/>
        <w:spacing w:before="20" w:after="40"/>
      </w:pPr>
      <w:r>
        <w:rPr>
          <w:sz w:val="20"/>
        </w:rPr>
        <w:t>Modal appears with name, phone, and message fields</w:t>
      </w:r>
    </w:p>
    <w:p w14:paraId="260614FC" w14:textId="77777777" w:rsidR="001D77B3" w:rsidRDefault="00000000">
      <w:pPr>
        <w:pStyle w:val="ListBullet"/>
        <w:spacing w:before="20" w:after="40"/>
      </w:pPr>
      <w:r>
        <w:rPr>
          <w:sz w:val="20"/>
        </w:rPr>
        <w:t>Message is pre-filled: "Hi, I'm interested in [property title]. Please contact me."</w:t>
      </w:r>
    </w:p>
    <w:p w14:paraId="525FBE18" w14:textId="77777777" w:rsidR="001D77B3" w:rsidRDefault="00000000">
      <w:pPr>
        <w:pStyle w:val="ListBullet"/>
        <w:spacing w:before="20" w:after="40"/>
      </w:pPr>
      <w:r>
        <w:rPr>
          <w:sz w:val="20"/>
        </w:rPr>
        <w:t>User fills in their name and phone</w:t>
      </w:r>
    </w:p>
    <w:p w14:paraId="3E0C818D" w14:textId="77777777" w:rsidR="001D77B3" w:rsidRDefault="00000000">
      <w:pPr>
        <w:pStyle w:val="ListBullet"/>
        <w:spacing w:before="20" w:after="40"/>
      </w:pPr>
      <w:r>
        <w:rPr>
          <w:sz w:val="20"/>
        </w:rPr>
        <w:t>User clicks "Send inquiry"</w:t>
      </w:r>
    </w:p>
    <w:p w14:paraId="00D2C81B" w14:textId="77777777" w:rsidR="001D77B3" w:rsidRDefault="00000000">
      <w:pPr>
        <w:pStyle w:val="ListBullet"/>
        <w:spacing w:before="20" w:after="40"/>
      </w:pPr>
      <w:r>
        <w:rPr>
          <w:color w:val="C7254E"/>
          <w:sz w:val="20"/>
        </w:rPr>
        <w:t>handleSubmit()</w:t>
      </w:r>
      <w:r>
        <w:rPr>
          <w:sz w:val="20"/>
        </w:rPr>
        <w:t xml:space="preserve"> is called → </w:t>
      </w:r>
      <w:r>
        <w:rPr>
          <w:color w:val="C7254E"/>
          <w:sz w:val="20"/>
        </w:rPr>
        <w:t>setSent(true)</w:t>
      </w:r>
    </w:p>
    <w:p w14:paraId="31536B08" w14:textId="77777777" w:rsidR="001D77B3" w:rsidRDefault="00000000">
      <w:pPr>
        <w:pStyle w:val="ListBullet"/>
        <w:spacing w:before="20" w:after="40"/>
      </w:pPr>
      <w:r>
        <w:rPr>
          <w:sz w:val="20"/>
        </w:rPr>
        <w:t>Modal switches to success state showing a checkmark and "will contact within 1 hour"</w:t>
      </w:r>
    </w:p>
    <w:p w14:paraId="683DE6B9" w14:textId="77777777" w:rsidR="001D77B3" w:rsidRDefault="00000000">
      <w:pPr>
        <w:pStyle w:val="ListBullet"/>
        <w:spacing w:before="20" w:after="40"/>
      </w:pPr>
      <w:r>
        <w:rPr>
          <w:sz w:val="20"/>
        </w:rPr>
        <w:t>(Currently no backend call — the contact is simulated. A future version would email the landlord.)</w:t>
      </w:r>
    </w:p>
    <w:p w14:paraId="29C9443A" w14:textId="77777777" w:rsidR="001D77B3" w:rsidRDefault="00000000">
      <w:pPr>
        <w:pStyle w:val="Heading3"/>
      </w:pPr>
      <w:r>
        <w:t>Scenario 3: User saves a property shortlist from Compare page</w:t>
      </w:r>
    </w:p>
    <w:p w14:paraId="294B2E5A" w14:textId="77777777" w:rsidR="001D77B3" w:rsidRDefault="00000000">
      <w:pPr>
        <w:pStyle w:val="ListBullet"/>
        <w:spacing w:before="20" w:after="40"/>
      </w:pPr>
      <w:r>
        <w:rPr>
          <w:sz w:val="20"/>
        </w:rPr>
        <w:t xml:space="preserve">User has 3 properties selected on </w:t>
      </w:r>
      <w:r>
        <w:rPr>
          <w:color w:val="C7254E"/>
          <w:sz w:val="20"/>
        </w:rPr>
        <w:t>/compare</w:t>
      </w:r>
    </w:p>
    <w:p w14:paraId="443DFEE6" w14:textId="77777777" w:rsidR="001D77B3" w:rsidRDefault="00000000">
      <w:pPr>
        <w:pStyle w:val="ListBullet"/>
        <w:spacing w:before="20" w:after="40"/>
      </w:pPr>
      <w:r>
        <w:rPr>
          <w:sz w:val="20"/>
        </w:rPr>
        <w:t>User clicks "Save shortlist" button</w:t>
      </w:r>
    </w:p>
    <w:p w14:paraId="19688CFB" w14:textId="77777777" w:rsidR="001D77B3" w:rsidRDefault="00000000">
      <w:pPr>
        <w:pStyle w:val="ListBullet"/>
        <w:spacing w:before="20" w:after="40"/>
      </w:pPr>
      <w:r>
        <w:rPr>
          <w:color w:val="C7254E"/>
          <w:sz w:val="20"/>
        </w:rPr>
        <w:t>useAuth()</w:t>
      </w:r>
      <w:r>
        <w:rPr>
          <w:sz w:val="20"/>
        </w:rPr>
        <w:t xml:space="preserve"> checks: is the user logged in?</w:t>
      </w:r>
    </w:p>
    <w:p w14:paraId="5AF54157" w14:textId="77777777" w:rsidR="001D77B3" w:rsidRDefault="00000000">
      <w:pPr>
        <w:pStyle w:val="ListBullet"/>
        <w:spacing w:before="20" w:after="40"/>
      </w:pPr>
      <w:r>
        <w:rPr>
          <w:sz w:val="20"/>
        </w:rPr>
        <w:t xml:space="preserve">If not logged in → </w:t>
      </w:r>
      <w:r>
        <w:rPr>
          <w:color w:val="C7254E"/>
          <w:sz w:val="20"/>
        </w:rPr>
        <w:t>navigate({ to: "/auth" })</w:t>
      </w:r>
      <w:r>
        <w:rPr>
          <w:sz w:val="20"/>
        </w:rPr>
        <w:t xml:space="preserve"> → user redirected to login page</w:t>
      </w:r>
    </w:p>
    <w:p w14:paraId="0DD87D60" w14:textId="77777777" w:rsidR="001D77B3" w:rsidRDefault="00000000">
      <w:pPr>
        <w:pStyle w:val="ListBullet"/>
        <w:spacing w:before="20" w:after="40"/>
      </w:pPr>
      <w:r>
        <w:rPr>
          <w:sz w:val="20"/>
        </w:rPr>
        <w:t xml:space="preserve">If logged in → </w:t>
      </w:r>
      <w:r>
        <w:rPr>
          <w:color w:val="C7254E"/>
          <w:sz w:val="20"/>
        </w:rPr>
        <w:t>setSaveState("saving")</w:t>
      </w:r>
      <w:r>
        <w:rPr>
          <w:sz w:val="20"/>
        </w:rPr>
        <w:t xml:space="preserve"> → button shows "Saving…"</w:t>
      </w:r>
    </w:p>
    <w:p w14:paraId="454E8C63" w14:textId="77777777" w:rsidR="001D77B3" w:rsidRDefault="00000000">
      <w:pPr>
        <w:pStyle w:val="ListBullet"/>
        <w:spacing w:before="20" w:after="40"/>
      </w:pPr>
      <w:r>
        <w:rPr>
          <w:sz w:val="20"/>
        </w:rPr>
        <w:t>Three API calls fire in parallel:</w:t>
      </w:r>
    </w:p>
    <w:p w14:paraId="716C9ADD" w14:textId="77777777" w:rsidR="001D77B3" w:rsidRDefault="001D77B3">
      <w:pPr>
        <w:shd w:val="clear" w:color="auto" w:fill="F4F5F7"/>
        <w:spacing w:before="80" w:after="0"/>
      </w:pPr>
    </w:p>
    <w:p w14:paraId="6E7DF583" w14:textId="77777777" w:rsidR="001D77B3" w:rsidRDefault="00000000">
      <w:pPr>
        <w:shd w:val="clear" w:color="auto" w:fill="F4F5F7"/>
        <w:spacing w:after="0"/>
      </w:pPr>
      <w:r>
        <w:rPr>
          <w:rFonts w:ascii="Courier New" w:hAnsi="Courier New"/>
          <w:color w:val="1E1E1E"/>
          <w:sz w:val="17"/>
        </w:rPr>
        <w:t xml:space="preserve">   POST /api/saved-properties/ { user_id: 42, property_id: 1, status: "none" }</w:t>
      </w:r>
    </w:p>
    <w:p w14:paraId="71408BB6" w14:textId="77777777" w:rsidR="001D77B3" w:rsidRDefault="00000000">
      <w:pPr>
        <w:shd w:val="clear" w:color="auto" w:fill="F4F5F7"/>
        <w:spacing w:after="0"/>
      </w:pPr>
      <w:r>
        <w:rPr>
          <w:rFonts w:ascii="Courier New" w:hAnsi="Courier New"/>
          <w:color w:val="1E1E1E"/>
          <w:sz w:val="17"/>
        </w:rPr>
        <w:t xml:space="preserve">   POST /api/saved-properties/ { user_id: 42, property_id: 5, status: "none" }</w:t>
      </w:r>
    </w:p>
    <w:p w14:paraId="543CBF53" w14:textId="77777777" w:rsidR="001D77B3" w:rsidRDefault="00000000">
      <w:pPr>
        <w:shd w:val="clear" w:color="auto" w:fill="F4F5F7"/>
        <w:spacing w:after="0"/>
      </w:pPr>
      <w:r>
        <w:rPr>
          <w:rFonts w:ascii="Courier New" w:hAnsi="Courier New"/>
          <w:color w:val="1E1E1E"/>
          <w:sz w:val="17"/>
        </w:rPr>
        <w:t xml:space="preserve">   POST /api/saved-properties/ { user_id: 42, property_id: 12, status: "none" }</w:t>
      </w:r>
    </w:p>
    <w:p w14:paraId="3984B6E2" w14:textId="77777777" w:rsidR="001D77B3" w:rsidRDefault="001D77B3">
      <w:pPr>
        <w:shd w:val="clear" w:color="auto" w:fill="F4F5F7"/>
        <w:spacing w:after="100"/>
      </w:pPr>
    </w:p>
    <w:p w14:paraId="3368CCE0" w14:textId="77777777" w:rsidR="001D77B3" w:rsidRDefault="00000000">
      <w:pPr>
        <w:pStyle w:val="ListBullet"/>
        <w:spacing w:before="20" w:after="40"/>
      </w:pPr>
      <w:r>
        <w:rPr>
          <w:sz w:val="20"/>
        </w:rPr>
        <w:lastRenderedPageBreak/>
        <w:t xml:space="preserve">Each call hits FastAPI → checks JWT token → inserts row in </w:t>
      </w:r>
      <w:r>
        <w:rPr>
          <w:color w:val="C7254E"/>
          <w:sz w:val="20"/>
        </w:rPr>
        <w:t>saved_properties</w:t>
      </w:r>
      <w:r>
        <w:rPr>
          <w:sz w:val="20"/>
        </w:rPr>
        <w:t xml:space="preserve"> table</w:t>
      </w:r>
    </w:p>
    <w:p w14:paraId="56887FDF" w14:textId="77777777" w:rsidR="001D77B3" w:rsidRDefault="00000000">
      <w:pPr>
        <w:pStyle w:val="ListBullet"/>
        <w:spacing w:before="20" w:after="40"/>
      </w:pPr>
      <w:r>
        <w:rPr>
          <w:sz w:val="20"/>
        </w:rPr>
        <w:t>If property was already saved, returns 409 (ignored silently)</w:t>
      </w:r>
    </w:p>
    <w:p w14:paraId="4D9E6753" w14:textId="77777777" w:rsidR="001D77B3" w:rsidRDefault="00000000">
      <w:pPr>
        <w:pStyle w:val="ListBullet"/>
        <w:spacing w:before="20" w:after="40"/>
      </w:pPr>
      <w:r>
        <w:rPr>
          <w:color w:val="C7254E"/>
          <w:sz w:val="20"/>
        </w:rPr>
        <w:t>setSaveState("saved")</w:t>
      </w:r>
      <w:r>
        <w:rPr>
          <w:sz w:val="20"/>
        </w:rPr>
        <w:t xml:space="preserve"> → button shows a filled heart + "Shortlist saved!"</w:t>
      </w:r>
    </w:p>
    <w:p w14:paraId="50EEC8C6" w14:textId="77777777" w:rsidR="001D77B3" w:rsidRDefault="00000000">
      <w:pPr>
        <w:pStyle w:val="Heading3"/>
      </w:pPr>
      <w:r>
        <w:t>Scenario 4: User asks the AI Advisor a question</w:t>
      </w:r>
    </w:p>
    <w:p w14:paraId="739923CD" w14:textId="77777777" w:rsidR="001D77B3" w:rsidRDefault="00000000">
      <w:pPr>
        <w:pStyle w:val="ListBullet"/>
        <w:spacing w:before="20" w:after="40"/>
      </w:pPr>
      <w:r>
        <w:rPr>
          <w:sz w:val="20"/>
        </w:rPr>
        <w:t>User types "What is a fair deposit for a 3-bedroom villa in Al Yasmin?"</w:t>
      </w:r>
    </w:p>
    <w:p w14:paraId="54FF6170" w14:textId="77777777" w:rsidR="001D77B3" w:rsidRDefault="00000000">
      <w:pPr>
        <w:pStyle w:val="ListBullet"/>
        <w:spacing w:before="20" w:after="40"/>
      </w:pPr>
      <w:r>
        <w:rPr>
          <w:sz w:val="20"/>
        </w:rPr>
        <w:t>User clicks Send or presses Enter</w:t>
      </w:r>
    </w:p>
    <w:p w14:paraId="6449EA2A" w14:textId="77777777" w:rsidR="001D77B3" w:rsidRDefault="00000000">
      <w:pPr>
        <w:pStyle w:val="ListBullet"/>
        <w:spacing w:before="20" w:after="40"/>
      </w:pPr>
      <w:r>
        <w:rPr>
          <w:sz w:val="20"/>
        </w:rPr>
        <w:t xml:space="preserve">Frontend calls </w:t>
      </w:r>
      <w:r>
        <w:rPr>
          <w:color w:val="C7254E"/>
          <w:sz w:val="20"/>
        </w:rPr>
        <w:t>chatWithAdvisor(message, history)</w:t>
      </w:r>
    </w:p>
    <w:p w14:paraId="02A93D5B" w14:textId="77777777" w:rsidR="001D77B3" w:rsidRDefault="00000000">
      <w:pPr>
        <w:pStyle w:val="ListBullet"/>
        <w:spacing w:before="20" w:after="40"/>
      </w:pPr>
      <w:r>
        <w:rPr>
          <w:color w:val="C7254E"/>
          <w:sz w:val="20"/>
        </w:rPr>
        <w:t>POST /api/ai/chat</w:t>
      </w:r>
      <w:r>
        <w:rPr>
          <w:sz w:val="20"/>
        </w:rPr>
        <w:t xml:space="preserve"> is sent with the message and the full conversation so far</w:t>
      </w:r>
    </w:p>
    <w:p w14:paraId="31A37558" w14:textId="77777777" w:rsidR="001D77B3" w:rsidRDefault="00000000">
      <w:pPr>
        <w:pStyle w:val="ListBullet"/>
        <w:spacing w:before="20" w:after="40"/>
      </w:pPr>
      <w:r>
        <w:rPr>
          <w:sz w:val="20"/>
        </w:rPr>
        <w:t>FastAPI receives the request</w:t>
      </w:r>
    </w:p>
    <w:p w14:paraId="66D98E08" w14:textId="77777777" w:rsidR="001D77B3" w:rsidRDefault="00000000">
      <w:pPr>
        <w:pStyle w:val="ListBullet"/>
        <w:spacing w:before="20" w:after="40"/>
      </w:pPr>
      <w:r>
        <w:rPr>
          <w:sz w:val="20"/>
        </w:rPr>
        <w:t xml:space="preserve">Creates Anthropic client with </w:t>
      </w:r>
      <w:r>
        <w:rPr>
          <w:color w:val="C7254E"/>
          <w:sz w:val="20"/>
        </w:rPr>
        <w:t>ANTHROPIC_API_KEY</w:t>
      </w:r>
    </w:p>
    <w:p w14:paraId="432AAA50" w14:textId="77777777" w:rsidR="001D77B3" w:rsidRDefault="00000000">
      <w:pPr>
        <w:pStyle w:val="ListBullet"/>
        <w:spacing w:before="20" w:after="40"/>
      </w:pPr>
      <w:r>
        <w:rPr>
          <w:sz w:val="20"/>
        </w:rPr>
        <w:t>Assembles the messages array: system prompt + conversation history + new user message</w:t>
      </w:r>
    </w:p>
    <w:p w14:paraId="56D49DFF" w14:textId="77777777" w:rsidR="001D77B3" w:rsidRDefault="00000000">
      <w:pPr>
        <w:pStyle w:val="ListBullet"/>
        <w:spacing w:before="20" w:after="40"/>
      </w:pPr>
      <w:r>
        <w:rPr>
          <w:sz w:val="20"/>
        </w:rPr>
        <w:t>Sends to Anthropic Claude (</w:t>
      </w:r>
      <w:r>
        <w:rPr>
          <w:color w:val="C7254E"/>
          <w:sz w:val="20"/>
        </w:rPr>
        <w:t>claude-opus-4-8</w:t>
      </w:r>
      <w:r>
        <w:rPr>
          <w:sz w:val="20"/>
        </w:rPr>
        <w:t>)</w:t>
      </w:r>
    </w:p>
    <w:p w14:paraId="35BE1ECC" w14:textId="77777777" w:rsidR="001D77B3" w:rsidRDefault="00000000">
      <w:pPr>
        <w:pStyle w:val="ListBullet"/>
        <w:spacing w:before="20" w:after="40"/>
      </w:pPr>
      <w:r>
        <w:rPr>
          <w:sz w:val="20"/>
        </w:rPr>
        <w:t>Claude processes the question with its knowledge of Saudi rental practices</w:t>
      </w:r>
    </w:p>
    <w:p w14:paraId="59B045CF" w14:textId="77777777" w:rsidR="001D77B3" w:rsidRDefault="00000000">
      <w:pPr>
        <w:pStyle w:val="ListBullet"/>
        <w:spacing w:before="20" w:after="40"/>
      </w:pPr>
      <w:r>
        <w:rPr>
          <w:sz w:val="20"/>
        </w:rPr>
        <w:t>Claude's response arrives: "In Al Yasmin, the standard deposit for a 3-bedroom villa is typically 2–3 months' rent, which would be SAR 35,000–52,500 based on the district's average rent. However, for premium compounds, landlords sometimes request 3 months upfront..."</w:t>
      </w:r>
    </w:p>
    <w:p w14:paraId="5A72FDE6" w14:textId="77777777" w:rsidR="001D77B3" w:rsidRDefault="00000000">
      <w:pPr>
        <w:pStyle w:val="ListBullet"/>
        <w:spacing w:before="20" w:after="40"/>
      </w:pPr>
      <w:r>
        <w:rPr>
          <w:sz w:val="20"/>
        </w:rPr>
        <w:t xml:space="preserve">FastAPI returns </w:t>
      </w:r>
      <w:r>
        <w:rPr>
          <w:color w:val="C7254E"/>
          <w:sz w:val="20"/>
        </w:rPr>
        <w:t>{ "reply": "..." }</w:t>
      </w:r>
    </w:p>
    <w:p w14:paraId="08834962" w14:textId="77777777" w:rsidR="001D77B3" w:rsidRDefault="00000000">
      <w:pPr>
        <w:pStyle w:val="ListBullet"/>
        <w:spacing w:before="20" w:after="40"/>
      </w:pPr>
      <w:r>
        <w:rPr>
          <w:sz w:val="20"/>
        </w:rPr>
        <w:t>Frontend appends the reply to the messages list</w:t>
      </w:r>
    </w:p>
    <w:p w14:paraId="2FA2EC80" w14:textId="77777777" w:rsidR="001D77B3" w:rsidRDefault="00000000">
      <w:pPr>
        <w:pStyle w:val="ListBullet"/>
        <w:spacing w:before="20" w:after="40"/>
      </w:pPr>
      <w:r>
        <w:rPr>
          <w:sz w:val="20"/>
        </w:rPr>
        <w:t>The chat bubble appears with the Maskan AI avatar icon</w:t>
      </w:r>
    </w:p>
    <w:p w14:paraId="1857B14F" w14:textId="77777777" w:rsidR="001D77B3" w:rsidRDefault="00000000">
      <w:pPr>
        <w:pStyle w:val="Heading3"/>
      </w:pPr>
      <w:r>
        <w:t>Scenario 5: User exports districts to CSV from Areas page</w:t>
      </w:r>
    </w:p>
    <w:p w14:paraId="7739F01F" w14:textId="77777777" w:rsidR="001D77B3" w:rsidRDefault="00000000">
      <w:pPr>
        <w:pStyle w:val="ListBullet"/>
        <w:spacing w:before="20" w:after="40"/>
      </w:pPr>
      <w:r>
        <w:rPr>
          <w:sz w:val="20"/>
        </w:rPr>
        <w:t xml:space="preserve">User is on </w:t>
      </w:r>
      <w:r>
        <w:rPr>
          <w:color w:val="C7254E"/>
          <w:sz w:val="20"/>
        </w:rPr>
        <w:t>/areas</w:t>
      </w:r>
      <w:r>
        <w:rPr>
          <w:sz w:val="20"/>
        </w:rPr>
        <w:t xml:space="preserve"> with a filter set to "Riyadh" city only</w:t>
      </w:r>
    </w:p>
    <w:p w14:paraId="04BDDFF5" w14:textId="77777777" w:rsidR="001D77B3" w:rsidRDefault="00000000">
      <w:pPr>
        <w:pStyle w:val="ListBullet"/>
        <w:spacing w:before="20" w:after="40"/>
      </w:pPr>
      <w:r>
        <w:rPr>
          <w:sz w:val="20"/>
        </w:rPr>
        <w:t>User clicks the "Export" button</w:t>
      </w:r>
    </w:p>
    <w:p w14:paraId="034575E0" w14:textId="77777777" w:rsidR="001D77B3" w:rsidRDefault="00000000">
      <w:pPr>
        <w:pStyle w:val="ListBullet"/>
        <w:spacing w:before="20" w:after="40"/>
      </w:pPr>
      <w:r>
        <w:rPr>
          <w:color w:val="C7254E"/>
          <w:sz w:val="20"/>
        </w:rPr>
        <w:t>exportCSV()</w:t>
      </w:r>
      <w:r>
        <w:rPr>
          <w:sz w:val="20"/>
        </w:rPr>
        <w:t xml:space="preserve"> function runs entirely in the browser (no API call)</w:t>
      </w:r>
    </w:p>
    <w:p w14:paraId="1AC7CAE0" w14:textId="77777777" w:rsidR="001D77B3" w:rsidRDefault="00000000">
      <w:pPr>
        <w:pStyle w:val="ListBullet"/>
        <w:spacing w:before="20" w:after="40"/>
      </w:pPr>
      <w:r>
        <w:rPr>
          <w:sz w:val="20"/>
        </w:rPr>
        <w:t xml:space="preserve">It takes the </w:t>
      </w:r>
      <w:r>
        <w:rPr>
          <w:color w:val="C7254E"/>
          <w:sz w:val="20"/>
        </w:rPr>
        <w:t>filtered</w:t>
      </w:r>
      <w:r>
        <w:rPr>
          <w:sz w:val="20"/>
        </w:rPr>
        <w:t xml:space="preserve"> districts array (already computed in state — only Riyadh ones)</w:t>
      </w:r>
    </w:p>
    <w:p w14:paraId="7DBEA534" w14:textId="77777777" w:rsidR="001D77B3" w:rsidRDefault="00000000">
      <w:pPr>
        <w:pStyle w:val="ListBullet"/>
        <w:spacing w:before="20" w:after="40"/>
      </w:pPr>
      <w:r>
        <w:rPr>
          <w:sz w:val="20"/>
        </w:rPr>
        <w:t>Creates a CSV string:</w:t>
      </w:r>
    </w:p>
    <w:p w14:paraId="15D4A4B8" w14:textId="77777777" w:rsidR="001D77B3" w:rsidRDefault="001D77B3">
      <w:pPr>
        <w:shd w:val="clear" w:color="auto" w:fill="F4F5F7"/>
        <w:spacing w:before="80" w:after="0"/>
      </w:pPr>
    </w:p>
    <w:p w14:paraId="19BFDED1" w14:textId="77777777" w:rsidR="001D77B3" w:rsidRDefault="00000000">
      <w:pPr>
        <w:shd w:val="clear" w:color="auto" w:fill="F4F5F7"/>
        <w:spacing w:after="0"/>
      </w:pPr>
      <w:r>
        <w:rPr>
          <w:rFonts w:ascii="Courier New" w:hAnsi="Courier New"/>
          <w:color w:val="1E1E1E"/>
          <w:sz w:val="17"/>
        </w:rPr>
        <w:t xml:space="preserve">   Name,City,Area Score,Family Score,School Score,Healthcare,Traffic,Avg Rent SAR,YoY %,Listings</w:t>
      </w:r>
    </w:p>
    <w:p w14:paraId="70D3C5B3" w14:textId="77777777" w:rsidR="001D77B3" w:rsidRDefault="00000000">
      <w:pPr>
        <w:shd w:val="clear" w:color="auto" w:fill="F4F5F7"/>
        <w:spacing w:after="0"/>
      </w:pPr>
      <w:r>
        <w:rPr>
          <w:rFonts w:ascii="Courier New" w:hAnsi="Courier New"/>
          <w:color w:val="1E1E1E"/>
          <w:sz w:val="17"/>
        </w:rPr>
        <w:t xml:space="preserve">   "Al Yasmin",Riyadh,92,95,90,86,78,135000,4.2,412</w:t>
      </w:r>
    </w:p>
    <w:p w14:paraId="075452B3" w14:textId="77777777" w:rsidR="001D77B3" w:rsidRDefault="00000000">
      <w:pPr>
        <w:shd w:val="clear" w:color="auto" w:fill="F4F5F7"/>
        <w:spacing w:after="0"/>
      </w:pPr>
      <w:r>
        <w:rPr>
          <w:rFonts w:ascii="Courier New" w:hAnsi="Courier New"/>
          <w:color w:val="1E1E1E"/>
          <w:sz w:val="17"/>
        </w:rPr>
        <w:t xml:space="preserve">   "Al Narjis",Riyadh,86,90,84,80,82,98000,6.1,538</w:t>
      </w:r>
    </w:p>
    <w:p w14:paraId="48F55B71" w14:textId="77777777" w:rsidR="001D77B3" w:rsidRDefault="00000000">
      <w:pPr>
        <w:shd w:val="clear" w:color="auto" w:fill="F4F5F7"/>
        <w:spacing w:after="0"/>
      </w:pPr>
      <w:r>
        <w:rPr>
          <w:rFonts w:ascii="Courier New" w:hAnsi="Courier New"/>
          <w:color w:val="1E1E1E"/>
          <w:sz w:val="17"/>
        </w:rPr>
        <w:t xml:space="preserve">   ...</w:t>
      </w:r>
    </w:p>
    <w:p w14:paraId="07C1E3A8" w14:textId="77777777" w:rsidR="001D77B3" w:rsidRDefault="001D77B3">
      <w:pPr>
        <w:shd w:val="clear" w:color="auto" w:fill="F4F5F7"/>
        <w:spacing w:after="100"/>
      </w:pPr>
    </w:p>
    <w:p w14:paraId="34476332" w14:textId="77777777" w:rsidR="001D77B3" w:rsidRDefault="00000000">
      <w:pPr>
        <w:pStyle w:val="ListBullet"/>
        <w:spacing w:before="20" w:after="40"/>
      </w:pPr>
      <w:r>
        <w:rPr>
          <w:sz w:val="20"/>
        </w:rPr>
        <w:t xml:space="preserve">Creates a </w:t>
      </w:r>
      <w:r>
        <w:rPr>
          <w:color w:val="C7254E"/>
          <w:sz w:val="20"/>
        </w:rPr>
        <w:t>Blob</w:t>
      </w:r>
      <w:r>
        <w:rPr>
          <w:sz w:val="20"/>
        </w:rPr>
        <w:t xml:space="preserve"> (binary large object) with the CSV text</w:t>
      </w:r>
    </w:p>
    <w:p w14:paraId="31B553BA" w14:textId="77777777" w:rsidR="001D77B3" w:rsidRDefault="00000000">
      <w:pPr>
        <w:pStyle w:val="ListBullet"/>
        <w:spacing w:before="20" w:after="40"/>
      </w:pPr>
      <w:r>
        <w:rPr>
          <w:sz w:val="20"/>
        </w:rPr>
        <w:t>Creates a temporary URL pointing to that blob in memory</w:t>
      </w:r>
    </w:p>
    <w:p w14:paraId="1459C2E4" w14:textId="77777777" w:rsidR="001D77B3" w:rsidRDefault="00000000">
      <w:pPr>
        <w:pStyle w:val="ListBullet"/>
        <w:spacing w:before="20" w:after="40"/>
      </w:pPr>
      <w:r>
        <w:rPr>
          <w:sz w:val="20"/>
        </w:rPr>
        <w:t xml:space="preserve">Creates an invisible </w:t>
      </w:r>
      <w:r>
        <w:rPr>
          <w:color w:val="C7254E"/>
          <w:sz w:val="20"/>
        </w:rPr>
        <w:t>&lt;a href="..." download="maskan-districts.csv"&gt;</w:t>
      </w:r>
      <w:r>
        <w:rPr>
          <w:sz w:val="20"/>
        </w:rPr>
        <w:t xml:space="preserve"> element</w:t>
      </w:r>
    </w:p>
    <w:p w14:paraId="529660C5" w14:textId="77777777" w:rsidR="001D77B3" w:rsidRDefault="00000000">
      <w:pPr>
        <w:pStyle w:val="ListBullet"/>
        <w:spacing w:before="20" w:after="40"/>
      </w:pPr>
      <w:r>
        <w:rPr>
          <w:sz w:val="20"/>
        </w:rPr>
        <w:t>Programmatically clicks it → browser triggers download</w:t>
      </w:r>
    </w:p>
    <w:p w14:paraId="6E0B4B64" w14:textId="77777777" w:rsidR="001D77B3" w:rsidRDefault="00000000">
      <w:pPr>
        <w:pStyle w:val="ListBullet"/>
        <w:spacing w:before="20" w:after="40"/>
      </w:pPr>
      <w:r>
        <w:rPr>
          <w:sz w:val="20"/>
        </w:rPr>
        <w:t>File appears in user's Downloads folder</w:t>
      </w:r>
    </w:p>
    <w:p w14:paraId="425835C3" w14:textId="77777777" w:rsidR="001D77B3" w:rsidRDefault="001D77B3">
      <w:pPr>
        <w:pBdr>
          <w:bottom w:val="single" w:sz="6" w:space="0" w:color="CCD9EE"/>
        </w:pBdr>
        <w:spacing w:before="60" w:after="60"/>
      </w:pPr>
    </w:p>
    <w:p w14:paraId="4D134C30" w14:textId="77777777" w:rsidR="001D77B3" w:rsidRDefault="00000000">
      <w:pPr>
        <w:pStyle w:val="Heading2"/>
      </w:pPr>
      <w:r>
        <w:lastRenderedPageBreak/>
        <w:t>7. The Database — How We Store Data</w:t>
      </w:r>
    </w:p>
    <w:p w14:paraId="785E98D0" w14:textId="77777777" w:rsidR="001D77B3" w:rsidRDefault="00000000">
      <w:pPr>
        <w:pStyle w:val="Heading3"/>
      </w:pPr>
      <w:r>
        <w:t>What is a Database Migration?</w:t>
      </w:r>
    </w:p>
    <w:p w14:paraId="6019596C" w14:textId="77777777" w:rsidR="001D77B3" w:rsidRDefault="00000000">
      <w:pPr>
        <w:spacing w:before="20" w:after="100"/>
      </w:pPr>
      <w:r>
        <w:t xml:space="preserve">A database migration is a versioned script that changes the database structure. Instead of manually running </w:t>
      </w:r>
      <w:r>
        <w:rPr>
          <w:color w:val="C7254E"/>
        </w:rPr>
        <w:t>ALTER TABLE</w:t>
      </w:r>
      <w:r>
        <w:t xml:space="preserve"> commands, we write migration files that Alembic tracks and applies in order.</w:t>
      </w:r>
    </w:p>
    <w:p w14:paraId="478879CC" w14:textId="77777777" w:rsidR="001D77B3" w:rsidRDefault="00000000">
      <w:pPr>
        <w:spacing w:before="20" w:after="100"/>
      </w:pPr>
      <w:r>
        <w:t>Think of it like Git for your database structure. You can go forward (upgrade) or backward (downgrade) through versions.</w:t>
      </w:r>
    </w:p>
    <w:p w14:paraId="59B560B9" w14:textId="77777777" w:rsidR="001D77B3" w:rsidRDefault="00000000">
      <w:pPr>
        <w:spacing w:before="20" w:after="100"/>
      </w:pPr>
      <w:r>
        <w:rPr>
          <w:b/>
        </w:rPr>
        <w:t>Running migrations:</w:t>
      </w:r>
    </w:p>
    <w:p w14:paraId="1E4C7C57" w14:textId="77777777" w:rsidR="001D77B3" w:rsidRDefault="001D77B3">
      <w:pPr>
        <w:shd w:val="clear" w:color="auto" w:fill="F4F5F7"/>
        <w:spacing w:before="80" w:after="0"/>
      </w:pPr>
    </w:p>
    <w:p w14:paraId="774AD4FE" w14:textId="77777777" w:rsidR="001D77B3" w:rsidRDefault="00000000">
      <w:pPr>
        <w:shd w:val="clear" w:color="auto" w:fill="D8E5F5"/>
        <w:spacing w:after="0"/>
      </w:pPr>
      <w:r>
        <w:rPr>
          <w:rFonts w:ascii="Courier New" w:hAnsi="Courier New"/>
          <w:b/>
          <w:color w:val="0F4380"/>
          <w:sz w:val="15"/>
        </w:rPr>
        <w:t xml:space="preserve">  BASH</w:t>
      </w:r>
    </w:p>
    <w:p w14:paraId="0CDA07BE" w14:textId="77777777" w:rsidR="001D77B3" w:rsidRDefault="00000000">
      <w:pPr>
        <w:shd w:val="clear" w:color="auto" w:fill="F4F5F7"/>
        <w:spacing w:after="0"/>
      </w:pPr>
      <w:r>
        <w:rPr>
          <w:rFonts w:ascii="Courier New" w:hAnsi="Courier New"/>
          <w:color w:val="1E1E1E"/>
          <w:sz w:val="17"/>
        </w:rPr>
        <w:t>cd backend</w:t>
      </w:r>
    </w:p>
    <w:p w14:paraId="2367B40E" w14:textId="77777777" w:rsidR="001D77B3" w:rsidRDefault="00000000">
      <w:pPr>
        <w:shd w:val="clear" w:color="auto" w:fill="F4F5F7"/>
        <w:spacing w:after="0"/>
      </w:pPr>
      <w:r>
        <w:rPr>
          <w:rFonts w:ascii="Courier New" w:hAnsi="Courier New"/>
          <w:color w:val="1E1E1E"/>
          <w:sz w:val="17"/>
        </w:rPr>
        <w:t>alembic upgrade head</w:t>
      </w:r>
    </w:p>
    <w:p w14:paraId="5C73411F" w14:textId="77777777" w:rsidR="001D77B3" w:rsidRDefault="001D77B3">
      <w:pPr>
        <w:shd w:val="clear" w:color="auto" w:fill="F4F5F7"/>
        <w:spacing w:after="100"/>
      </w:pPr>
    </w:p>
    <w:p w14:paraId="4C961967" w14:textId="77777777" w:rsidR="001D77B3" w:rsidRDefault="00000000">
      <w:pPr>
        <w:spacing w:before="20" w:after="100"/>
      </w:pPr>
      <w:r>
        <w:t>"Upgrade to head" means "apply all migrations in order up to the latest."</w:t>
      </w:r>
    </w:p>
    <w:p w14:paraId="355967C6" w14:textId="77777777" w:rsidR="001D77B3" w:rsidRDefault="00000000">
      <w:pPr>
        <w:pStyle w:val="Heading3"/>
      </w:pPr>
      <w:r>
        <w:t>Our Migration History</w:t>
      </w:r>
    </w:p>
    <w:p w14:paraId="41EEEB39" w14:textId="77777777" w:rsidR="001D77B3" w:rsidRDefault="00000000">
      <w:pPr>
        <w:spacing w:before="20" w:after="100"/>
      </w:pPr>
      <w:r>
        <w:t>We have 4 migrations in order:</w:t>
      </w:r>
    </w:p>
    <w:p w14:paraId="05C2D0D0" w14:textId="77777777" w:rsidR="001D77B3" w:rsidRDefault="00000000">
      <w:pPr>
        <w:spacing w:before="20" w:after="100"/>
      </w:pPr>
      <w:r>
        <w:rPr>
          <w:b/>
        </w:rPr>
        <w:t>Migration 1 — `ec56faf6d81a`</w:t>
      </w:r>
      <w:r>
        <w:t xml:space="preserve">   Creates the initial tables: </w:t>
      </w:r>
      <w:r>
        <w:rPr>
          <w:color w:val="C7254E"/>
        </w:rPr>
        <w:t>users</w:t>
      </w:r>
      <w:r>
        <w:t xml:space="preserve">, </w:t>
      </w:r>
      <w:r>
        <w:rPr>
          <w:color w:val="C7254E"/>
        </w:rPr>
        <w:t>properties</w:t>
      </w:r>
      <w:r>
        <w:t xml:space="preserve">, </w:t>
      </w:r>
      <w:r>
        <w:rPr>
          <w:color w:val="C7254E"/>
        </w:rPr>
        <w:t>saved_searches</w:t>
      </w:r>
      <w:r>
        <w:t>.</w:t>
      </w:r>
    </w:p>
    <w:p w14:paraId="1DD16CA5" w14:textId="77777777" w:rsidR="001D77B3" w:rsidRDefault="00000000">
      <w:pPr>
        <w:spacing w:before="20" w:after="100"/>
      </w:pPr>
      <w:r>
        <w:rPr>
          <w:b/>
        </w:rPr>
        <w:t>Migration 2 — `d0fb4f2214c4`</w:t>
      </w:r>
      <w:r>
        <w:t xml:space="preserve">   Adds the </w:t>
      </w:r>
      <w:r>
        <w:rPr>
          <w:color w:val="C7254E"/>
        </w:rPr>
        <w:t>saved_properties</w:t>
      </w:r>
      <w:r>
        <w:t xml:space="preserve"> table so users can shortlist properties.</w:t>
      </w:r>
    </w:p>
    <w:p w14:paraId="0641A872" w14:textId="77777777" w:rsidR="001D77B3" w:rsidRDefault="00000000">
      <w:pPr>
        <w:spacing w:before="20" w:after="100"/>
      </w:pPr>
      <w:r>
        <w:rPr>
          <w:b/>
        </w:rPr>
        <w:t>Migration 3 — `ef6ab9384c7e`</w:t>
      </w:r>
      <w:r>
        <w:t xml:space="preserve">   Adds admin-related columns to the </w:t>
      </w:r>
      <w:r>
        <w:rPr>
          <w:color w:val="C7254E"/>
        </w:rPr>
        <w:t>properties</w:t>
      </w:r>
      <w:r>
        <w:t xml:space="preserve"> table (status management fields).</w:t>
      </w:r>
    </w:p>
    <w:p w14:paraId="1FE7E13A" w14:textId="77777777" w:rsidR="001D77B3" w:rsidRDefault="00000000">
      <w:pPr>
        <w:spacing w:before="20" w:after="100"/>
      </w:pPr>
      <w:r>
        <w:rPr>
          <w:b/>
        </w:rPr>
        <w:t>Migration 4 — `3f8b2a1c9d7e`</w:t>
      </w:r>
      <w:r>
        <w:t xml:space="preserve"> *(most recent)*   Adds the </w:t>
      </w:r>
      <w:r>
        <w:rPr>
          <w:color w:val="C7254E"/>
        </w:rPr>
        <w:t>image_url</w:t>
      </w:r>
      <w:r>
        <w:t xml:space="preserve"> column to the </w:t>
      </w:r>
      <w:r>
        <w:rPr>
          <w:color w:val="C7254E"/>
        </w:rPr>
        <w:t>properties</w:t>
      </w:r>
      <w:r>
        <w:t xml:space="preserve"> table. This allows each property to have a proper photo URL instead of relying on rotating local images.</w:t>
      </w:r>
    </w:p>
    <w:p w14:paraId="1DB8304F" w14:textId="77777777" w:rsidR="001D77B3" w:rsidRDefault="00000000">
      <w:pPr>
        <w:pStyle w:val="Heading3"/>
      </w:pPr>
      <w:r>
        <w:t>Database Relationships (Entity Relationship)</w:t>
      </w:r>
    </w:p>
    <w:p w14:paraId="3E22100E" w14:textId="77777777" w:rsidR="001D77B3" w:rsidRDefault="001D77B3">
      <w:pPr>
        <w:shd w:val="clear" w:color="auto" w:fill="F4F5F7"/>
        <w:spacing w:before="80" w:after="0"/>
      </w:pPr>
    </w:p>
    <w:p w14:paraId="3BCEBC42" w14:textId="77777777" w:rsidR="001D77B3" w:rsidRDefault="00000000">
      <w:pPr>
        <w:shd w:val="clear" w:color="auto" w:fill="F4F5F7"/>
        <w:spacing w:after="0"/>
      </w:pPr>
      <w:r>
        <w:rPr>
          <w:rFonts w:ascii="Courier New" w:hAnsi="Courier New"/>
          <w:color w:val="1E1E1E"/>
          <w:sz w:val="17"/>
        </w:rPr>
        <w:t>┌──────────────────┐</w:t>
      </w:r>
    </w:p>
    <w:p w14:paraId="0518FB49" w14:textId="77777777" w:rsidR="001D77B3" w:rsidRDefault="00000000">
      <w:pPr>
        <w:shd w:val="clear" w:color="auto" w:fill="F4F5F7"/>
        <w:spacing w:after="0"/>
      </w:pPr>
      <w:r>
        <w:rPr>
          <w:rFonts w:ascii="Courier New" w:hAnsi="Courier New"/>
          <w:color w:val="1E1E1E"/>
          <w:sz w:val="17"/>
        </w:rPr>
        <w:t>│     USERS        │</w:t>
      </w:r>
    </w:p>
    <w:p w14:paraId="2A6CC1B0" w14:textId="77777777" w:rsidR="001D77B3" w:rsidRDefault="00000000">
      <w:pPr>
        <w:shd w:val="clear" w:color="auto" w:fill="F4F5F7"/>
        <w:spacing w:after="0"/>
      </w:pPr>
      <w:r>
        <w:rPr>
          <w:rFonts w:ascii="Courier New" w:hAnsi="Courier New"/>
          <w:color w:val="1E1E1E"/>
          <w:sz w:val="17"/>
        </w:rPr>
        <w:t>│  id              │◄──────────────────────┐</w:t>
      </w:r>
    </w:p>
    <w:p w14:paraId="294F502F" w14:textId="77777777" w:rsidR="001D77B3" w:rsidRDefault="00000000">
      <w:pPr>
        <w:shd w:val="clear" w:color="auto" w:fill="F4F5F7"/>
        <w:spacing w:after="0"/>
      </w:pPr>
      <w:r>
        <w:rPr>
          <w:rFonts w:ascii="Courier New" w:hAnsi="Courier New"/>
          <w:color w:val="1E1E1E"/>
          <w:sz w:val="17"/>
        </w:rPr>
        <w:t>│  email           │                        │</w:t>
      </w:r>
    </w:p>
    <w:p w14:paraId="62C3ED58" w14:textId="77777777" w:rsidR="001D77B3" w:rsidRDefault="00000000">
      <w:pPr>
        <w:shd w:val="clear" w:color="auto" w:fill="F4F5F7"/>
        <w:spacing w:after="0"/>
      </w:pPr>
      <w:r>
        <w:rPr>
          <w:rFonts w:ascii="Courier New" w:hAnsi="Courier New"/>
          <w:color w:val="1E1E1E"/>
          <w:sz w:val="17"/>
        </w:rPr>
        <w:t>│  hashed_password │         ┌─────────────────────────────┐</w:t>
      </w:r>
    </w:p>
    <w:p w14:paraId="117533BF" w14:textId="77777777" w:rsidR="001D77B3" w:rsidRDefault="00000000">
      <w:pPr>
        <w:shd w:val="clear" w:color="auto" w:fill="F4F5F7"/>
        <w:spacing w:after="0"/>
      </w:pPr>
      <w:r>
        <w:rPr>
          <w:rFonts w:ascii="Courier New" w:hAnsi="Courier New"/>
          <w:color w:val="1E1E1E"/>
          <w:sz w:val="17"/>
        </w:rPr>
        <w:t>└──────────────────┘         │      SAVED_PROPERTIES       │</w:t>
      </w:r>
    </w:p>
    <w:p w14:paraId="584ED3A4" w14:textId="77777777" w:rsidR="001D77B3" w:rsidRDefault="00000000">
      <w:pPr>
        <w:shd w:val="clear" w:color="auto" w:fill="F4F5F7"/>
        <w:spacing w:after="0"/>
      </w:pPr>
      <w:r>
        <w:rPr>
          <w:rFonts w:ascii="Courier New" w:hAnsi="Courier New"/>
          <w:color w:val="1E1E1E"/>
          <w:sz w:val="17"/>
        </w:rPr>
        <w:t xml:space="preserve">                             │  id                         │</w:t>
      </w:r>
    </w:p>
    <w:p w14:paraId="631A2FB0" w14:textId="77777777" w:rsidR="001D77B3" w:rsidRDefault="00000000">
      <w:pPr>
        <w:shd w:val="clear" w:color="auto" w:fill="F4F5F7"/>
        <w:spacing w:after="0"/>
      </w:pPr>
      <w:r>
        <w:rPr>
          <w:rFonts w:ascii="Courier New" w:hAnsi="Courier New"/>
          <w:color w:val="1E1E1E"/>
          <w:sz w:val="17"/>
        </w:rPr>
        <w:t xml:space="preserve">                             │  user_id  ─────────────────►│ (FK to users)</w:t>
      </w:r>
    </w:p>
    <w:p w14:paraId="7EA46F77" w14:textId="77777777" w:rsidR="001D77B3" w:rsidRDefault="00000000">
      <w:pPr>
        <w:shd w:val="clear" w:color="auto" w:fill="F4F5F7"/>
        <w:spacing w:after="0"/>
      </w:pPr>
      <w:r>
        <w:rPr>
          <w:rFonts w:ascii="Courier New" w:hAnsi="Courier New"/>
          <w:color w:val="1E1E1E"/>
          <w:sz w:val="17"/>
        </w:rPr>
        <w:t>┌──────────────────┐         │  property_id ─────────────► │ (FK to properties)</w:t>
      </w:r>
    </w:p>
    <w:p w14:paraId="05552417" w14:textId="77777777" w:rsidR="001D77B3" w:rsidRDefault="00000000">
      <w:pPr>
        <w:shd w:val="clear" w:color="auto" w:fill="F4F5F7"/>
        <w:spacing w:after="0"/>
      </w:pPr>
      <w:r>
        <w:rPr>
          <w:rFonts w:ascii="Courier New" w:hAnsi="Courier New"/>
          <w:color w:val="1E1E1E"/>
          <w:sz w:val="17"/>
        </w:rPr>
        <w:t>│   PROPERTIES     │◄────────│  status                     │</w:t>
      </w:r>
    </w:p>
    <w:p w14:paraId="2E564393" w14:textId="77777777" w:rsidR="001D77B3" w:rsidRDefault="00000000">
      <w:pPr>
        <w:shd w:val="clear" w:color="auto" w:fill="F4F5F7"/>
        <w:spacing w:after="0"/>
      </w:pPr>
      <w:r>
        <w:rPr>
          <w:rFonts w:ascii="Courier New" w:hAnsi="Courier New"/>
          <w:color w:val="1E1E1E"/>
          <w:sz w:val="17"/>
        </w:rPr>
        <w:t>│  id              │         │  notes                      │</w:t>
      </w:r>
    </w:p>
    <w:p w14:paraId="3E6B213D" w14:textId="77777777" w:rsidR="001D77B3" w:rsidRDefault="00000000">
      <w:pPr>
        <w:shd w:val="clear" w:color="auto" w:fill="F4F5F7"/>
        <w:spacing w:after="0"/>
      </w:pPr>
      <w:r>
        <w:rPr>
          <w:rFonts w:ascii="Courier New" w:hAnsi="Courier New"/>
          <w:color w:val="1E1E1E"/>
          <w:sz w:val="17"/>
        </w:rPr>
        <w:t>│  external_id     │         │  viewing_at                 │</w:t>
      </w:r>
    </w:p>
    <w:p w14:paraId="2EE6FBE6" w14:textId="77777777" w:rsidR="001D77B3" w:rsidRDefault="00000000">
      <w:pPr>
        <w:shd w:val="clear" w:color="auto" w:fill="F4F5F7"/>
        <w:spacing w:after="0"/>
      </w:pPr>
      <w:r>
        <w:rPr>
          <w:rFonts w:ascii="Courier New" w:hAnsi="Courier New"/>
          <w:color w:val="1E1E1E"/>
          <w:sz w:val="17"/>
        </w:rPr>
        <w:t>│  title, area     │         │  UNIQUE(user_id, property_id)│</w:t>
      </w:r>
    </w:p>
    <w:p w14:paraId="6E5A7F1E" w14:textId="77777777" w:rsidR="001D77B3" w:rsidRDefault="00000000">
      <w:pPr>
        <w:shd w:val="clear" w:color="auto" w:fill="F4F5F7"/>
        <w:spacing w:after="0"/>
      </w:pPr>
      <w:r>
        <w:rPr>
          <w:rFonts w:ascii="Courier New" w:hAnsi="Courier New"/>
          <w:color w:val="1E1E1E"/>
          <w:sz w:val="17"/>
        </w:rPr>
        <w:t>│  monthly_rent    │         └─────────────────────────────┘</w:t>
      </w:r>
    </w:p>
    <w:p w14:paraId="20CB9690" w14:textId="77777777" w:rsidR="001D77B3" w:rsidRDefault="00000000">
      <w:pPr>
        <w:shd w:val="clear" w:color="auto" w:fill="F4F5F7"/>
        <w:spacing w:after="0"/>
      </w:pPr>
      <w:r>
        <w:rPr>
          <w:rFonts w:ascii="Courier New" w:hAnsi="Courier New"/>
          <w:color w:val="1E1E1E"/>
          <w:sz w:val="17"/>
        </w:rPr>
        <w:t>│  image_url       │</w:t>
      </w:r>
    </w:p>
    <w:p w14:paraId="3D5BE51C" w14:textId="77777777" w:rsidR="001D77B3" w:rsidRDefault="00000000">
      <w:pPr>
        <w:shd w:val="clear" w:color="auto" w:fill="F4F5F7"/>
        <w:spacing w:after="0"/>
      </w:pPr>
      <w:r>
        <w:rPr>
          <w:rFonts w:ascii="Courier New" w:hAnsi="Courier New"/>
          <w:color w:val="1E1E1E"/>
          <w:sz w:val="17"/>
        </w:rPr>
        <w:t>│  status          │</w:t>
      </w:r>
    </w:p>
    <w:p w14:paraId="09713200" w14:textId="77777777" w:rsidR="001D77B3" w:rsidRDefault="00000000">
      <w:pPr>
        <w:shd w:val="clear" w:color="auto" w:fill="F4F5F7"/>
        <w:spacing w:after="0"/>
      </w:pPr>
      <w:r>
        <w:rPr>
          <w:rFonts w:ascii="Courier New" w:hAnsi="Courier New"/>
          <w:color w:val="1E1E1E"/>
          <w:sz w:val="17"/>
        </w:rPr>
        <w:t>└──────────────────┘</w:t>
      </w:r>
    </w:p>
    <w:p w14:paraId="5697E0C6" w14:textId="77777777" w:rsidR="001D77B3" w:rsidRDefault="00000000">
      <w:pPr>
        <w:shd w:val="clear" w:color="auto" w:fill="F4F5F7"/>
        <w:spacing w:after="0"/>
      </w:pPr>
      <w:r>
        <w:rPr>
          <w:rFonts w:ascii="Courier New" w:hAnsi="Courier New"/>
          <w:color w:val="1E1E1E"/>
          <w:sz w:val="17"/>
        </w:rPr>
        <w:t xml:space="preserve">         │</w:t>
      </w:r>
    </w:p>
    <w:p w14:paraId="1B96DD4E" w14:textId="77777777" w:rsidR="001D77B3" w:rsidRDefault="00000000">
      <w:pPr>
        <w:shd w:val="clear" w:color="auto" w:fill="F4F5F7"/>
        <w:spacing w:after="0"/>
      </w:pPr>
      <w:r>
        <w:rPr>
          <w:rFonts w:ascii="Courier New" w:hAnsi="Courier New"/>
          <w:color w:val="1E1E1E"/>
          <w:sz w:val="17"/>
        </w:rPr>
        <w:t xml:space="preserve">         │ (cascade delete)</w:t>
      </w:r>
    </w:p>
    <w:p w14:paraId="05B4B6DB" w14:textId="77777777" w:rsidR="001D77B3" w:rsidRDefault="00000000">
      <w:pPr>
        <w:shd w:val="clear" w:color="auto" w:fill="F4F5F7"/>
        <w:spacing w:after="0"/>
      </w:pPr>
      <w:r>
        <w:rPr>
          <w:rFonts w:ascii="Courier New" w:hAnsi="Courier New"/>
          <w:color w:val="1E1E1E"/>
          <w:sz w:val="17"/>
        </w:rPr>
        <w:t xml:space="preserve">         ▼</w:t>
      </w:r>
    </w:p>
    <w:p w14:paraId="00D7A7E9" w14:textId="77777777" w:rsidR="001D77B3" w:rsidRDefault="00000000">
      <w:pPr>
        <w:shd w:val="clear" w:color="auto" w:fill="F4F5F7"/>
        <w:spacing w:after="0"/>
      </w:pPr>
      <w:r>
        <w:rPr>
          <w:rFonts w:ascii="Courier New" w:hAnsi="Courier New"/>
          <w:color w:val="1E1E1E"/>
          <w:sz w:val="17"/>
        </w:rPr>
        <w:t>┌──────────────────┐</w:t>
      </w:r>
    </w:p>
    <w:p w14:paraId="6C513988" w14:textId="77777777" w:rsidR="001D77B3" w:rsidRDefault="00000000">
      <w:pPr>
        <w:shd w:val="clear" w:color="auto" w:fill="F4F5F7"/>
        <w:spacing w:after="0"/>
      </w:pPr>
      <w:r>
        <w:rPr>
          <w:rFonts w:ascii="Courier New" w:hAnsi="Courier New"/>
          <w:color w:val="1E1E1E"/>
          <w:sz w:val="17"/>
        </w:rPr>
        <w:t>│  SAVED_SEARCHES  │</w:t>
      </w:r>
    </w:p>
    <w:p w14:paraId="031916D7" w14:textId="77777777" w:rsidR="001D77B3" w:rsidRDefault="00000000">
      <w:pPr>
        <w:shd w:val="clear" w:color="auto" w:fill="F4F5F7"/>
        <w:spacing w:after="0"/>
      </w:pPr>
      <w:r>
        <w:rPr>
          <w:rFonts w:ascii="Courier New" w:hAnsi="Courier New"/>
          <w:color w:val="1E1E1E"/>
          <w:sz w:val="17"/>
        </w:rPr>
        <w:lastRenderedPageBreak/>
        <w:t>│  id              │</w:t>
      </w:r>
    </w:p>
    <w:p w14:paraId="748DDB7E" w14:textId="77777777" w:rsidR="001D77B3" w:rsidRDefault="00000000">
      <w:pPr>
        <w:shd w:val="clear" w:color="auto" w:fill="F4F5F7"/>
        <w:spacing w:after="0"/>
      </w:pPr>
      <w:r>
        <w:rPr>
          <w:rFonts w:ascii="Courier New" w:hAnsi="Courier New"/>
          <w:color w:val="1E1E1E"/>
          <w:sz w:val="17"/>
        </w:rPr>
        <w:t>│  user_id         │ (FK to users)</w:t>
      </w:r>
    </w:p>
    <w:p w14:paraId="012A631F" w14:textId="77777777" w:rsidR="001D77B3" w:rsidRDefault="00000000">
      <w:pPr>
        <w:shd w:val="clear" w:color="auto" w:fill="F4F5F7"/>
        <w:spacing w:after="0"/>
      </w:pPr>
      <w:r>
        <w:rPr>
          <w:rFonts w:ascii="Courier New" w:hAnsi="Courier New"/>
          <w:color w:val="1E1E1E"/>
          <w:sz w:val="17"/>
        </w:rPr>
        <w:t>│  (search params) │</w:t>
      </w:r>
    </w:p>
    <w:p w14:paraId="5229477F" w14:textId="77777777" w:rsidR="001D77B3" w:rsidRDefault="00000000">
      <w:pPr>
        <w:shd w:val="clear" w:color="auto" w:fill="F4F5F7"/>
        <w:spacing w:after="0"/>
      </w:pPr>
      <w:r>
        <w:rPr>
          <w:rFonts w:ascii="Courier New" w:hAnsi="Courier New"/>
          <w:color w:val="1E1E1E"/>
          <w:sz w:val="17"/>
        </w:rPr>
        <w:t>└──────────────────┘</w:t>
      </w:r>
    </w:p>
    <w:p w14:paraId="14A8A590" w14:textId="77777777" w:rsidR="001D77B3" w:rsidRDefault="001D77B3">
      <w:pPr>
        <w:shd w:val="clear" w:color="auto" w:fill="F4F5F7"/>
        <w:spacing w:after="100"/>
      </w:pPr>
    </w:p>
    <w:p w14:paraId="24E43CC3" w14:textId="77777777" w:rsidR="001D77B3" w:rsidRDefault="001D77B3">
      <w:pPr>
        <w:pBdr>
          <w:bottom w:val="single" w:sz="6" w:space="0" w:color="CCD9EE"/>
        </w:pBdr>
        <w:spacing w:before="60" w:after="60"/>
      </w:pPr>
    </w:p>
    <w:p w14:paraId="62FBC833" w14:textId="77777777" w:rsidR="001D77B3" w:rsidRDefault="00000000">
      <w:pPr>
        <w:pStyle w:val="Heading2"/>
      </w:pPr>
      <w:r>
        <w:t>8. Feature Map — Every Feature and How It Works</w:t>
      </w:r>
    </w:p>
    <w:p w14:paraId="703C31AE" w14:textId="77777777" w:rsidR="001D77B3" w:rsidRDefault="00000000">
      <w:pPr>
        <w:pStyle w:val="Heading3"/>
      </w:pPr>
      <w:r>
        <w:t>Homepage (`/`)</w:t>
      </w:r>
    </w:p>
    <w:tbl>
      <w:tblPr>
        <w:tblStyle w:val="TableGrid"/>
        <w:tblW w:w="0" w:type="auto"/>
        <w:tblLook w:val="04A0" w:firstRow="1" w:lastRow="0" w:firstColumn="1" w:lastColumn="0" w:noHBand="0" w:noVBand="1"/>
      </w:tblPr>
      <w:tblGrid>
        <w:gridCol w:w="1880"/>
        <w:gridCol w:w="1890"/>
        <w:gridCol w:w="5760"/>
      </w:tblGrid>
      <w:tr w:rsidR="001D77B3" w14:paraId="16C4E60D"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04AC24B" w14:textId="77777777" w:rsidR="001D77B3" w:rsidRDefault="00000000">
            <w:r>
              <w:rPr>
                <w:b/>
                <w:color w:val="FFFFFF"/>
                <w:sz w:val="19"/>
              </w:rPr>
              <w:t>Feature</w:t>
            </w:r>
          </w:p>
        </w:tc>
        <w:tc>
          <w:tcPr>
            <w:tcW w:w="189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F0C883E" w14:textId="77777777" w:rsidR="001D77B3" w:rsidRDefault="00000000">
            <w:r>
              <w:rPr>
                <w:b/>
                <w:color w:val="FFFFFF"/>
                <w:sz w:val="19"/>
              </w:rPr>
              <w:t>Live or Static?</w:t>
            </w:r>
          </w:p>
        </w:tc>
        <w:tc>
          <w:tcPr>
            <w:tcW w:w="576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ED399EC" w14:textId="77777777" w:rsidR="001D77B3" w:rsidRDefault="00000000">
            <w:r>
              <w:rPr>
                <w:b/>
                <w:color w:val="FFFFFF"/>
                <w:sz w:val="19"/>
              </w:rPr>
              <w:t>How it works</w:t>
            </w:r>
          </w:p>
        </w:tc>
      </w:tr>
      <w:tr w:rsidR="001D77B3" w14:paraId="5A18D172"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BA492E" w14:textId="77777777" w:rsidR="001D77B3" w:rsidRDefault="00000000">
            <w:r>
              <w:rPr>
                <w:sz w:val="19"/>
              </w:rPr>
              <w:t>Property count badge</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79635FC" w14:textId="77777777" w:rsidR="001D77B3" w:rsidRDefault="00000000">
            <w:r>
              <w:rPr>
                <w:b/>
                <w:sz w:val="19"/>
              </w:rPr>
              <w:t>LIVE</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8A2014D" w14:textId="77777777" w:rsidR="001D77B3" w:rsidRDefault="00000000">
            <w:r>
              <w:rPr>
                <w:sz w:val="19"/>
              </w:rPr>
              <w:t xml:space="preserve">Calls </w:t>
            </w:r>
            <w:r>
              <w:rPr>
                <w:color w:val="C7254E"/>
                <w:sz w:val="19"/>
              </w:rPr>
              <w:t>GET /api/properties/stats</w:t>
            </w:r>
            <w:r>
              <w:rPr>
                <w:sz w:val="19"/>
              </w:rPr>
              <w:t xml:space="preserve"> on page load</w:t>
            </w:r>
          </w:p>
        </w:tc>
      </w:tr>
      <w:tr w:rsidR="001D77B3" w14:paraId="65982C6D"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527E087" w14:textId="77777777" w:rsidR="001D77B3" w:rsidRDefault="00000000">
            <w:r>
              <w:rPr>
                <w:sz w:val="19"/>
              </w:rPr>
              <w:t>Search bar</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5DD53E9" w14:textId="77777777" w:rsidR="001D77B3" w:rsidRDefault="00000000">
            <w:r>
              <w:rPr>
                <w:sz w:val="19"/>
              </w:rPr>
              <w:t>Interactive</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E90CAC" w14:textId="77777777" w:rsidR="001D77B3" w:rsidRDefault="00000000">
            <w:r>
              <w:rPr>
                <w:sz w:val="19"/>
              </w:rPr>
              <w:t xml:space="preserve">Navigates to </w:t>
            </w:r>
            <w:r>
              <w:rPr>
                <w:color w:val="C7254E"/>
                <w:sz w:val="19"/>
              </w:rPr>
              <w:t>/search</w:t>
            </w:r>
            <w:r>
              <w:rPr>
                <w:sz w:val="19"/>
              </w:rPr>
              <w:t xml:space="preserve"> with filter params in URL</w:t>
            </w:r>
          </w:p>
        </w:tc>
      </w:tr>
      <w:tr w:rsidR="001D77B3" w14:paraId="56771E8E"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9ED3AE0" w14:textId="77777777" w:rsidR="001D77B3" w:rsidRDefault="00000000">
            <w:r>
              <w:rPr>
                <w:sz w:val="19"/>
              </w:rPr>
              <w:t>Featured property cards</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CF85EB8" w14:textId="77777777" w:rsidR="001D77B3" w:rsidRDefault="00000000">
            <w:r>
              <w:rPr>
                <w:sz w:val="19"/>
              </w:rPr>
              <w:t>Static</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F568D4A" w14:textId="77777777" w:rsidR="001D77B3" w:rsidRDefault="00000000">
            <w:r>
              <w:rPr>
                <w:sz w:val="19"/>
              </w:rPr>
              <w:t xml:space="preserve">6 hardcoded properties in </w:t>
            </w:r>
            <w:r>
              <w:rPr>
                <w:color w:val="C7254E"/>
                <w:sz w:val="19"/>
              </w:rPr>
              <w:t>maskan-data.ts</w:t>
            </w:r>
          </w:p>
        </w:tc>
      </w:tr>
      <w:tr w:rsidR="001D77B3" w14:paraId="396973C1"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2DC2326" w14:textId="77777777" w:rsidR="001D77B3" w:rsidRDefault="00000000">
            <w:r>
              <w:rPr>
                <w:sz w:val="19"/>
              </w:rPr>
              <w:t>Market statistics</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23D426B" w14:textId="77777777" w:rsidR="001D77B3" w:rsidRDefault="00000000">
            <w:r>
              <w:rPr>
                <w:sz w:val="19"/>
              </w:rPr>
              <w:t>Static</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329E600" w14:textId="77777777" w:rsidR="001D77B3" w:rsidRDefault="00000000">
            <w:r>
              <w:rPr>
                <w:sz w:val="19"/>
              </w:rPr>
              <w:t xml:space="preserve">4 hardcoded KPI numbers in </w:t>
            </w:r>
            <w:r>
              <w:rPr>
                <w:color w:val="C7254E"/>
                <w:sz w:val="19"/>
              </w:rPr>
              <w:t>maskan-data.ts</w:t>
            </w:r>
          </w:p>
        </w:tc>
      </w:tr>
      <w:tr w:rsidR="001D77B3" w14:paraId="146F59E6"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D8A8038" w14:textId="77777777" w:rsidR="001D77B3" w:rsidRDefault="00000000">
            <w:r>
              <w:rPr>
                <w:sz w:val="19"/>
              </w:rPr>
              <w:t>Featured area cards</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565944C" w14:textId="77777777" w:rsidR="001D77B3" w:rsidRDefault="00000000">
            <w:r>
              <w:rPr>
                <w:sz w:val="19"/>
              </w:rPr>
              <w:t>Static</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4F70B0B" w14:textId="77777777" w:rsidR="001D77B3" w:rsidRDefault="00000000">
            <w:r>
              <w:rPr>
                <w:sz w:val="19"/>
              </w:rPr>
              <w:t xml:space="preserve">4 hardcoded districts in </w:t>
            </w:r>
            <w:r>
              <w:rPr>
                <w:color w:val="C7254E"/>
                <w:sz w:val="19"/>
              </w:rPr>
              <w:t>maskan-data.ts</w:t>
            </w:r>
          </w:p>
        </w:tc>
      </w:tr>
      <w:tr w:rsidR="001D77B3" w14:paraId="3D64347F" w14:textId="77777777" w:rsidTr="00420266">
        <w:tc>
          <w:tcPr>
            <w:tcW w:w="18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ED8892D" w14:textId="77777777" w:rsidR="001D77B3" w:rsidRDefault="00000000">
            <w:r>
              <w:rPr>
                <w:sz w:val="19"/>
              </w:rPr>
              <w:t>AI chat teaser</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41334CD" w14:textId="77777777" w:rsidR="001D77B3" w:rsidRDefault="00000000">
            <w:r>
              <w:rPr>
                <w:sz w:val="19"/>
              </w:rPr>
              <w:t>Static</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FDD71D2" w14:textId="77777777" w:rsidR="001D77B3" w:rsidRDefault="00000000">
            <w:r>
              <w:rPr>
                <w:sz w:val="19"/>
              </w:rPr>
              <w:t xml:space="preserve">Links to </w:t>
            </w:r>
            <w:r>
              <w:rPr>
                <w:color w:val="C7254E"/>
                <w:sz w:val="19"/>
              </w:rPr>
              <w:t>/advisor</w:t>
            </w:r>
          </w:p>
        </w:tc>
      </w:tr>
    </w:tbl>
    <w:p w14:paraId="483EB03F" w14:textId="77777777" w:rsidR="001D77B3" w:rsidRDefault="001D77B3"/>
    <w:p w14:paraId="27FC3F00" w14:textId="77777777" w:rsidR="001D77B3" w:rsidRDefault="001D77B3">
      <w:pPr>
        <w:pBdr>
          <w:bottom w:val="single" w:sz="6" w:space="0" w:color="CCD9EE"/>
        </w:pBdr>
        <w:spacing w:before="60" w:after="60"/>
      </w:pPr>
    </w:p>
    <w:p w14:paraId="13099BE0" w14:textId="77777777" w:rsidR="001D77B3" w:rsidRDefault="00000000">
      <w:pPr>
        <w:pStyle w:val="Heading3"/>
      </w:pPr>
      <w:r>
        <w:t>Search Page (`/search`)</w:t>
      </w:r>
    </w:p>
    <w:tbl>
      <w:tblPr>
        <w:tblStyle w:val="TableGrid"/>
        <w:tblW w:w="0" w:type="auto"/>
        <w:tblLook w:val="04A0" w:firstRow="1" w:lastRow="0" w:firstColumn="1" w:lastColumn="0" w:noHBand="0" w:noVBand="1"/>
      </w:tblPr>
      <w:tblGrid>
        <w:gridCol w:w="2060"/>
        <w:gridCol w:w="1710"/>
        <w:gridCol w:w="5760"/>
      </w:tblGrid>
      <w:tr w:rsidR="001D77B3" w14:paraId="6032B0BC"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2AD8EAE" w14:textId="77777777" w:rsidR="001D77B3" w:rsidRDefault="00000000">
            <w:r>
              <w:rPr>
                <w:b/>
                <w:color w:val="FFFFFF"/>
                <w:sz w:val="19"/>
              </w:rPr>
              <w:t>Feature</w:t>
            </w:r>
          </w:p>
        </w:tc>
        <w:tc>
          <w:tcPr>
            <w:tcW w:w="17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7478CCB" w14:textId="77777777" w:rsidR="001D77B3" w:rsidRDefault="00000000">
            <w:r>
              <w:rPr>
                <w:b/>
                <w:color w:val="FFFFFF"/>
                <w:sz w:val="19"/>
              </w:rPr>
              <w:t>Live or Static?</w:t>
            </w:r>
          </w:p>
        </w:tc>
        <w:tc>
          <w:tcPr>
            <w:tcW w:w="576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EF10AA8" w14:textId="77777777" w:rsidR="001D77B3" w:rsidRDefault="00000000">
            <w:r>
              <w:rPr>
                <w:b/>
                <w:color w:val="FFFFFF"/>
                <w:sz w:val="19"/>
              </w:rPr>
              <w:t>How it works</w:t>
            </w:r>
          </w:p>
        </w:tc>
      </w:tr>
      <w:tr w:rsidR="001D77B3" w14:paraId="36FA3B80"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3B3171B" w14:textId="77777777" w:rsidR="001D77B3" w:rsidRDefault="00000000">
            <w:r>
              <w:rPr>
                <w:sz w:val="19"/>
              </w:rPr>
              <w:t>Property grid</w:t>
            </w:r>
          </w:p>
        </w:tc>
        <w:tc>
          <w:tcPr>
            <w:tcW w:w="17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88A357B" w14:textId="77777777" w:rsidR="001D77B3" w:rsidRDefault="00000000">
            <w:r>
              <w:rPr>
                <w:b/>
                <w:sz w:val="19"/>
              </w:rPr>
              <w:t>LIVE</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932A53F" w14:textId="77777777" w:rsidR="001D77B3" w:rsidRDefault="00000000">
            <w:r>
              <w:rPr>
                <w:color w:val="C7254E"/>
                <w:sz w:val="19"/>
              </w:rPr>
              <w:t>fetchProperties()</w:t>
            </w:r>
            <w:r>
              <w:rPr>
                <w:sz w:val="19"/>
              </w:rPr>
              <w:t xml:space="preserve"> → API → maps to UI format</w:t>
            </w:r>
          </w:p>
        </w:tc>
      </w:tr>
      <w:tr w:rsidR="001D77B3" w14:paraId="61046171"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8C980A2" w14:textId="77777777" w:rsidR="001D77B3" w:rsidRDefault="00000000">
            <w:r>
              <w:rPr>
                <w:sz w:val="19"/>
              </w:rPr>
              <w:t>Filter by city</w:t>
            </w:r>
          </w:p>
        </w:tc>
        <w:tc>
          <w:tcPr>
            <w:tcW w:w="17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558863E" w14:textId="77777777" w:rsidR="001D77B3" w:rsidRDefault="00000000">
            <w:r>
              <w:rPr>
                <w:sz w:val="19"/>
              </w:rPr>
              <w:t>Client-side</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022C5A0" w14:textId="77777777" w:rsidR="001D77B3" w:rsidRDefault="00000000">
            <w:r>
              <w:rPr>
                <w:sz w:val="19"/>
              </w:rPr>
              <w:t>Filters the already-loaded array in memory</w:t>
            </w:r>
          </w:p>
        </w:tc>
      </w:tr>
      <w:tr w:rsidR="001D77B3" w14:paraId="2462A165"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01B0F7C" w14:textId="77777777" w:rsidR="001D77B3" w:rsidRDefault="00000000">
            <w:r>
              <w:rPr>
                <w:sz w:val="19"/>
              </w:rPr>
              <w:t>Filter by type</w:t>
            </w:r>
          </w:p>
        </w:tc>
        <w:tc>
          <w:tcPr>
            <w:tcW w:w="17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92DBCF3" w14:textId="77777777" w:rsidR="001D77B3" w:rsidRDefault="00000000">
            <w:r>
              <w:rPr>
                <w:sz w:val="19"/>
              </w:rPr>
              <w:t>Client-side</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AB672E5" w14:textId="77777777" w:rsidR="001D77B3" w:rsidRDefault="00000000">
            <w:r>
              <w:rPr>
                <w:sz w:val="19"/>
              </w:rPr>
              <w:t>Same</w:t>
            </w:r>
          </w:p>
        </w:tc>
      </w:tr>
      <w:tr w:rsidR="001D77B3" w14:paraId="2976C1DB"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D6703C" w14:textId="77777777" w:rsidR="001D77B3" w:rsidRDefault="00000000">
            <w:r>
              <w:rPr>
                <w:sz w:val="19"/>
              </w:rPr>
              <w:t>Filter by bedrooms</w:t>
            </w:r>
          </w:p>
        </w:tc>
        <w:tc>
          <w:tcPr>
            <w:tcW w:w="17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B9CB81E" w14:textId="77777777" w:rsidR="001D77B3" w:rsidRDefault="00000000">
            <w:r>
              <w:rPr>
                <w:sz w:val="19"/>
              </w:rPr>
              <w:t>Client-side</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650165C" w14:textId="77777777" w:rsidR="001D77B3" w:rsidRDefault="00000000">
            <w:r>
              <w:rPr>
                <w:sz w:val="19"/>
              </w:rPr>
              <w:t>Same</w:t>
            </w:r>
          </w:p>
        </w:tc>
      </w:tr>
      <w:tr w:rsidR="001D77B3" w14:paraId="0A3DE0FD"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BF7C0C1" w14:textId="77777777" w:rsidR="001D77B3" w:rsidRDefault="00000000">
            <w:r>
              <w:rPr>
                <w:sz w:val="19"/>
              </w:rPr>
              <w:t>Filter by price range</w:t>
            </w:r>
          </w:p>
        </w:tc>
        <w:tc>
          <w:tcPr>
            <w:tcW w:w="17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AAA8FEA" w14:textId="77777777" w:rsidR="001D77B3" w:rsidRDefault="00000000">
            <w:r>
              <w:rPr>
                <w:sz w:val="19"/>
              </w:rPr>
              <w:t>Client-side</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C60021C" w14:textId="77777777" w:rsidR="001D77B3" w:rsidRDefault="00000000">
            <w:r>
              <w:rPr>
                <w:sz w:val="19"/>
              </w:rPr>
              <w:t>Same</w:t>
            </w:r>
          </w:p>
        </w:tc>
      </w:tr>
      <w:tr w:rsidR="001D77B3" w14:paraId="36C97031"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2ED0449" w14:textId="77777777" w:rsidR="001D77B3" w:rsidRDefault="00000000">
            <w:r>
              <w:rPr>
                <w:sz w:val="19"/>
              </w:rPr>
              <w:t>Sort</w:t>
            </w:r>
          </w:p>
        </w:tc>
        <w:tc>
          <w:tcPr>
            <w:tcW w:w="17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9CA04BD" w14:textId="77777777" w:rsidR="001D77B3" w:rsidRDefault="00000000">
            <w:r>
              <w:rPr>
                <w:sz w:val="19"/>
              </w:rPr>
              <w:t>Client-side</w:t>
            </w:r>
          </w:p>
        </w:tc>
        <w:tc>
          <w:tcPr>
            <w:tcW w:w="576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624A48C" w14:textId="77777777" w:rsidR="001D77B3" w:rsidRDefault="00000000">
            <w:r>
              <w:rPr>
                <w:color w:val="C7254E"/>
                <w:sz w:val="19"/>
              </w:rPr>
              <w:t>Array.sort()</w:t>
            </w:r>
            <w:r>
              <w:rPr>
                <w:sz w:val="19"/>
              </w:rPr>
              <w:t xml:space="preserve"> on the filtered results</w:t>
            </w:r>
          </w:p>
        </w:tc>
      </w:tr>
      <w:tr w:rsidR="001D77B3" w14:paraId="3296EEBC" w14:textId="77777777" w:rsidTr="00022AEF">
        <w:tc>
          <w:tcPr>
            <w:tcW w:w="20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8E1DFC4" w14:textId="77777777" w:rsidR="001D77B3" w:rsidRDefault="00000000">
            <w:r>
              <w:rPr>
                <w:sz w:val="19"/>
              </w:rPr>
              <w:t>Compare bar</w:t>
            </w:r>
          </w:p>
        </w:tc>
        <w:tc>
          <w:tcPr>
            <w:tcW w:w="17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C52457C" w14:textId="77777777" w:rsidR="001D77B3" w:rsidRDefault="00000000">
            <w:r>
              <w:rPr>
                <w:sz w:val="19"/>
              </w:rPr>
              <w:t>Client state</w:t>
            </w:r>
          </w:p>
        </w:tc>
        <w:tc>
          <w:tcPr>
            <w:tcW w:w="576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B407360" w14:textId="77777777" w:rsidR="001D77B3" w:rsidRDefault="00000000">
            <w:r>
              <w:rPr>
                <w:sz w:val="19"/>
              </w:rPr>
              <w:t xml:space="preserve">Tracks selected IDs in </w:t>
            </w:r>
            <w:r>
              <w:rPr>
                <w:color w:val="C7254E"/>
                <w:sz w:val="19"/>
              </w:rPr>
              <w:t>useState</w:t>
            </w:r>
          </w:p>
        </w:tc>
      </w:tr>
    </w:tbl>
    <w:p w14:paraId="6351795D" w14:textId="77777777" w:rsidR="001D77B3" w:rsidRDefault="001D77B3"/>
    <w:p w14:paraId="47A9C12C" w14:textId="77777777" w:rsidR="001D77B3" w:rsidRDefault="001D77B3">
      <w:pPr>
        <w:pBdr>
          <w:bottom w:val="single" w:sz="6" w:space="0" w:color="CCD9EE"/>
        </w:pBdr>
        <w:spacing w:before="60" w:after="60"/>
      </w:pPr>
    </w:p>
    <w:p w14:paraId="56648D66" w14:textId="77777777" w:rsidR="001D77B3" w:rsidRDefault="00000000">
      <w:pPr>
        <w:pStyle w:val="Heading3"/>
      </w:pPr>
      <w:r>
        <w:lastRenderedPageBreak/>
        <w:t>Property Detail Page (`/property/:id`)</w:t>
      </w:r>
    </w:p>
    <w:tbl>
      <w:tblPr>
        <w:tblStyle w:val="TableGrid"/>
        <w:tblW w:w="0" w:type="auto"/>
        <w:tblLook w:val="04A0" w:firstRow="1" w:lastRow="0" w:firstColumn="1" w:lastColumn="0" w:noHBand="0" w:noVBand="1"/>
      </w:tblPr>
      <w:tblGrid>
        <w:gridCol w:w="2420"/>
        <w:gridCol w:w="1170"/>
        <w:gridCol w:w="5940"/>
      </w:tblGrid>
      <w:tr w:rsidR="001D77B3" w14:paraId="2BD3D1F3"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A9168C7"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76D9B9E"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2F7E9DE" w14:textId="77777777" w:rsidR="001D77B3" w:rsidRDefault="00000000">
            <w:r>
              <w:rPr>
                <w:b/>
                <w:color w:val="FFFFFF"/>
                <w:sz w:val="19"/>
              </w:rPr>
              <w:t>How it works</w:t>
            </w:r>
          </w:p>
        </w:tc>
      </w:tr>
      <w:tr w:rsidR="001D77B3" w14:paraId="014650B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82A2B1E" w14:textId="77777777" w:rsidR="001D77B3" w:rsidRDefault="00000000">
            <w:r>
              <w:rPr>
                <w:sz w:val="19"/>
              </w:rPr>
              <w:t>All property data</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4C527EC"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992C54" w14:textId="77777777" w:rsidR="001D77B3" w:rsidRDefault="00000000">
            <w:r>
              <w:rPr>
                <w:color w:val="C7254E"/>
                <w:sz w:val="19"/>
              </w:rPr>
              <w:t>fetchProperty(id)</w:t>
            </w:r>
            <w:r>
              <w:rPr>
                <w:sz w:val="19"/>
              </w:rPr>
              <w:t xml:space="preserve"> from API</w:t>
            </w:r>
          </w:p>
        </w:tc>
      </w:tr>
      <w:tr w:rsidR="001D77B3" w14:paraId="352E1804"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1930075" w14:textId="77777777" w:rsidR="001D77B3" w:rsidRDefault="00000000">
            <w:r>
              <w:rPr>
                <w:sz w:val="19"/>
              </w:rPr>
              <w:t>Gallery images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F852DAA" w14:textId="77777777" w:rsidR="001D77B3" w:rsidRDefault="00000000">
            <w:r>
              <w:rPr>
                <w:sz w:val="19"/>
              </w:rPr>
              <w:t>Mixed</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335E20F" w14:textId="77777777" w:rsidR="001D77B3" w:rsidRDefault="00000000">
            <w:r>
              <w:rPr>
                <w:color w:val="C7254E"/>
                <w:sz w:val="19"/>
              </w:rPr>
              <w:t>image_url</w:t>
            </w:r>
            <w:r>
              <w:rPr>
                <w:sz w:val="19"/>
              </w:rPr>
              <w:t xml:space="preserve"> from database if available, else local images</w:t>
            </w:r>
          </w:p>
        </w:tc>
      </w:tr>
      <w:tr w:rsidR="001D77B3" w14:paraId="333CB9CC"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45C1EA1" w14:textId="77777777" w:rsidR="001D77B3" w:rsidRDefault="00000000">
            <w:r>
              <w:rPr>
                <w:sz w:val="19"/>
              </w:rPr>
              <w:t>Fair Rent Analysis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D0FE3C7"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5A2023E" w14:textId="77777777" w:rsidR="001D77B3" w:rsidRDefault="00000000">
            <w:r>
              <w:rPr>
                <w:color w:val="C7254E"/>
                <w:sz w:val="19"/>
              </w:rPr>
              <w:t>fetchAreas()</w:t>
            </w:r>
            <w:r>
              <w:rPr>
                <w:sz w:val="19"/>
              </w:rPr>
              <w:t xml:space="preserve"> gets district average, computes market band</w:t>
            </w:r>
          </w:p>
        </w:tc>
      </w:tr>
      <w:tr w:rsidR="001D77B3" w14:paraId="0202B78F"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BB0A692" w14:textId="77777777" w:rsidR="001D77B3" w:rsidRDefault="00000000">
            <w:r>
              <w:rPr>
                <w:sz w:val="19"/>
              </w:rPr>
              <w:t>Rental Intelligence scores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2F2F241" w14:textId="77777777" w:rsidR="001D77B3" w:rsidRDefault="00000000">
            <w:r>
              <w:rPr>
                <w:sz w:val="19"/>
              </w:rPr>
              <w:t>Static demo</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D445878" w14:textId="77777777" w:rsidR="001D77B3" w:rsidRDefault="00000000">
            <w:r>
              <w:rPr>
                <w:sz w:val="19"/>
              </w:rPr>
              <w:t>Hardcoded 82–94 values for demonstration</w:t>
            </w:r>
          </w:p>
        </w:tc>
      </w:tr>
      <w:tr w:rsidR="001D77B3" w14:paraId="1B26AE1F"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D48A9C3" w14:textId="77777777" w:rsidR="001D77B3" w:rsidRDefault="00000000">
            <w:r>
              <w:rPr>
                <w:sz w:val="19"/>
              </w:rPr>
              <w:t>Area score rings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7A57C41"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29C8F00" w14:textId="77777777" w:rsidR="001D77B3" w:rsidRDefault="00000000">
            <w:r>
              <w:rPr>
                <w:color w:val="C7254E"/>
                <w:sz w:val="19"/>
              </w:rPr>
              <w:t>DISTRICT_SCORES</w:t>
            </w:r>
            <w:r>
              <w:rPr>
                <w:sz w:val="19"/>
              </w:rPr>
              <w:t xml:space="preserve"> lookup table in </w:t>
            </w:r>
            <w:r>
              <w:rPr>
                <w:color w:val="C7254E"/>
                <w:sz w:val="19"/>
              </w:rPr>
              <w:t>maskan-data.ts</w:t>
            </w:r>
          </w:p>
        </w:tc>
      </w:tr>
      <w:tr w:rsidR="001D77B3" w14:paraId="78331DEF"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5F29ACD" w14:textId="77777777" w:rsidR="001D77B3" w:rsidRDefault="00000000">
            <w:r>
              <w:rPr>
                <w:sz w:val="19"/>
              </w:rPr>
              <w:t>Nearby places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7298583"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EF3C0AA" w14:textId="77777777" w:rsidR="001D77B3" w:rsidRDefault="00000000">
            <w:r>
              <w:rPr>
                <w:sz w:val="19"/>
              </w:rPr>
              <w:t>Hardcoded schools, hospitals, mosques, supermarkets</w:t>
            </w:r>
          </w:p>
        </w:tc>
      </w:tr>
      <w:tr w:rsidR="001D77B3" w14:paraId="793DF6AD"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C105468" w14:textId="77777777" w:rsidR="001D77B3" w:rsidRDefault="00000000">
            <w:r>
              <w:rPr>
                <w:sz w:val="19"/>
              </w:rPr>
              <w:t>Comparable listings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982F9E9"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0BA6192" w14:textId="77777777" w:rsidR="001D77B3" w:rsidRDefault="00000000">
            <w:r>
              <w:rPr>
                <w:sz w:val="19"/>
              </w:rPr>
              <w:t xml:space="preserve">Other properties from same </w:t>
            </w:r>
            <w:r>
              <w:rPr>
                <w:color w:val="C7254E"/>
                <w:sz w:val="19"/>
              </w:rPr>
              <w:t>fetchProperties()</w:t>
            </w:r>
            <w:r>
              <w:rPr>
                <w:sz w:val="19"/>
              </w:rPr>
              <w:t xml:space="preserve"> call</w:t>
            </w:r>
          </w:p>
        </w:tc>
      </w:tr>
      <w:tr w:rsidR="001D77B3" w14:paraId="01C69245"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92D467A" w14:textId="77777777" w:rsidR="001D77B3" w:rsidRDefault="00000000">
            <w:r>
              <w:rPr>
                <w:sz w:val="19"/>
              </w:rPr>
              <w:t>Contact landlord modal</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8F5AB6F" w14:textId="77777777" w:rsidR="001D77B3" w:rsidRDefault="00000000">
            <w:r>
              <w:rPr>
                <w:sz w:val="19"/>
              </w:rPr>
              <w:t>Simulated</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3BE977E" w14:textId="77777777" w:rsidR="001D77B3" w:rsidRDefault="00000000">
            <w:r>
              <w:rPr>
                <w:sz w:val="19"/>
              </w:rPr>
              <w:t>Shows success state — no backend call yet</w:t>
            </w:r>
          </w:p>
        </w:tc>
      </w:tr>
      <w:tr w:rsidR="001D77B3" w14:paraId="57301CC5"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9E61E35" w14:textId="77777777" w:rsidR="001D77B3" w:rsidRDefault="00000000">
            <w:r>
              <w:rPr>
                <w:sz w:val="19"/>
              </w:rPr>
              <w:t>Call agent modal</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21B97D" w14:textId="77777777" w:rsidR="001D77B3" w:rsidRDefault="00000000">
            <w:r>
              <w:rPr>
                <w:sz w:val="19"/>
              </w:rPr>
              <w:t>UI only</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4D5BFE9" w14:textId="77777777" w:rsidR="001D77B3" w:rsidRDefault="00000000">
            <w:r>
              <w:rPr>
                <w:sz w:val="19"/>
              </w:rPr>
              <w:t xml:space="preserve">Shows phone number as </w:t>
            </w:r>
            <w:r>
              <w:rPr>
                <w:color w:val="C7254E"/>
                <w:sz w:val="19"/>
              </w:rPr>
              <w:t>tel:</w:t>
            </w:r>
            <w:r>
              <w:rPr>
                <w:sz w:val="19"/>
              </w:rPr>
              <w:t xml:space="preserve"> link</w:t>
            </w:r>
          </w:p>
        </w:tc>
      </w:tr>
      <w:tr w:rsidR="001D77B3" w14:paraId="4834E0E8"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CC8436" w14:textId="77777777" w:rsidR="001D77B3" w:rsidRDefault="00000000">
            <w:r>
              <w:rPr>
                <w:sz w:val="19"/>
              </w:rPr>
              <w:t>Chat modal</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FF8F2DF" w14:textId="77777777" w:rsidR="001D77B3" w:rsidRDefault="00000000">
            <w:r>
              <w:rPr>
                <w:sz w:val="19"/>
              </w:rPr>
              <w:t>Simulated</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C8A142E" w14:textId="77777777" w:rsidR="001D77B3" w:rsidRDefault="00000000">
            <w:r>
              <w:rPr>
                <w:sz w:val="19"/>
              </w:rPr>
              <w:t>Shows success state — no backend call yet</w:t>
            </w:r>
          </w:p>
        </w:tc>
      </w:tr>
      <w:tr w:rsidR="001D77B3" w14:paraId="17A86223"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FA506F7" w14:textId="77777777" w:rsidR="001D77B3" w:rsidRDefault="00000000">
            <w:r>
              <w:rPr>
                <w:sz w:val="19"/>
              </w:rPr>
              <w:t>Save button</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908EDAC" w14:textId="77777777" w:rsidR="001D77B3" w:rsidRDefault="00000000">
            <w:r>
              <w:rPr>
                <w:sz w:val="19"/>
              </w:rPr>
              <w:t>Local state only</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692C551" w14:textId="77777777" w:rsidR="001D77B3" w:rsidRDefault="00000000">
            <w:r>
              <w:rPr>
                <w:color w:val="C7254E"/>
                <w:sz w:val="19"/>
              </w:rPr>
              <w:t>useState</w:t>
            </w:r>
            <w:r>
              <w:rPr>
                <w:sz w:val="19"/>
              </w:rPr>
              <w:t xml:space="preserve"> toggle — not persisted to database</w:t>
            </w:r>
          </w:p>
        </w:tc>
      </w:tr>
      <w:tr w:rsidR="001D77B3" w14:paraId="4C9E4BE0"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1C9848D" w14:textId="77777777" w:rsidR="001D77B3" w:rsidRDefault="00000000">
            <w:r>
              <w:rPr>
                <w:sz w:val="19"/>
              </w:rPr>
              <w:t>Compare button</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AEED2AB" w14:textId="77777777" w:rsidR="001D77B3" w:rsidRDefault="00000000">
            <w:r>
              <w:rPr>
                <w:sz w:val="19"/>
              </w:rPr>
              <w:t>Navigation</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7149B7F" w14:textId="77777777" w:rsidR="001D77B3" w:rsidRDefault="00000000">
            <w:r>
              <w:rPr>
                <w:sz w:val="19"/>
              </w:rPr>
              <w:t xml:space="preserve">Routes to </w:t>
            </w:r>
            <w:r>
              <w:rPr>
                <w:color w:val="C7254E"/>
                <w:sz w:val="19"/>
              </w:rPr>
              <w:t>/compare</w:t>
            </w:r>
          </w:p>
        </w:tc>
      </w:tr>
      <w:tr w:rsidR="001D77B3" w14:paraId="2AFCE645"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FD1AA10" w14:textId="77777777" w:rsidR="001D77B3" w:rsidRDefault="00000000">
            <w:r>
              <w:rPr>
                <w:sz w:val="19"/>
              </w:rPr>
              <w:t>Ask AI button</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97611E9" w14:textId="77777777" w:rsidR="001D77B3" w:rsidRDefault="00000000">
            <w:r>
              <w:rPr>
                <w:sz w:val="19"/>
              </w:rPr>
              <w:t>Navigation</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199F947" w14:textId="77777777" w:rsidR="001D77B3" w:rsidRDefault="00000000">
            <w:r>
              <w:rPr>
                <w:sz w:val="19"/>
              </w:rPr>
              <w:t xml:space="preserve">Routes to </w:t>
            </w:r>
            <w:r>
              <w:rPr>
                <w:color w:val="C7254E"/>
                <w:sz w:val="19"/>
              </w:rPr>
              <w:t>/advisor</w:t>
            </w:r>
          </w:p>
        </w:tc>
      </w:tr>
    </w:tbl>
    <w:p w14:paraId="431AB7DD" w14:textId="77777777" w:rsidR="001D77B3" w:rsidRDefault="001D77B3"/>
    <w:p w14:paraId="730C681B" w14:textId="77777777" w:rsidR="001D77B3" w:rsidRDefault="001D77B3">
      <w:pPr>
        <w:pBdr>
          <w:bottom w:val="single" w:sz="6" w:space="0" w:color="CCD9EE"/>
        </w:pBdr>
        <w:spacing w:before="60" w:after="60"/>
      </w:pPr>
    </w:p>
    <w:p w14:paraId="3E02D74F" w14:textId="77777777" w:rsidR="001D77B3" w:rsidRDefault="00000000">
      <w:pPr>
        <w:pStyle w:val="Heading3"/>
      </w:pPr>
      <w:r>
        <w:t>Compare Page (`/compare`)</w:t>
      </w:r>
    </w:p>
    <w:tbl>
      <w:tblPr>
        <w:tblStyle w:val="TableGrid"/>
        <w:tblW w:w="0" w:type="auto"/>
        <w:tblLook w:val="04A0" w:firstRow="1" w:lastRow="0" w:firstColumn="1" w:lastColumn="0" w:noHBand="0" w:noVBand="1"/>
      </w:tblPr>
      <w:tblGrid>
        <w:gridCol w:w="2420"/>
        <w:gridCol w:w="1170"/>
        <w:gridCol w:w="5940"/>
      </w:tblGrid>
      <w:tr w:rsidR="001D77B3" w14:paraId="54C1EE9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E0AC326"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DED4D4A"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3BAEA79" w14:textId="77777777" w:rsidR="001D77B3" w:rsidRDefault="00000000">
            <w:r>
              <w:rPr>
                <w:b/>
                <w:color w:val="FFFFFF"/>
                <w:sz w:val="19"/>
              </w:rPr>
              <w:t>How it works</w:t>
            </w:r>
          </w:p>
        </w:tc>
      </w:tr>
      <w:tr w:rsidR="001D77B3" w14:paraId="5DC6CE69"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EEAC709" w14:textId="77777777" w:rsidR="001D77B3" w:rsidRDefault="00000000">
            <w:r>
              <w:rPr>
                <w:sz w:val="19"/>
              </w:rPr>
              <w:t>Property selection</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FE2763D"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DDEF76D" w14:textId="77777777" w:rsidR="001D77B3" w:rsidRDefault="00000000">
            <w:r>
              <w:rPr>
                <w:sz w:val="19"/>
              </w:rPr>
              <w:t>Loads all properties from API, user picks up to 3</w:t>
            </w:r>
          </w:p>
        </w:tc>
      </w:tr>
      <w:tr w:rsidR="001D77B3" w14:paraId="0F122022"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EE98CBB" w14:textId="77777777" w:rsidR="001D77B3" w:rsidRDefault="00000000">
            <w:r>
              <w:rPr>
                <w:sz w:val="19"/>
              </w:rPr>
              <w:t>Financial comparison</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0C89BB4" w14:textId="77777777" w:rsidR="001D77B3" w:rsidRDefault="00000000">
            <w:r>
              <w:rPr>
                <w:sz w:val="19"/>
              </w:rPr>
              <w:t>Mixed</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B0A23F4" w14:textId="77777777" w:rsidR="001D77B3" w:rsidRDefault="00000000">
            <w:r>
              <w:rPr>
                <w:sz w:val="19"/>
              </w:rPr>
              <w:t>Rent is live; deposit is from a static lookup by property ID</w:t>
            </w:r>
          </w:p>
        </w:tc>
      </w:tr>
      <w:tr w:rsidR="001D77B3" w14:paraId="372AFC7A"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5677FAF" w14:textId="77777777" w:rsidR="001D77B3" w:rsidRDefault="00000000">
            <w:r>
              <w:rPr>
                <w:sz w:val="19"/>
              </w:rPr>
              <w:t>Area scores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E9A336B"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B3575A" w14:textId="77777777" w:rsidR="001D77B3" w:rsidRDefault="00000000">
            <w:r>
              <w:rPr>
                <w:sz w:val="19"/>
              </w:rPr>
              <w:t xml:space="preserve">From a hardcoded </w:t>
            </w:r>
            <w:r>
              <w:rPr>
                <w:color w:val="C7254E"/>
                <w:sz w:val="19"/>
              </w:rPr>
              <w:t>detailsById</w:t>
            </w:r>
            <w:r>
              <w:rPr>
                <w:sz w:val="19"/>
              </w:rPr>
              <w:t xml:space="preserve"> lookup</w:t>
            </w:r>
          </w:p>
        </w:tc>
      </w:tr>
      <w:tr w:rsidR="001D77B3" w14:paraId="0A38C2A0"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72493A3" w14:textId="77777777" w:rsidR="001D77B3" w:rsidRDefault="00000000">
            <w:r>
              <w:rPr>
                <w:sz w:val="19"/>
              </w:rPr>
              <w:t>Amenities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1409A5A"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66E22C5" w14:textId="77777777" w:rsidR="001D77B3" w:rsidRDefault="00000000">
            <w:r>
              <w:rPr>
                <w:sz w:val="19"/>
              </w:rPr>
              <w:t>From the same hardcoded lookup</w:t>
            </w:r>
          </w:p>
        </w:tc>
      </w:tr>
      <w:tr w:rsidR="001D77B3" w14:paraId="1B83FEFE"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E8F2C8C" w14:textId="77777777" w:rsidR="001D77B3" w:rsidRDefault="00000000">
            <w:r>
              <w:rPr>
                <w:sz w:val="19"/>
              </w:rPr>
              <w:t>AI recommendation</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5ACC816" w14:textId="77777777" w:rsidR="001D77B3" w:rsidRDefault="00000000">
            <w:r>
              <w:rPr>
                <w:sz w:val="19"/>
              </w:rPr>
              <w:t>Computed</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084A393" w14:textId="77777777" w:rsidR="001D77B3" w:rsidRDefault="00000000">
            <w:r>
              <w:rPr>
                <w:sz w:val="19"/>
              </w:rPr>
              <w:t>Weighted formula run in browser using live + static data</w:t>
            </w:r>
          </w:p>
        </w:tc>
      </w:tr>
      <w:tr w:rsidR="001D77B3" w14:paraId="79F187F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1DA1FC7" w14:textId="77777777" w:rsidR="001D77B3" w:rsidRDefault="00000000">
            <w:r>
              <w:rPr>
                <w:sz w:val="19"/>
              </w:rPr>
              <w:t>Save shortlist</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801F667"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E56907B" w14:textId="77777777" w:rsidR="001D77B3" w:rsidRDefault="00000000">
            <w:r>
              <w:rPr>
                <w:color w:val="C7254E"/>
                <w:sz w:val="19"/>
              </w:rPr>
              <w:t>POST /api/saved-properties/</w:t>
            </w:r>
            <w:r>
              <w:rPr>
                <w:sz w:val="19"/>
              </w:rPr>
              <w:t xml:space="preserve"> × N</w:t>
            </w:r>
          </w:p>
        </w:tc>
      </w:tr>
    </w:tbl>
    <w:p w14:paraId="41F9DAEF" w14:textId="77777777" w:rsidR="001D77B3" w:rsidRDefault="001D77B3"/>
    <w:p w14:paraId="2950D253" w14:textId="77777777" w:rsidR="001D77B3" w:rsidRDefault="001D77B3">
      <w:pPr>
        <w:pBdr>
          <w:bottom w:val="single" w:sz="6" w:space="0" w:color="CCD9EE"/>
        </w:pBdr>
        <w:spacing w:before="60" w:after="60"/>
      </w:pPr>
    </w:p>
    <w:p w14:paraId="1CA18947" w14:textId="77777777" w:rsidR="001D77B3" w:rsidRDefault="00000000">
      <w:pPr>
        <w:pStyle w:val="Heading3"/>
      </w:pPr>
      <w:r>
        <w:lastRenderedPageBreak/>
        <w:t>Areas Intelligence Console (`/areas`)</w:t>
      </w:r>
    </w:p>
    <w:tbl>
      <w:tblPr>
        <w:tblStyle w:val="TableGrid"/>
        <w:tblW w:w="0" w:type="auto"/>
        <w:tblLook w:val="04A0" w:firstRow="1" w:lastRow="0" w:firstColumn="1" w:lastColumn="0" w:noHBand="0" w:noVBand="1"/>
      </w:tblPr>
      <w:tblGrid>
        <w:gridCol w:w="2420"/>
        <w:gridCol w:w="1170"/>
        <w:gridCol w:w="5940"/>
      </w:tblGrid>
      <w:tr w:rsidR="001D77B3" w14:paraId="1DB6C50B"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C1C3B6F"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2211EF0"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BACC2B8" w14:textId="77777777" w:rsidR="001D77B3" w:rsidRDefault="00000000">
            <w:r>
              <w:rPr>
                <w:b/>
                <w:color w:val="FFFFFF"/>
                <w:sz w:val="19"/>
              </w:rPr>
              <w:t>How it works</w:t>
            </w:r>
          </w:p>
        </w:tc>
      </w:tr>
      <w:tr w:rsidR="001D77B3" w14:paraId="6EBD4FE3"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7B1F351" w14:textId="77777777" w:rsidR="001D77B3" w:rsidRDefault="00000000">
            <w:r>
              <w:rPr>
                <w:sz w:val="19"/>
              </w:rPr>
              <w:t>District table</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0D0265E" w14:textId="77777777" w:rsidR="001D77B3" w:rsidRDefault="00000000">
            <w:r>
              <w:rPr>
                <w:sz w:val="19"/>
              </w:rPr>
              <w:t>Mixed</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C5CC9F9" w14:textId="77777777" w:rsidR="001D77B3" w:rsidRDefault="00000000">
            <w:r>
              <w:rPr>
                <w:sz w:val="19"/>
              </w:rPr>
              <w:t>Static scores + LIVE rent/listings from API</w:t>
            </w:r>
          </w:p>
        </w:tc>
      </w:tr>
      <w:tr w:rsidR="001D77B3" w14:paraId="07E6BF0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FAEB006" w14:textId="77777777" w:rsidR="001D77B3" w:rsidRDefault="00000000">
            <w:r>
              <w:rPr>
                <w:sz w:val="19"/>
              </w:rPr>
              <w:t>Trend chart</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BA3BA10"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325B03B" w14:textId="77777777" w:rsidR="001D77B3" w:rsidRDefault="00000000">
            <w:r>
              <w:rPr>
                <w:sz w:val="19"/>
              </w:rPr>
              <w:t>5-year data points hardcoded per district</w:t>
            </w:r>
          </w:p>
        </w:tc>
      </w:tr>
      <w:tr w:rsidR="001D77B3" w14:paraId="01AF2057"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A3AF8C3" w14:textId="77777777" w:rsidR="001D77B3" w:rsidRDefault="00000000">
            <w:r>
              <w:rPr>
                <w:sz w:val="19"/>
              </w:rPr>
              <w:t>Schools + hospitals tabs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366116F"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DB77276" w14:textId="77777777" w:rsidR="001D77B3" w:rsidRDefault="00000000">
            <w:r>
              <w:rPr>
                <w:sz w:val="19"/>
              </w:rPr>
              <w:t>Hardcoded per district</w:t>
            </w:r>
          </w:p>
        </w:tc>
      </w:tr>
      <w:tr w:rsidR="001D77B3" w14:paraId="5502177B"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6786CAB" w14:textId="77777777" w:rsidR="001D77B3" w:rsidRDefault="00000000">
            <w:r>
              <w:rPr>
                <w:sz w:val="19"/>
              </w:rPr>
              <w:t>Market notes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4EDA567" w14:textId="77777777" w:rsidR="001D77B3" w:rsidRDefault="00000000">
            <w:r>
              <w:rPr>
                <w:sz w:val="19"/>
              </w:rPr>
              <w:t>Session state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EF439F" w14:textId="77777777" w:rsidR="001D77B3" w:rsidRDefault="00000000">
            <w:r>
              <w:rPr>
                <w:color w:val="C7254E"/>
                <w:sz w:val="19"/>
              </w:rPr>
              <w:t>useState</w:t>
            </w:r>
            <w:r>
              <w:rPr>
                <w:sz w:val="19"/>
              </w:rPr>
              <w:t xml:space="preserve"> — changes persist during page visit only, lost on refresh</w:t>
            </w:r>
          </w:p>
        </w:tc>
      </w:tr>
      <w:tr w:rsidR="001D77B3" w14:paraId="30B4579E"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4BB91A" w14:textId="77777777" w:rsidR="001D77B3" w:rsidRDefault="00000000">
            <w:r>
              <w:rPr>
                <w:sz w:val="19"/>
              </w:rPr>
              <w:t>Add note</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008F81C" w14:textId="77777777" w:rsidR="001D77B3" w:rsidRDefault="00000000">
            <w:r>
              <w:rPr>
                <w:sz w:val="19"/>
              </w:rPr>
              <w:t>Session state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322FF99" w14:textId="77777777" w:rsidR="001D77B3" w:rsidRDefault="00000000">
            <w:r>
              <w:rPr>
                <w:sz w:val="19"/>
              </w:rPr>
              <w:t xml:space="preserve">Appended to local </w:t>
            </w:r>
            <w:r>
              <w:rPr>
                <w:color w:val="C7254E"/>
                <w:sz w:val="19"/>
              </w:rPr>
              <w:t>districts</w:t>
            </w:r>
            <w:r>
              <w:rPr>
                <w:sz w:val="19"/>
              </w:rPr>
              <w:t xml:space="preserve"> state</w:t>
            </w:r>
          </w:p>
        </w:tc>
      </w:tr>
      <w:tr w:rsidR="001D77B3" w14:paraId="1E3D7B41"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192035F" w14:textId="77777777" w:rsidR="001D77B3" w:rsidRDefault="00000000">
            <w:r>
              <w:rPr>
                <w:sz w:val="19"/>
              </w:rPr>
              <w:t>New district modal</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998051E" w14:textId="77777777" w:rsidR="001D77B3" w:rsidRDefault="00000000">
            <w:r>
              <w:rPr>
                <w:sz w:val="19"/>
              </w:rPr>
              <w:t>Session state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8090CD1" w14:textId="77777777" w:rsidR="001D77B3" w:rsidRDefault="00000000">
            <w:r>
              <w:rPr>
                <w:sz w:val="19"/>
              </w:rPr>
              <w:t xml:space="preserve">Added to local </w:t>
            </w:r>
            <w:r>
              <w:rPr>
                <w:color w:val="C7254E"/>
                <w:sz w:val="19"/>
              </w:rPr>
              <w:t>districts</w:t>
            </w:r>
            <w:r>
              <w:rPr>
                <w:sz w:val="19"/>
              </w:rPr>
              <w:t xml:space="preserve"> state</w:t>
            </w:r>
          </w:p>
        </w:tc>
      </w:tr>
      <w:tr w:rsidR="001D77B3" w14:paraId="79C38317"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7AE3179" w14:textId="77777777" w:rsidR="001D77B3" w:rsidRDefault="00000000">
            <w:r>
              <w:rPr>
                <w:sz w:val="19"/>
              </w:rPr>
              <w:t>Export CSV</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0ACC606" w14:textId="77777777" w:rsidR="001D77B3" w:rsidRDefault="00000000">
            <w:r>
              <w:rPr>
                <w:sz w:val="19"/>
              </w:rPr>
              <w:t>Client-side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F35B090" w14:textId="77777777" w:rsidR="001D77B3" w:rsidRDefault="00000000">
            <w:r>
              <w:rPr>
                <w:sz w:val="19"/>
              </w:rPr>
              <w:t>Generated from current filtered state</w:t>
            </w:r>
          </w:p>
        </w:tc>
      </w:tr>
    </w:tbl>
    <w:p w14:paraId="5C88F015" w14:textId="77777777" w:rsidR="001D77B3" w:rsidRDefault="001D77B3"/>
    <w:p w14:paraId="0C6F30AC" w14:textId="77777777" w:rsidR="001D77B3" w:rsidRDefault="001D77B3">
      <w:pPr>
        <w:pBdr>
          <w:bottom w:val="single" w:sz="6" w:space="0" w:color="CCD9EE"/>
        </w:pBdr>
        <w:spacing w:before="60" w:after="60"/>
      </w:pPr>
    </w:p>
    <w:p w14:paraId="20AADE33" w14:textId="77777777" w:rsidR="001D77B3" w:rsidRDefault="00000000">
      <w:pPr>
        <w:pStyle w:val="Heading3"/>
      </w:pPr>
      <w:r>
        <w:t>Analytics Dashboard (`/analytics`)</w:t>
      </w:r>
    </w:p>
    <w:tbl>
      <w:tblPr>
        <w:tblStyle w:val="TableGrid"/>
        <w:tblW w:w="0" w:type="auto"/>
        <w:tblLook w:val="04A0" w:firstRow="1" w:lastRow="0" w:firstColumn="1" w:lastColumn="0" w:noHBand="0" w:noVBand="1"/>
      </w:tblPr>
      <w:tblGrid>
        <w:gridCol w:w="2420"/>
        <w:gridCol w:w="1170"/>
        <w:gridCol w:w="5940"/>
      </w:tblGrid>
      <w:tr w:rsidR="001D77B3" w14:paraId="491B359A"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61B0858"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61BEC30"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840CD92" w14:textId="77777777" w:rsidR="001D77B3" w:rsidRDefault="00000000">
            <w:r>
              <w:rPr>
                <w:b/>
                <w:color w:val="FFFFFF"/>
                <w:sz w:val="19"/>
              </w:rPr>
              <w:t>How it works</w:t>
            </w:r>
          </w:p>
        </w:tc>
      </w:tr>
      <w:tr w:rsidR="001D77B3" w14:paraId="5E7C89E0"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3E42D70" w14:textId="77777777" w:rsidR="001D77B3" w:rsidRDefault="00000000">
            <w:r>
              <w:rPr>
                <w:sz w:val="19"/>
              </w:rPr>
              <w:t>KPI cards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3AFE905"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E8B3BA9" w14:textId="77777777" w:rsidR="001D77B3" w:rsidRDefault="00000000">
            <w:r>
              <w:rPr>
                <w:color w:val="C7254E"/>
                <w:sz w:val="19"/>
              </w:rPr>
              <w:t>fetchAnalyticsSummary()</w:t>
            </w:r>
            <w:r>
              <w:rPr>
                <w:sz w:val="19"/>
              </w:rPr>
              <w:t xml:space="preserve"> from API</w:t>
            </w:r>
          </w:p>
        </w:tc>
      </w:tr>
      <w:tr w:rsidR="001D77B3" w14:paraId="547DE247"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AC23B27" w14:textId="77777777" w:rsidR="001D77B3" w:rsidRDefault="00000000">
            <w:r>
              <w:rPr>
                <w:sz w:val="19"/>
              </w:rPr>
              <w:t>Search demand chart</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8642CC6"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6166717" w14:textId="77777777" w:rsidR="001D77B3" w:rsidRDefault="00000000">
            <w:r>
              <w:rPr>
                <w:sz w:val="19"/>
              </w:rPr>
              <w:t>Scaled from real property counts</w:t>
            </w:r>
          </w:p>
        </w:tc>
      </w:tr>
      <w:tr w:rsidR="001D77B3" w14:paraId="48CE19D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C5EA09F" w14:textId="77777777" w:rsidR="001D77B3" w:rsidRDefault="00000000">
            <w:r>
              <w:rPr>
                <w:sz w:val="19"/>
              </w:rPr>
              <w:t>Popular areas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544E401"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EEBD819" w14:textId="77777777" w:rsidR="001D77B3" w:rsidRDefault="00000000">
            <w:r>
              <w:rPr>
                <w:sz w:val="19"/>
              </w:rPr>
              <w:t>Aggregated from properties table</w:t>
            </w:r>
          </w:p>
        </w:tc>
      </w:tr>
      <w:tr w:rsidR="001D77B3" w14:paraId="41A33048"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5C21005" w14:textId="77777777" w:rsidR="001D77B3" w:rsidRDefault="00000000">
            <w:r>
              <w:rPr>
                <w:sz w:val="19"/>
              </w:rPr>
              <w:t>Conversion funnel</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0ED4B29"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A693857" w14:textId="77777777" w:rsidR="001D77B3" w:rsidRDefault="00000000">
            <w:r>
              <w:rPr>
                <w:sz w:val="19"/>
              </w:rPr>
              <w:t>Computed from saved_properties + users tables</w:t>
            </w:r>
          </w:p>
        </w:tc>
      </w:tr>
      <w:tr w:rsidR="001D77B3" w14:paraId="5F255AC9"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C80095B" w14:textId="77777777" w:rsidR="001D77B3" w:rsidRDefault="00000000">
            <w:r>
              <w:rPr>
                <w:sz w:val="19"/>
              </w:rPr>
              <w:t>AI usage trends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6F3C1AC" w14:textId="77777777" w:rsidR="001D77B3" w:rsidRDefault="00000000">
            <w:r>
              <w:rPr>
                <w:sz w:val="19"/>
              </w:rPr>
              <w:t>Estimated</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059C69E" w14:textId="77777777" w:rsidR="001D77B3" w:rsidRDefault="00000000">
            <w:r>
              <w:rPr>
                <w:sz w:val="19"/>
              </w:rPr>
              <w:t>Static ratios blended with real counts</w:t>
            </w:r>
          </w:p>
        </w:tc>
      </w:tr>
    </w:tbl>
    <w:p w14:paraId="3718C47C" w14:textId="77777777" w:rsidR="001D77B3" w:rsidRDefault="001D77B3"/>
    <w:p w14:paraId="4C369F5D" w14:textId="77777777" w:rsidR="001D77B3" w:rsidRDefault="001D77B3">
      <w:pPr>
        <w:pBdr>
          <w:bottom w:val="single" w:sz="6" w:space="0" w:color="CCD9EE"/>
        </w:pBdr>
        <w:spacing w:before="60" w:after="60"/>
      </w:pPr>
    </w:p>
    <w:p w14:paraId="668C9637" w14:textId="77777777" w:rsidR="001D77B3" w:rsidRDefault="00000000">
      <w:pPr>
        <w:pStyle w:val="Heading3"/>
      </w:pPr>
      <w:r>
        <w:t>AI Advisor (`/advisor`)</w:t>
      </w:r>
    </w:p>
    <w:tbl>
      <w:tblPr>
        <w:tblStyle w:val="TableGrid"/>
        <w:tblW w:w="0" w:type="auto"/>
        <w:tblLook w:val="04A0" w:firstRow="1" w:lastRow="0" w:firstColumn="1" w:lastColumn="0" w:noHBand="0" w:noVBand="1"/>
      </w:tblPr>
      <w:tblGrid>
        <w:gridCol w:w="2420"/>
        <w:gridCol w:w="1170"/>
        <w:gridCol w:w="5940"/>
      </w:tblGrid>
      <w:tr w:rsidR="001D77B3" w14:paraId="1A132C8F"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A6B973E"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C960881"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2D114AE" w14:textId="77777777" w:rsidR="001D77B3" w:rsidRDefault="00000000">
            <w:r>
              <w:rPr>
                <w:b/>
                <w:color w:val="FFFFFF"/>
                <w:sz w:val="19"/>
              </w:rPr>
              <w:t>How it works</w:t>
            </w:r>
          </w:p>
        </w:tc>
      </w:tr>
      <w:tr w:rsidR="001D77B3" w14:paraId="752BFB1D"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A11927" w14:textId="77777777" w:rsidR="001D77B3" w:rsidRDefault="00000000">
            <w:r>
              <w:rPr>
                <w:sz w:val="19"/>
              </w:rPr>
              <w:t>Chat</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B4ED7A3"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B38CC4" w14:textId="77777777" w:rsidR="001D77B3" w:rsidRDefault="00000000">
            <w:r>
              <w:rPr>
                <w:color w:val="C7254E"/>
                <w:sz w:val="19"/>
              </w:rPr>
              <w:t>POST /api/ai/chat</w:t>
            </w:r>
            <w:r>
              <w:rPr>
                <w:sz w:val="19"/>
              </w:rPr>
              <w:t xml:space="preserve"> → Anthropic Claude</w:t>
            </w:r>
          </w:p>
        </w:tc>
      </w:tr>
      <w:tr w:rsidR="001D77B3" w14:paraId="3F45D402"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34D856A" w14:textId="77777777" w:rsidR="001D77B3" w:rsidRDefault="00000000">
            <w:r>
              <w:rPr>
                <w:sz w:val="19"/>
              </w:rPr>
              <w:t>Suggested questions</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0041357" w14:textId="77777777" w:rsidR="001D77B3" w:rsidRDefault="00000000">
            <w:r>
              <w:rPr>
                <w:sz w:val="19"/>
              </w:rPr>
              <w:t>Static</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766D6A8" w14:textId="77777777" w:rsidR="001D77B3" w:rsidRDefault="00000000">
            <w:r>
              <w:rPr>
                <w:sz w:val="19"/>
              </w:rPr>
              <w:t>Hardcoded list of common questions</w:t>
            </w:r>
          </w:p>
        </w:tc>
      </w:tr>
      <w:tr w:rsidR="001D77B3" w14:paraId="0C160280"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4E316A2" w14:textId="77777777" w:rsidR="001D77B3" w:rsidRDefault="00000000">
            <w:r>
              <w:rPr>
                <w:sz w:val="19"/>
              </w:rPr>
              <w:t>Conversation history</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6E830C0" w14:textId="77777777" w:rsidR="001D77B3" w:rsidRDefault="00000000">
            <w:r>
              <w:rPr>
                <w:sz w:val="19"/>
              </w:rPr>
              <w:t>Session state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4A2FECE" w14:textId="77777777" w:rsidR="001D77B3" w:rsidRDefault="00000000">
            <w:r>
              <w:rPr>
                <w:sz w:val="19"/>
              </w:rPr>
              <w:t>Passed with every message so Claude has context</w:t>
            </w:r>
          </w:p>
        </w:tc>
      </w:tr>
    </w:tbl>
    <w:p w14:paraId="436A9DED" w14:textId="77777777" w:rsidR="001D77B3" w:rsidRDefault="001D77B3"/>
    <w:p w14:paraId="6C395421" w14:textId="77777777" w:rsidR="001D77B3" w:rsidRDefault="001D77B3">
      <w:pPr>
        <w:pBdr>
          <w:bottom w:val="single" w:sz="6" w:space="0" w:color="CCD9EE"/>
        </w:pBdr>
        <w:spacing w:before="60" w:after="60"/>
      </w:pPr>
    </w:p>
    <w:p w14:paraId="6E5D5751" w14:textId="77777777" w:rsidR="001D77B3" w:rsidRDefault="00000000">
      <w:pPr>
        <w:pStyle w:val="Heading3"/>
      </w:pPr>
      <w:r>
        <w:lastRenderedPageBreak/>
        <w:t>Admin Panel (`/admin`)</w:t>
      </w:r>
    </w:p>
    <w:tbl>
      <w:tblPr>
        <w:tblStyle w:val="TableGrid"/>
        <w:tblW w:w="0" w:type="auto"/>
        <w:tblLook w:val="04A0" w:firstRow="1" w:lastRow="0" w:firstColumn="1" w:lastColumn="0" w:noHBand="0" w:noVBand="1"/>
      </w:tblPr>
      <w:tblGrid>
        <w:gridCol w:w="2420"/>
        <w:gridCol w:w="1170"/>
        <w:gridCol w:w="5940"/>
      </w:tblGrid>
      <w:tr w:rsidR="001D77B3" w14:paraId="1287A1C6"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DEBBCD5"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7B7FB57"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83208C7" w14:textId="77777777" w:rsidR="001D77B3" w:rsidRDefault="00000000">
            <w:r>
              <w:rPr>
                <w:b/>
                <w:color w:val="FFFFFF"/>
                <w:sz w:val="19"/>
              </w:rPr>
              <w:t>How it works</w:t>
            </w:r>
          </w:p>
        </w:tc>
      </w:tr>
      <w:tr w:rsidR="001D77B3" w14:paraId="4939E97C"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855D67C" w14:textId="77777777" w:rsidR="001D77B3" w:rsidRDefault="00000000">
            <w:r>
              <w:rPr>
                <w:sz w:val="19"/>
              </w:rPr>
              <w:t>All features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0123DAC"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6D4B53F" w14:textId="77777777" w:rsidR="001D77B3" w:rsidRDefault="00000000">
            <w:r>
              <w:rPr>
                <w:sz w:val="19"/>
              </w:rPr>
              <w:t>Full CRUD via API — create, read, update, delete</w:t>
            </w:r>
          </w:p>
        </w:tc>
      </w:tr>
      <w:tr w:rsidR="001D77B3" w14:paraId="328F3FEB"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DBF0B58" w14:textId="77777777" w:rsidR="001D77B3" w:rsidRDefault="00000000">
            <w:r>
              <w:rPr>
                <w:sz w:val="19"/>
              </w:rPr>
              <w:t>Auth guard</w:t>
            </w:r>
          </w:p>
        </w:tc>
        <w:tc>
          <w:tcPr>
            <w:tcW w:w="117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5230BE1"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C8B9992" w14:textId="77777777" w:rsidR="001D77B3" w:rsidRDefault="00000000">
            <w:r>
              <w:rPr>
                <w:color w:val="C7254E"/>
                <w:sz w:val="19"/>
              </w:rPr>
              <w:t>user?.is_admin</w:t>
            </w:r>
            <w:r>
              <w:rPr>
                <w:sz w:val="19"/>
              </w:rPr>
              <w:t xml:space="preserve"> check — server verifies on every request</w:t>
            </w:r>
          </w:p>
        </w:tc>
      </w:tr>
    </w:tbl>
    <w:p w14:paraId="3C93F7F5" w14:textId="77777777" w:rsidR="001D77B3" w:rsidRDefault="001D77B3"/>
    <w:p w14:paraId="139C46D3" w14:textId="77777777" w:rsidR="001D77B3" w:rsidRDefault="001D77B3">
      <w:pPr>
        <w:pBdr>
          <w:bottom w:val="single" w:sz="6" w:space="0" w:color="CCD9EE"/>
        </w:pBdr>
        <w:spacing w:before="60" w:after="60"/>
      </w:pPr>
    </w:p>
    <w:p w14:paraId="6D55D7CE" w14:textId="77777777" w:rsidR="001D77B3" w:rsidRDefault="00000000">
      <w:pPr>
        <w:pStyle w:val="Heading3"/>
      </w:pPr>
      <w:r>
        <w:t>Saved Properties (`/saved`)</w:t>
      </w:r>
    </w:p>
    <w:tbl>
      <w:tblPr>
        <w:tblStyle w:val="TableGrid"/>
        <w:tblW w:w="0" w:type="auto"/>
        <w:tblLook w:val="04A0" w:firstRow="1" w:lastRow="0" w:firstColumn="1" w:lastColumn="0" w:noHBand="0" w:noVBand="1"/>
      </w:tblPr>
      <w:tblGrid>
        <w:gridCol w:w="2420"/>
        <w:gridCol w:w="1170"/>
        <w:gridCol w:w="5940"/>
      </w:tblGrid>
      <w:tr w:rsidR="001D77B3" w14:paraId="1B5A1D07"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144DACC" w14:textId="77777777" w:rsidR="001D77B3" w:rsidRDefault="00000000">
            <w:r>
              <w:rPr>
                <w:b/>
                <w:color w:val="FFFFFF"/>
                <w:sz w:val="19"/>
              </w:rPr>
              <w:t>Feature</w:t>
            </w:r>
          </w:p>
        </w:tc>
        <w:tc>
          <w:tcPr>
            <w:tcW w:w="117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98A7963" w14:textId="77777777" w:rsidR="001D77B3" w:rsidRDefault="00000000">
            <w:r>
              <w:rPr>
                <w:b/>
                <w:color w:val="FFFFFF"/>
                <w:sz w:val="19"/>
              </w:rPr>
              <w:t>Live or Static?</w:t>
            </w:r>
          </w:p>
        </w:tc>
        <w:tc>
          <w:tcPr>
            <w:tcW w:w="59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05F840F" w14:textId="77777777" w:rsidR="001D77B3" w:rsidRDefault="00000000">
            <w:r>
              <w:rPr>
                <w:b/>
                <w:color w:val="FFFFFF"/>
                <w:sz w:val="19"/>
              </w:rPr>
              <w:t>How it works</w:t>
            </w:r>
          </w:p>
        </w:tc>
      </w:tr>
      <w:tr w:rsidR="001D77B3" w14:paraId="61AEE9CD" w14:textId="77777777" w:rsidTr="00022AEF">
        <w:tc>
          <w:tcPr>
            <w:tcW w:w="2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B184678" w14:textId="77777777" w:rsidR="001D77B3" w:rsidRDefault="00000000">
            <w:r>
              <w:rPr>
                <w:sz w:val="19"/>
              </w:rPr>
              <w:t>All features</w:t>
            </w:r>
          </w:p>
        </w:tc>
        <w:tc>
          <w:tcPr>
            <w:tcW w:w="117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D545AE3" w14:textId="77777777" w:rsidR="001D77B3" w:rsidRDefault="00000000">
            <w:r>
              <w:rPr>
                <w:b/>
                <w:sz w:val="19"/>
              </w:rPr>
              <w:t>LIVE</w:t>
            </w:r>
          </w:p>
        </w:tc>
        <w:tc>
          <w:tcPr>
            <w:tcW w:w="59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82F8284" w14:textId="77777777" w:rsidR="001D77B3" w:rsidRDefault="00000000">
            <w:r>
              <w:rPr>
                <w:sz w:val="19"/>
              </w:rPr>
              <w:t>Full CRUD on saved_properties table</w:t>
            </w:r>
          </w:p>
        </w:tc>
      </w:tr>
    </w:tbl>
    <w:p w14:paraId="0E4C543D" w14:textId="77777777" w:rsidR="001D77B3" w:rsidRDefault="001D77B3"/>
    <w:p w14:paraId="214857D1" w14:textId="77777777" w:rsidR="001D77B3" w:rsidRDefault="001D77B3">
      <w:pPr>
        <w:pBdr>
          <w:bottom w:val="single" w:sz="6" w:space="0" w:color="CCD9EE"/>
        </w:pBdr>
        <w:spacing w:before="60" w:after="60"/>
      </w:pPr>
    </w:p>
    <w:p w14:paraId="6F5DB47B" w14:textId="77777777" w:rsidR="001D77B3" w:rsidRDefault="00000000">
      <w:pPr>
        <w:pStyle w:val="Heading2"/>
      </w:pPr>
      <w:r>
        <w:t>9. Running the Project on Your Computer</w:t>
      </w:r>
    </w:p>
    <w:p w14:paraId="78E1BE6D" w14:textId="77777777" w:rsidR="001D77B3" w:rsidRDefault="00000000">
      <w:pPr>
        <w:pStyle w:val="Heading3"/>
      </w:pPr>
      <w:r>
        <w:t>Option A: Docker (Easiest — Recommended)</w:t>
      </w:r>
    </w:p>
    <w:p w14:paraId="07536399" w14:textId="77777777" w:rsidR="001D77B3" w:rsidRDefault="00000000">
      <w:pPr>
        <w:spacing w:before="20" w:after="100"/>
      </w:pPr>
      <w:r>
        <w:t>You need Docker Desktop installed. Then from the project root:</w:t>
      </w:r>
    </w:p>
    <w:p w14:paraId="25208BC6" w14:textId="77777777" w:rsidR="001D77B3" w:rsidRDefault="001D77B3">
      <w:pPr>
        <w:shd w:val="clear" w:color="auto" w:fill="F4F5F7"/>
        <w:spacing w:before="80" w:after="0"/>
      </w:pPr>
    </w:p>
    <w:p w14:paraId="6C9EDE54" w14:textId="77777777" w:rsidR="001D77B3" w:rsidRDefault="00000000">
      <w:pPr>
        <w:shd w:val="clear" w:color="auto" w:fill="D8E5F5"/>
        <w:spacing w:after="0"/>
      </w:pPr>
      <w:r>
        <w:rPr>
          <w:rFonts w:ascii="Courier New" w:hAnsi="Courier New"/>
          <w:b/>
          <w:color w:val="0F4380"/>
          <w:sz w:val="15"/>
        </w:rPr>
        <w:t xml:space="preserve">  BASH</w:t>
      </w:r>
    </w:p>
    <w:p w14:paraId="25C42D96" w14:textId="77777777" w:rsidR="001D77B3" w:rsidRDefault="00000000">
      <w:pPr>
        <w:shd w:val="clear" w:color="auto" w:fill="F4F5F7"/>
        <w:spacing w:after="0"/>
      </w:pPr>
      <w:r>
        <w:rPr>
          <w:rFonts w:ascii="Courier New" w:hAnsi="Courier New"/>
          <w:color w:val="1E1E1E"/>
          <w:sz w:val="17"/>
        </w:rPr>
        <w:t>docker compose up --build</w:t>
      </w:r>
    </w:p>
    <w:p w14:paraId="72158AB6" w14:textId="77777777" w:rsidR="001D77B3" w:rsidRDefault="001D77B3">
      <w:pPr>
        <w:shd w:val="clear" w:color="auto" w:fill="F4F5F7"/>
        <w:spacing w:after="100"/>
      </w:pPr>
    </w:p>
    <w:p w14:paraId="3F77634D" w14:textId="77777777" w:rsidR="001D77B3" w:rsidRDefault="00000000">
      <w:pPr>
        <w:spacing w:before="20" w:after="100"/>
      </w:pPr>
      <w:r>
        <w:t>This starts three containers:</w:t>
      </w:r>
    </w:p>
    <w:p w14:paraId="62294C20" w14:textId="77777777" w:rsidR="001D77B3" w:rsidRDefault="00000000">
      <w:pPr>
        <w:pStyle w:val="ListBullet"/>
        <w:spacing w:before="20" w:after="40"/>
      </w:pPr>
      <w:r>
        <w:rPr>
          <w:b/>
          <w:sz w:val="20"/>
        </w:rPr>
        <w:t>PostgreSQL</w:t>
      </w:r>
      <w:r>
        <w:rPr>
          <w:sz w:val="20"/>
        </w:rPr>
        <w:t xml:space="preserve"> on port 5433</w:t>
      </w:r>
    </w:p>
    <w:p w14:paraId="655A4895" w14:textId="77777777" w:rsidR="001D77B3" w:rsidRDefault="00000000">
      <w:pPr>
        <w:pStyle w:val="ListBullet"/>
        <w:spacing w:before="20" w:after="40"/>
      </w:pPr>
      <w:r>
        <w:rPr>
          <w:b/>
          <w:sz w:val="20"/>
        </w:rPr>
        <w:t>Backend</w:t>
      </w:r>
      <w:r>
        <w:rPr>
          <w:sz w:val="20"/>
        </w:rPr>
        <w:t xml:space="preserve"> on port 8000 (runs migrations + seed automatically on startup)</w:t>
      </w:r>
    </w:p>
    <w:p w14:paraId="539F579E" w14:textId="77777777" w:rsidR="001D77B3" w:rsidRDefault="00000000">
      <w:pPr>
        <w:pStyle w:val="ListBullet"/>
        <w:spacing w:before="20" w:after="40"/>
      </w:pPr>
      <w:r>
        <w:rPr>
          <w:b/>
          <w:sz w:val="20"/>
        </w:rPr>
        <w:t>Frontend</w:t>
      </w:r>
      <w:r>
        <w:rPr>
          <w:sz w:val="20"/>
        </w:rPr>
        <w:t xml:space="preserve"> on port 8080</w:t>
      </w:r>
    </w:p>
    <w:p w14:paraId="22F119EC" w14:textId="77777777" w:rsidR="001D77B3" w:rsidRDefault="00000000">
      <w:pPr>
        <w:spacing w:before="20" w:after="100"/>
      </w:pPr>
      <w:r>
        <w:t xml:space="preserve">Wait until you see "VITE ready in Xms" in the logs, then open </w:t>
      </w:r>
      <w:r>
        <w:rPr>
          <w:color w:val="C7254E"/>
        </w:rPr>
        <w:t>http://localhost:8080</w:t>
      </w:r>
      <w:r>
        <w:t>.</w:t>
      </w:r>
    </w:p>
    <w:p w14:paraId="167C3E31" w14:textId="77777777" w:rsidR="001D77B3" w:rsidRDefault="001D77B3">
      <w:pPr>
        <w:pBdr>
          <w:bottom w:val="single" w:sz="6" w:space="0" w:color="CCD9EE"/>
        </w:pBdr>
        <w:spacing w:before="60" w:after="60"/>
      </w:pPr>
    </w:p>
    <w:p w14:paraId="376A8DE8" w14:textId="77777777" w:rsidR="001D77B3" w:rsidRDefault="00000000">
      <w:pPr>
        <w:pStyle w:val="Heading3"/>
      </w:pPr>
      <w:r>
        <w:t>Option B: Running Manually</w:t>
      </w:r>
    </w:p>
    <w:p w14:paraId="0DD2C84A" w14:textId="77777777" w:rsidR="001D77B3" w:rsidRDefault="00000000">
      <w:pPr>
        <w:spacing w:before="20" w:after="100"/>
      </w:pPr>
      <w:r>
        <w:rPr>
          <w:b/>
        </w:rPr>
        <w:t>Backend:</w:t>
      </w:r>
    </w:p>
    <w:p w14:paraId="6A5A6B8A" w14:textId="77777777" w:rsidR="001D77B3" w:rsidRDefault="001D77B3">
      <w:pPr>
        <w:shd w:val="clear" w:color="auto" w:fill="F4F5F7"/>
        <w:spacing w:before="80" w:after="0"/>
      </w:pPr>
    </w:p>
    <w:p w14:paraId="29DC70DD" w14:textId="77777777" w:rsidR="001D77B3" w:rsidRDefault="00000000">
      <w:pPr>
        <w:shd w:val="clear" w:color="auto" w:fill="D8E5F5"/>
        <w:spacing w:after="0"/>
      </w:pPr>
      <w:r>
        <w:rPr>
          <w:rFonts w:ascii="Courier New" w:hAnsi="Courier New"/>
          <w:b/>
          <w:color w:val="0F4380"/>
          <w:sz w:val="15"/>
        </w:rPr>
        <w:t xml:space="preserve">  BASH</w:t>
      </w:r>
    </w:p>
    <w:p w14:paraId="08E29F10" w14:textId="77777777" w:rsidR="001D77B3" w:rsidRDefault="00000000">
      <w:pPr>
        <w:shd w:val="clear" w:color="auto" w:fill="F4F5F7"/>
        <w:spacing w:after="0"/>
      </w:pPr>
      <w:r>
        <w:rPr>
          <w:rFonts w:ascii="Courier New" w:hAnsi="Courier New"/>
          <w:color w:val="1E1E1E"/>
          <w:sz w:val="17"/>
        </w:rPr>
        <w:t>cd backend</w:t>
      </w:r>
    </w:p>
    <w:p w14:paraId="78FCD4F1" w14:textId="77777777" w:rsidR="001D77B3" w:rsidRDefault="00000000">
      <w:pPr>
        <w:shd w:val="clear" w:color="auto" w:fill="F4F5F7"/>
        <w:spacing w:after="0"/>
      </w:pPr>
      <w:r>
        <w:rPr>
          <w:rFonts w:ascii="Courier New" w:hAnsi="Courier New"/>
          <w:color w:val="1E1E1E"/>
          <w:sz w:val="17"/>
        </w:rPr>
        <w:t xml:space="preserve"> </w:t>
      </w:r>
    </w:p>
    <w:p w14:paraId="1682213B" w14:textId="77777777" w:rsidR="001D77B3" w:rsidRDefault="00000000">
      <w:pPr>
        <w:shd w:val="clear" w:color="auto" w:fill="F4F5F7"/>
        <w:spacing w:after="0"/>
      </w:pPr>
      <w:r>
        <w:rPr>
          <w:rFonts w:ascii="Courier New" w:hAnsi="Courier New"/>
          <w:color w:val="1E1E1E"/>
          <w:sz w:val="17"/>
        </w:rPr>
        <w:t># Install Python packages</w:t>
      </w:r>
    </w:p>
    <w:p w14:paraId="19419BB1" w14:textId="77777777" w:rsidR="001D77B3" w:rsidRDefault="00000000">
      <w:pPr>
        <w:shd w:val="clear" w:color="auto" w:fill="F4F5F7"/>
        <w:spacing w:after="0"/>
      </w:pPr>
      <w:r>
        <w:rPr>
          <w:rFonts w:ascii="Courier New" w:hAnsi="Courier New"/>
          <w:color w:val="1E1E1E"/>
          <w:sz w:val="17"/>
        </w:rPr>
        <w:t>pip install -r requirements.txt</w:t>
      </w:r>
    </w:p>
    <w:p w14:paraId="04FEA52E" w14:textId="77777777" w:rsidR="001D77B3" w:rsidRDefault="00000000">
      <w:pPr>
        <w:shd w:val="clear" w:color="auto" w:fill="F4F5F7"/>
        <w:spacing w:after="0"/>
      </w:pPr>
      <w:r>
        <w:rPr>
          <w:rFonts w:ascii="Courier New" w:hAnsi="Courier New"/>
          <w:color w:val="1E1E1E"/>
          <w:sz w:val="17"/>
        </w:rPr>
        <w:t xml:space="preserve"> </w:t>
      </w:r>
    </w:p>
    <w:p w14:paraId="38137AF3" w14:textId="77777777" w:rsidR="001D77B3" w:rsidRDefault="00000000">
      <w:pPr>
        <w:shd w:val="clear" w:color="auto" w:fill="F4F5F7"/>
        <w:spacing w:after="0"/>
      </w:pPr>
      <w:r>
        <w:rPr>
          <w:rFonts w:ascii="Courier New" w:hAnsi="Courier New"/>
          <w:color w:val="1E1E1E"/>
          <w:sz w:val="17"/>
        </w:rPr>
        <w:t># Copy the config template and fill in your values</w:t>
      </w:r>
    </w:p>
    <w:p w14:paraId="5E60A0AE" w14:textId="77777777" w:rsidR="001D77B3" w:rsidRDefault="00000000">
      <w:pPr>
        <w:shd w:val="clear" w:color="auto" w:fill="F4F5F7"/>
        <w:spacing w:after="0"/>
      </w:pPr>
      <w:r>
        <w:rPr>
          <w:rFonts w:ascii="Courier New" w:hAnsi="Courier New"/>
          <w:color w:val="1E1E1E"/>
          <w:sz w:val="17"/>
        </w:rPr>
        <w:t>cp .env.example .env</w:t>
      </w:r>
    </w:p>
    <w:p w14:paraId="3C011C56" w14:textId="77777777" w:rsidR="001D77B3" w:rsidRDefault="00000000">
      <w:pPr>
        <w:shd w:val="clear" w:color="auto" w:fill="F4F5F7"/>
        <w:spacing w:after="0"/>
      </w:pPr>
      <w:r>
        <w:rPr>
          <w:rFonts w:ascii="Courier New" w:hAnsi="Courier New"/>
          <w:color w:val="1E1E1E"/>
          <w:sz w:val="17"/>
        </w:rPr>
        <w:lastRenderedPageBreak/>
        <w:t># Edit .env: add your ANTHROPIC_API_KEY and set ADMIN_EMAILS</w:t>
      </w:r>
    </w:p>
    <w:p w14:paraId="11A8E304" w14:textId="77777777" w:rsidR="001D77B3" w:rsidRDefault="00000000">
      <w:pPr>
        <w:shd w:val="clear" w:color="auto" w:fill="F4F5F7"/>
        <w:spacing w:after="0"/>
      </w:pPr>
      <w:r>
        <w:rPr>
          <w:rFonts w:ascii="Courier New" w:hAnsi="Courier New"/>
          <w:color w:val="1E1E1E"/>
          <w:sz w:val="17"/>
        </w:rPr>
        <w:t xml:space="preserve"> </w:t>
      </w:r>
    </w:p>
    <w:p w14:paraId="1719C6C7" w14:textId="77777777" w:rsidR="001D77B3" w:rsidRDefault="00000000">
      <w:pPr>
        <w:shd w:val="clear" w:color="auto" w:fill="F4F5F7"/>
        <w:spacing w:after="0"/>
      </w:pPr>
      <w:r>
        <w:rPr>
          <w:rFonts w:ascii="Courier New" w:hAnsi="Courier New"/>
          <w:color w:val="1E1E1E"/>
          <w:sz w:val="17"/>
        </w:rPr>
        <w:t># Create database tables (run all migrations)</w:t>
      </w:r>
    </w:p>
    <w:p w14:paraId="52EB8E38" w14:textId="77777777" w:rsidR="001D77B3" w:rsidRDefault="00000000">
      <w:pPr>
        <w:shd w:val="clear" w:color="auto" w:fill="F4F5F7"/>
        <w:spacing w:after="0"/>
      </w:pPr>
      <w:r>
        <w:rPr>
          <w:rFonts w:ascii="Courier New" w:hAnsi="Courier New"/>
          <w:color w:val="1E1E1E"/>
          <w:sz w:val="17"/>
        </w:rPr>
        <w:t>alembic upgrade head</w:t>
      </w:r>
    </w:p>
    <w:p w14:paraId="31BBD096" w14:textId="77777777" w:rsidR="001D77B3" w:rsidRDefault="00000000">
      <w:pPr>
        <w:shd w:val="clear" w:color="auto" w:fill="F4F5F7"/>
        <w:spacing w:after="0"/>
      </w:pPr>
      <w:r>
        <w:rPr>
          <w:rFonts w:ascii="Courier New" w:hAnsi="Courier New"/>
          <w:color w:val="1E1E1E"/>
          <w:sz w:val="17"/>
        </w:rPr>
        <w:t xml:space="preserve"> </w:t>
      </w:r>
    </w:p>
    <w:p w14:paraId="0D3DE6F5" w14:textId="77777777" w:rsidR="001D77B3" w:rsidRDefault="00000000">
      <w:pPr>
        <w:shd w:val="clear" w:color="auto" w:fill="F4F5F7"/>
        <w:spacing w:after="0"/>
      </w:pPr>
      <w:r>
        <w:rPr>
          <w:rFonts w:ascii="Courier New" w:hAnsi="Courier New"/>
          <w:color w:val="1E1E1E"/>
          <w:sz w:val="17"/>
        </w:rPr>
        <w:t># Fill with sample data</w:t>
      </w:r>
    </w:p>
    <w:p w14:paraId="1AD1FE07" w14:textId="77777777" w:rsidR="001D77B3" w:rsidRDefault="00000000">
      <w:pPr>
        <w:shd w:val="clear" w:color="auto" w:fill="F4F5F7"/>
        <w:spacing w:after="0"/>
      </w:pPr>
      <w:r>
        <w:rPr>
          <w:rFonts w:ascii="Courier New" w:hAnsi="Courier New"/>
          <w:color w:val="1E1E1E"/>
          <w:sz w:val="17"/>
        </w:rPr>
        <w:t>python seed.py</w:t>
      </w:r>
    </w:p>
    <w:p w14:paraId="050B0ECA" w14:textId="77777777" w:rsidR="001D77B3" w:rsidRDefault="00000000">
      <w:pPr>
        <w:shd w:val="clear" w:color="auto" w:fill="F4F5F7"/>
        <w:spacing w:after="0"/>
      </w:pPr>
      <w:r>
        <w:rPr>
          <w:rFonts w:ascii="Courier New" w:hAnsi="Courier New"/>
          <w:color w:val="1E1E1E"/>
          <w:sz w:val="17"/>
        </w:rPr>
        <w:t xml:space="preserve"> </w:t>
      </w:r>
    </w:p>
    <w:p w14:paraId="1443105C" w14:textId="77777777" w:rsidR="001D77B3" w:rsidRDefault="00000000">
      <w:pPr>
        <w:shd w:val="clear" w:color="auto" w:fill="F4F5F7"/>
        <w:spacing w:after="0"/>
      </w:pPr>
      <w:r>
        <w:rPr>
          <w:rFonts w:ascii="Courier New" w:hAnsi="Courier New"/>
          <w:color w:val="1E1E1E"/>
          <w:sz w:val="17"/>
        </w:rPr>
        <w:t># Start the server</w:t>
      </w:r>
    </w:p>
    <w:p w14:paraId="6BD75D01" w14:textId="77777777" w:rsidR="001D77B3" w:rsidRDefault="00000000">
      <w:pPr>
        <w:shd w:val="clear" w:color="auto" w:fill="F4F5F7"/>
        <w:spacing w:after="0"/>
      </w:pPr>
      <w:r>
        <w:rPr>
          <w:rFonts w:ascii="Courier New" w:hAnsi="Courier New"/>
          <w:color w:val="1E1E1E"/>
          <w:sz w:val="17"/>
        </w:rPr>
        <w:t>python run.py</w:t>
      </w:r>
    </w:p>
    <w:p w14:paraId="4017E96C" w14:textId="77777777" w:rsidR="001D77B3" w:rsidRDefault="00000000">
      <w:pPr>
        <w:shd w:val="clear" w:color="auto" w:fill="F4F5F7"/>
        <w:spacing w:after="0"/>
      </w:pPr>
      <w:r>
        <w:rPr>
          <w:rFonts w:ascii="Courier New" w:hAnsi="Courier New"/>
          <w:color w:val="1E1E1E"/>
          <w:sz w:val="17"/>
        </w:rPr>
        <w:t># Server is at http://localhost:8000</w:t>
      </w:r>
    </w:p>
    <w:p w14:paraId="7062AA06" w14:textId="77777777" w:rsidR="001D77B3" w:rsidRDefault="00000000">
      <w:pPr>
        <w:shd w:val="clear" w:color="auto" w:fill="F4F5F7"/>
        <w:spacing w:after="0"/>
      </w:pPr>
      <w:r>
        <w:rPr>
          <w:rFonts w:ascii="Courier New" w:hAnsi="Courier New"/>
          <w:color w:val="1E1E1E"/>
          <w:sz w:val="17"/>
        </w:rPr>
        <w:t># API docs at http://localhost:8000/docs</w:t>
      </w:r>
    </w:p>
    <w:p w14:paraId="1421A790" w14:textId="77777777" w:rsidR="001D77B3" w:rsidRDefault="001D77B3">
      <w:pPr>
        <w:shd w:val="clear" w:color="auto" w:fill="F4F5F7"/>
        <w:spacing w:after="100"/>
      </w:pPr>
    </w:p>
    <w:p w14:paraId="6A25EAB2" w14:textId="77777777" w:rsidR="001D77B3" w:rsidRDefault="00000000">
      <w:pPr>
        <w:spacing w:before="20" w:after="100"/>
      </w:pPr>
      <w:r>
        <w:rPr>
          <w:b/>
        </w:rPr>
        <w:t>Frontend:</w:t>
      </w:r>
    </w:p>
    <w:p w14:paraId="4BA98F05" w14:textId="77777777" w:rsidR="001D77B3" w:rsidRDefault="001D77B3">
      <w:pPr>
        <w:shd w:val="clear" w:color="auto" w:fill="F4F5F7"/>
        <w:spacing w:before="80" w:after="0"/>
      </w:pPr>
    </w:p>
    <w:p w14:paraId="42E0A349" w14:textId="77777777" w:rsidR="001D77B3" w:rsidRDefault="00000000">
      <w:pPr>
        <w:shd w:val="clear" w:color="auto" w:fill="D8E5F5"/>
        <w:spacing w:after="0"/>
      </w:pPr>
      <w:r>
        <w:rPr>
          <w:rFonts w:ascii="Courier New" w:hAnsi="Courier New"/>
          <w:b/>
          <w:color w:val="0F4380"/>
          <w:sz w:val="15"/>
        </w:rPr>
        <w:t xml:space="preserve">  BASH</w:t>
      </w:r>
    </w:p>
    <w:p w14:paraId="3EE4F3A6" w14:textId="77777777" w:rsidR="001D77B3" w:rsidRDefault="00000000">
      <w:pPr>
        <w:shd w:val="clear" w:color="auto" w:fill="F4F5F7"/>
        <w:spacing w:after="0"/>
      </w:pPr>
      <w:r>
        <w:rPr>
          <w:rFonts w:ascii="Courier New" w:hAnsi="Courier New"/>
          <w:color w:val="1E1E1E"/>
          <w:sz w:val="17"/>
        </w:rPr>
        <w:t>cd frontend</w:t>
      </w:r>
    </w:p>
    <w:p w14:paraId="7063EFC2" w14:textId="77777777" w:rsidR="001D77B3" w:rsidRDefault="00000000">
      <w:pPr>
        <w:shd w:val="clear" w:color="auto" w:fill="F4F5F7"/>
        <w:spacing w:after="0"/>
      </w:pPr>
      <w:r>
        <w:rPr>
          <w:rFonts w:ascii="Courier New" w:hAnsi="Courier New"/>
          <w:color w:val="1E1E1E"/>
          <w:sz w:val="17"/>
        </w:rPr>
        <w:t xml:space="preserve"> </w:t>
      </w:r>
    </w:p>
    <w:p w14:paraId="44F1D81E" w14:textId="77777777" w:rsidR="001D77B3" w:rsidRDefault="00000000">
      <w:pPr>
        <w:shd w:val="clear" w:color="auto" w:fill="F4F5F7"/>
        <w:spacing w:after="0"/>
      </w:pPr>
      <w:r>
        <w:rPr>
          <w:rFonts w:ascii="Courier New" w:hAnsi="Courier New"/>
          <w:color w:val="1E1E1E"/>
          <w:sz w:val="17"/>
        </w:rPr>
        <w:t># Install JavaScript packages</w:t>
      </w:r>
    </w:p>
    <w:p w14:paraId="0CFCCD72" w14:textId="77777777" w:rsidR="001D77B3" w:rsidRDefault="00000000">
      <w:pPr>
        <w:shd w:val="clear" w:color="auto" w:fill="F4F5F7"/>
        <w:spacing w:after="0"/>
      </w:pPr>
      <w:r>
        <w:rPr>
          <w:rFonts w:ascii="Courier New" w:hAnsi="Courier New"/>
          <w:color w:val="1E1E1E"/>
          <w:sz w:val="17"/>
        </w:rPr>
        <w:t>npm install</w:t>
      </w:r>
    </w:p>
    <w:p w14:paraId="59623A05" w14:textId="77777777" w:rsidR="001D77B3" w:rsidRDefault="00000000">
      <w:pPr>
        <w:shd w:val="clear" w:color="auto" w:fill="F4F5F7"/>
        <w:spacing w:after="0"/>
      </w:pPr>
      <w:r>
        <w:rPr>
          <w:rFonts w:ascii="Courier New" w:hAnsi="Courier New"/>
          <w:color w:val="1E1E1E"/>
          <w:sz w:val="17"/>
        </w:rPr>
        <w:t xml:space="preserve"> </w:t>
      </w:r>
    </w:p>
    <w:p w14:paraId="2858C715" w14:textId="77777777" w:rsidR="001D77B3" w:rsidRDefault="00000000">
      <w:pPr>
        <w:shd w:val="clear" w:color="auto" w:fill="F4F5F7"/>
        <w:spacing w:after="0"/>
      </w:pPr>
      <w:r>
        <w:rPr>
          <w:rFonts w:ascii="Courier New" w:hAnsi="Courier New"/>
          <w:color w:val="1E1E1E"/>
          <w:sz w:val="17"/>
        </w:rPr>
        <w:t># Start the dev server</w:t>
      </w:r>
    </w:p>
    <w:p w14:paraId="70DA2E5E" w14:textId="77777777" w:rsidR="001D77B3" w:rsidRDefault="00000000">
      <w:pPr>
        <w:shd w:val="clear" w:color="auto" w:fill="F4F5F7"/>
        <w:spacing w:after="0"/>
      </w:pPr>
      <w:r>
        <w:rPr>
          <w:rFonts w:ascii="Courier New" w:hAnsi="Courier New"/>
          <w:color w:val="1E1E1E"/>
          <w:sz w:val="17"/>
        </w:rPr>
        <w:t>npm run dev</w:t>
      </w:r>
    </w:p>
    <w:p w14:paraId="7D31BFC2" w14:textId="77777777" w:rsidR="001D77B3" w:rsidRDefault="00000000">
      <w:pPr>
        <w:shd w:val="clear" w:color="auto" w:fill="F4F5F7"/>
        <w:spacing w:after="0"/>
      </w:pPr>
      <w:r>
        <w:rPr>
          <w:rFonts w:ascii="Courier New" w:hAnsi="Courier New"/>
          <w:color w:val="1E1E1E"/>
          <w:sz w:val="17"/>
        </w:rPr>
        <w:t># Website is at http://localhost:8080</w:t>
      </w:r>
    </w:p>
    <w:p w14:paraId="7896802A" w14:textId="77777777" w:rsidR="001D77B3" w:rsidRDefault="001D77B3">
      <w:pPr>
        <w:shd w:val="clear" w:color="auto" w:fill="F4F5F7"/>
        <w:spacing w:after="100"/>
      </w:pPr>
    </w:p>
    <w:p w14:paraId="40BFD3DA" w14:textId="77777777" w:rsidR="001D77B3" w:rsidRDefault="001D77B3">
      <w:pPr>
        <w:pBdr>
          <w:bottom w:val="single" w:sz="6" w:space="0" w:color="CCD9EE"/>
        </w:pBdr>
        <w:spacing w:before="60" w:after="60"/>
      </w:pPr>
    </w:p>
    <w:p w14:paraId="1A2F3122" w14:textId="77777777" w:rsidR="001D77B3" w:rsidRDefault="00000000">
      <w:pPr>
        <w:pStyle w:val="Heading3"/>
      </w:pPr>
      <w:r>
        <w:t>Default Login Credentials</w:t>
      </w:r>
    </w:p>
    <w:tbl>
      <w:tblPr>
        <w:tblStyle w:val="TableGrid"/>
        <w:tblW w:w="0" w:type="auto"/>
        <w:tblLook w:val="04A0" w:firstRow="1" w:lastRow="0" w:firstColumn="1" w:lastColumn="0" w:noHBand="0" w:noVBand="1"/>
      </w:tblPr>
      <w:tblGrid>
        <w:gridCol w:w="665"/>
        <w:gridCol w:w="2270"/>
        <w:gridCol w:w="1221"/>
      </w:tblGrid>
      <w:tr w:rsidR="001D77B3" w14:paraId="1BE81624" w14:textId="77777777">
        <w:tc>
          <w:tcPr>
            <w:tcW w:w="91"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F7C9E26" w14:textId="77777777" w:rsidR="001D77B3" w:rsidRDefault="00000000">
            <w:r>
              <w:rPr>
                <w:b/>
                <w:color w:val="FFFFFF"/>
                <w:sz w:val="19"/>
              </w:rPr>
              <w:t>Role</w:t>
            </w:r>
          </w:p>
        </w:tc>
        <w:tc>
          <w:tcPr>
            <w:tcW w:w="91"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ACBE582" w14:textId="77777777" w:rsidR="001D77B3" w:rsidRDefault="00000000">
            <w:r>
              <w:rPr>
                <w:b/>
                <w:color w:val="FFFFFF"/>
                <w:sz w:val="19"/>
              </w:rPr>
              <w:t>Email</w:t>
            </w:r>
          </w:p>
        </w:tc>
        <w:tc>
          <w:tcPr>
            <w:tcW w:w="91"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B306D90" w14:textId="77777777" w:rsidR="001D77B3" w:rsidRDefault="00000000">
            <w:r>
              <w:rPr>
                <w:b/>
                <w:color w:val="FFFFFF"/>
                <w:sz w:val="19"/>
              </w:rPr>
              <w:t>Password</w:t>
            </w:r>
          </w:p>
        </w:tc>
      </w:tr>
      <w:tr w:rsidR="001D77B3" w14:paraId="11AB1857" w14:textId="77777777">
        <w:tc>
          <w:tcPr>
            <w:tcW w:w="91"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1A61AFA" w14:textId="77777777" w:rsidR="001D77B3" w:rsidRDefault="00000000">
            <w:r>
              <w:rPr>
                <w:sz w:val="19"/>
              </w:rPr>
              <w:t>Admin</w:t>
            </w:r>
          </w:p>
        </w:tc>
        <w:tc>
          <w:tcPr>
            <w:tcW w:w="91"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65AFA1" w14:textId="77777777" w:rsidR="001D77B3" w:rsidRDefault="00000000">
            <w:r>
              <w:rPr>
                <w:sz w:val="19"/>
              </w:rPr>
              <w:t>mnaushad.fms@gmail.com</w:t>
            </w:r>
          </w:p>
        </w:tc>
        <w:tc>
          <w:tcPr>
            <w:tcW w:w="91"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40F7FEA" w14:textId="77777777" w:rsidR="001D77B3" w:rsidRDefault="00000000">
            <w:r>
              <w:rPr>
                <w:sz w:val="19"/>
              </w:rPr>
              <w:t>Admin@1234</w:t>
            </w:r>
          </w:p>
        </w:tc>
      </w:tr>
    </w:tbl>
    <w:p w14:paraId="6BD17D79" w14:textId="77777777" w:rsidR="001D77B3" w:rsidRDefault="001D77B3"/>
    <w:p w14:paraId="5EC769D1" w14:textId="77777777" w:rsidR="001D77B3" w:rsidRDefault="001D77B3">
      <w:pPr>
        <w:pBdr>
          <w:bottom w:val="single" w:sz="6" w:space="0" w:color="CCD9EE"/>
        </w:pBdr>
        <w:spacing w:before="60" w:after="60"/>
      </w:pPr>
    </w:p>
    <w:p w14:paraId="23334F45" w14:textId="77777777" w:rsidR="001D77B3" w:rsidRDefault="00000000">
      <w:pPr>
        <w:pStyle w:val="Heading3"/>
      </w:pPr>
      <w:r>
        <w:t>Common Issues and Fixes</w:t>
      </w:r>
    </w:p>
    <w:tbl>
      <w:tblPr>
        <w:tblStyle w:val="TableGrid"/>
        <w:tblW w:w="0" w:type="auto"/>
        <w:tblLook w:val="04A0" w:firstRow="1" w:lastRow="0" w:firstColumn="1" w:lastColumn="0" w:noHBand="0" w:noVBand="1"/>
      </w:tblPr>
      <w:tblGrid>
        <w:gridCol w:w="1790"/>
        <w:gridCol w:w="2340"/>
        <w:gridCol w:w="5400"/>
      </w:tblGrid>
      <w:tr w:rsidR="001D77B3" w14:paraId="58A75E56"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274C377" w14:textId="77777777" w:rsidR="001D77B3" w:rsidRDefault="00000000">
            <w:r>
              <w:rPr>
                <w:b/>
                <w:color w:val="FFFFFF"/>
                <w:sz w:val="19"/>
              </w:rPr>
              <w:t>Problem</w:t>
            </w:r>
          </w:p>
        </w:tc>
        <w:tc>
          <w:tcPr>
            <w:tcW w:w="23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47B64F3" w14:textId="77777777" w:rsidR="001D77B3" w:rsidRDefault="00000000">
            <w:r>
              <w:rPr>
                <w:b/>
                <w:color w:val="FFFFFF"/>
                <w:sz w:val="19"/>
              </w:rPr>
              <w:t>Cause</w:t>
            </w:r>
          </w:p>
        </w:tc>
        <w:tc>
          <w:tcPr>
            <w:tcW w:w="540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CDCAB61" w14:textId="77777777" w:rsidR="001D77B3" w:rsidRDefault="00000000">
            <w:r>
              <w:rPr>
                <w:b/>
                <w:color w:val="FFFFFF"/>
                <w:sz w:val="19"/>
              </w:rPr>
              <w:t>Fix</w:t>
            </w:r>
          </w:p>
        </w:tc>
      </w:tr>
      <w:tr w:rsidR="001D77B3" w14:paraId="393A4204"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7DAE8A1" w14:textId="77777777" w:rsidR="001D77B3" w:rsidRDefault="00000000">
            <w:r>
              <w:rPr>
                <w:sz w:val="19"/>
              </w:rPr>
              <w:t>"password authentication failed"</w:t>
            </w:r>
          </w:p>
        </w:tc>
        <w:tc>
          <w:tcPr>
            <w:tcW w:w="23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41B24BC" w14:textId="77777777" w:rsidR="001D77B3" w:rsidRDefault="00000000">
            <w:r>
              <w:rPr>
                <w:color w:val="C7254E"/>
                <w:sz w:val="19"/>
              </w:rPr>
              <w:t>.env</w:t>
            </w:r>
            <w:r>
              <w:rPr>
                <w:sz w:val="19"/>
              </w:rPr>
              <w:t xml:space="preserve"> password doesn't match docker-compose</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05CF545" w14:textId="77777777" w:rsidR="001D77B3" w:rsidRDefault="00000000">
            <w:r>
              <w:rPr>
                <w:sz w:val="19"/>
              </w:rPr>
              <w:t xml:space="preserve">Update </w:t>
            </w:r>
            <w:r>
              <w:rPr>
                <w:color w:val="C7254E"/>
                <w:sz w:val="19"/>
              </w:rPr>
              <w:t>DATABASE_URL</w:t>
            </w:r>
            <w:r>
              <w:rPr>
                <w:sz w:val="19"/>
              </w:rPr>
              <w:t xml:space="preserve"> password in </w:t>
            </w:r>
            <w:r>
              <w:rPr>
                <w:color w:val="C7254E"/>
                <w:sz w:val="19"/>
              </w:rPr>
              <w:t>.env</w:t>
            </w:r>
            <w:r>
              <w:rPr>
                <w:sz w:val="19"/>
              </w:rPr>
              <w:t xml:space="preserve"> to match docker-compose </w:t>
            </w:r>
            <w:r>
              <w:rPr>
                <w:color w:val="C7254E"/>
                <w:sz w:val="19"/>
              </w:rPr>
              <w:t>POSTGRES_PASSWORD</w:t>
            </w:r>
          </w:p>
        </w:tc>
      </w:tr>
      <w:tr w:rsidR="001D77B3" w14:paraId="4B98E5D8"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B03674D" w14:textId="77777777" w:rsidR="001D77B3" w:rsidRDefault="00000000">
            <w:r>
              <w:rPr>
                <w:sz w:val="19"/>
              </w:rPr>
              <w:t>"No module named alembic"</w:t>
            </w:r>
          </w:p>
        </w:tc>
        <w:tc>
          <w:tcPr>
            <w:tcW w:w="23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C9EB244" w14:textId="77777777" w:rsidR="001D77B3" w:rsidRDefault="00000000">
            <w:r>
              <w:rPr>
                <w:sz w:val="19"/>
              </w:rPr>
              <w:t>Wrong Python being used</w:t>
            </w:r>
          </w:p>
        </w:tc>
        <w:tc>
          <w:tcPr>
            <w:tcW w:w="54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F29A483" w14:textId="77777777" w:rsidR="001D77B3" w:rsidRDefault="00000000">
            <w:r>
              <w:rPr>
                <w:sz w:val="19"/>
              </w:rPr>
              <w:t xml:space="preserve">Use the full path to alembic: </w:t>
            </w:r>
            <w:r>
              <w:rPr>
                <w:color w:val="C7254E"/>
                <w:sz w:val="19"/>
              </w:rPr>
              <w:t>C:\Users\...\Scripts\alembic.exe</w:t>
            </w:r>
          </w:p>
        </w:tc>
      </w:tr>
      <w:tr w:rsidR="001D77B3" w14:paraId="038C3FB7"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3B66869" w14:textId="77777777" w:rsidR="001D77B3" w:rsidRDefault="00000000">
            <w:r>
              <w:rPr>
                <w:sz w:val="19"/>
              </w:rPr>
              <w:t>Frontend shows on port 8080 not 5173</w:t>
            </w:r>
          </w:p>
        </w:tc>
        <w:tc>
          <w:tcPr>
            <w:tcW w:w="23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7D04EEC" w14:textId="77777777" w:rsidR="001D77B3" w:rsidRDefault="00000000">
            <w:r>
              <w:rPr>
                <w:sz w:val="19"/>
              </w:rPr>
              <w:t>Lovable vite config locks port to 8080</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D709837" w14:textId="77777777" w:rsidR="001D77B3" w:rsidRDefault="00000000">
            <w:r>
              <w:rPr>
                <w:sz w:val="19"/>
              </w:rPr>
              <w:t>Access the app at port 8080, not 5173</w:t>
            </w:r>
          </w:p>
        </w:tc>
      </w:tr>
      <w:tr w:rsidR="001D77B3" w14:paraId="7C2A16CE"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674F8C4" w14:textId="77777777" w:rsidR="001D77B3" w:rsidRDefault="00000000">
            <w:r>
              <w:rPr>
                <w:sz w:val="19"/>
              </w:rPr>
              <w:t>AI chat returns 503 error</w:t>
            </w:r>
          </w:p>
        </w:tc>
        <w:tc>
          <w:tcPr>
            <w:tcW w:w="23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0785444" w14:textId="77777777" w:rsidR="001D77B3" w:rsidRDefault="00000000">
            <w:r>
              <w:rPr>
                <w:color w:val="C7254E"/>
                <w:sz w:val="19"/>
              </w:rPr>
              <w:t>ANTHROPIC_API_KEY</w:t>
            </w:r>
            <w:r>
              <w:rPr>
                <w:sz w:val="19"/>
              </w:rPr>
              <w:t xml:space="preserve"> not set</w:t>
            </w:r>
          </w:p>
        </w:tc>
        <w:tc>
          <w:tcPr>
            <w:tcW w:w="54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3457F1B" w14:textId="77777777" w:rsidR="001D77B3" w:rsidRDefault="00000000">
            <w:r>
              <w:rPr>
                <w:sz w:val="19"/>
              </w:rPr>
              <w:t xml:space="preserve">Add your API key to </w:t>
            </w:r>
            <w:r>
              <w:rPr>
                <w:color w:val="C7254E"/>
                <w:sz w:val="19"/>
              </w:rPr>
              <w:t>backend/.env</w:t>
            </w:r>
          </w:p>
        </w:tc>
      </w:tr>
      <w:tr w:rsidR="001D77B3" w14:paraId="32E872CD" w14:textId="77777777" w:rsidTr="00373091">
        <w:tc>
          <w:tcPr>
            <w:tcW w:w="17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B9E188" w14:textId="77777777" w:rsidR="001D77B3" w:rsidRDefault="00000000">
            <w:r>
              <w:rPr>
                <w:sz w:val="19"/>
              </w:rPr>
              <w:lastRenderedPageBreak/>
              <w:t>Property images not loading</w:t>
            </w:r>
          </w:p>
        </w:tc>
        <w:tc>
          <w:tcPr>
            <w:tcW w:w="23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70E129E" w14:textId="77777777" w:rsidR="001D77B3" w:rsidRDefault="00000000">
            <w:r>
              <w:rPr>
                <w:color w:val="C7254E"/>
                <w:sz w:val="19"/>
              </w:rPr>
              <w:t>image_url</w:t>
            </w:r>
            <w:r>
              <w:rPr>
                <w:sz w:val="19"/>
              </w:rPr>
              <w:t xml:space="preserve"> column missing</w:t>
            </w:r>
          </w:p>
        </w:tc>
        <w:tc>
          <w:tcPr>
            <w:tcW w:w="54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1ED2D1C" w14:textId="77777777" w:rsidR="001D77B3" w:rsidRDefault="00000000">
            <w:r>
              <w:rPr>
                <w:sz w:val="19"/>
              </w:rPr>
              <w:t xml:space="preserve">Run migrations: </w:t>
            </w:r>
            <w:r>
              <w:rPr>
                <w:color w:val="C7254E"/>
                <w:sz w:val="19"/>
              </w:rPr>
              <w:t>alembic upgrade head</w:t>
            </w:r>
            <w:r>
              <w:rPr>
                <w:sz w:val="19"/>
              </w:rPr>
              <w:t xml:space="preserve"> then </w:t>
            </w:r>
            <w:r>
              <w:rPr>
                <w:color w:val="C7254E"/>
                <w:sz w:val="19"/>
              </w:rPr>
              <w:t>python seed.py</w:t>
            </w:r>
          </w:p>
        </w:tc>
      </w:tr>
    </w:tbl>
    <w:p w14:paraId="1A88DE0B" w14:textId="77777777" w:rsidR="001D77B3" w:rsidRDefault="001D77B3"/>
    <w:p w14:paraId="0FBB0EFC" w14:textId="77777777" w:rsidR="001D77B3" w:rsidRDefault="001D77B3">
      <w:pPr>
        <w:pBdr>
          <w:bottom w:val="single" w:sz="6" w:space="0" w:color="CCD9EE"/>
        </w:pBdr>
        <w:spacing w:before="60" w:after="60"/>
      </w:pPr>
    </w:p>
    <w:p w14:paraId="163A9BDC" w14:textId="77777777" w:rsidR="001D77B3" w:rsidRDefault="00000000">
      <w:pPr>
        <w:pStyle w:val="Heading2"/>
      </w:pPr>
      <w:r>
        <w:t>10. Important Patterns and Decisions</w:t>
      </w:r>
    </w:p>
    <w:p w14:paraId="617A173E" w14:textId="77777777" w:rsidR="001D77B3" w:rsidRDefault="00000000">
      <w:pPr>
        <w:pStyle w:val="Heading3"/>
      </w:pPr>
      <w:r>
        <w:t>Why stateless JWT instead of sessions?</w:t>
      </w:r>
    </w:p>
    <w:p w14:paraId="23DA9AF0" w14:textId="77777777" w:rsidR="001D77B3" w:rsidRDefault="00000000">
      <w:pPr>
        <w:spacing w:before="20" w:after="100"/>
      </w:pPr>
      <w:r>
        <w:t>A "session" means the server stores who is logged in (in memory or a database). If you have 10 servers, they all need to share session state — complex to coordinate.</w:t>
      </w:r>
    </w:p>
    <w:p w14:paraId="1476B4DE" w14:textId="77777777" w:rsidR="001D77B3" w:rsidRDefault="00000000">
      <w:pPr>
        <w:spacing w:before="20" w:after="100"/>
      </w:pPr>
      <w:r>
        <w:t>JWT (JSON Web Token) is stateless: the token contains the user's identity, signed by our secret key. Any server can verify the signature independently. No shared state needed. This is why the application can scale to 20 backend containers easily — each one can independently verify any user's token.</w:t>
      </w:r>
    </w:p>
    <w:p w14:paraId="29056DA9" w14:textId="77777777" w:rsidR="001D77B3" w:rsidRDefault="00000000">
      <w:pPr>
        <w:pStyle w:val="Heading3"/>
      </w:pPr>
      <w:r>
        <w:t>Why email-based admin instead of a database role?</w:t>
      </w:r>
    </w:p>
    <w:p w14:paraId="504CAB09" w14:textId="77777777" w:rsidR="001D77B3" w:rsidRDefault="00000000">
      <w:pPr>
        <w:spacing w:before="20" w:after="100"/>
      </w:pPr>
      <w:r>
        <w:t xml:space="preserve">Many apps store </w:t>
      </w:r>
      <w:r>
        <w:rPr>
          <w:color w:val="C7254E"/>
        </w:rPr>
        <w:t>is_admin: true</w:t>
      </w:r>
      <w:r>
        <w:t xml:space="preserve"> as a database column. This requires a migration to add the column, and a UI to change it. Our approach: </w:t>
      </w:r>
      <w:r>
        <w:rPr>
          <w:color w:val="C7254E"/>
        </w:rPr>
        <w:t>ADMIN_EMAILS</w:t>
      </w:r>
      <w:r>
        <w:t xml:space="preserve"> is a list in </w:t>
      </w:r>
      <w:r>
        <w:rPr>
          <w:color w:val="C7254E"/>
        </w:rPr>
        <w:t>.env</w:t>
      </w:r>
      <w:r>
        <w:t xml:space="preserve">. To make someone an admin, edit </w:t>
      </w:r>
      <w:r>
        <w:rPr>
          <w:color w:val="C7254E"/>
        </w:rPr>
        <w:t>.env</w:t>
      </w:r>
      <w:r>
        <w:t>, restart the server — done. No migration, no UI, no risk of accidentally giving the wrong person admin rights.</w:t>
      </w:r>
    </w:p>
    <w:p w14:paraId="284A4C6A" w14:textId="77777777" w:rsidR="001D77B3" w:rsidRDefault="00000000">
      <w:pPr>
        <w:pStyle w:val="Heading3"/>
      </w:pPr>
      <w:r>
        <w:t>Why does the frontend use `typeof window !== "undefined"`?</w:t>
      </w:r>
    </w:p>
    <w:p w14:paraId="456257AC" w14:textId="77777777" w:rsidR="001D77B3" w:rsidRDefault="00000000">
      <w:pPr>
        <w:spacing w:before="20" w:after="100"/>
      </w:pPr>
      <w:r>
        <w:t xml:space="preserve">Because pages are initially rendered on a Node.js server (SSR), and Node.js does not have a </w:t>
      </w:r>
      <w:r>
        <w:rPr>
          <w:color w:val="C7254E"/>
        </w:rPr>
        <w:t>window</w:t>
      </w:r>
      <w:r>
        <w:t xml:space="preserve"> object. Any code that references </w:t>
      </w:r>
      <w:r>
        <w:rPr>
          <w:color w:val="C7254E"/>
        </w:rPr>
        <w:t>window</w:t>
      </w:r>
      <w:r>
        <w:t xml:space="preserve">, </w:t>
      </w:r>
      <w:r>
        <w:rPr>
          <w:color w:val="C7254E"/>
        </w:rPr>
        <w:t>localStorage</w:t>
      </w:r>
      <w:r>
        <w:t xml:space="preserve">, </w:t>
      </w:r>
      <w:r>
        <w:rPr>
          <w:color w:val="C7254E"/>
        </w:rPr>
        <w:t>document</w:t>
      </w:r>
      <w:r>
        <w:t>, or any browser API needs this guard. Without it, the server-side render crashes and the user sees a blank page.</w:t>
      </w:r>
    </w:p>
    <w:p w14:paraId="68CA412A" w14:textId="77777777" w:rsidR="001D77B3" w:rsidRDefault="00000000">
      <w:pPr>
        <w:pStyle w:val="Heading3"/>
      </w:pPr>
      <w:r>
        <w:t>Why `reload=False` in uvicorn on Windows?</w:t>
      </w:r>
    </w:p>
    <w:p w14:paraId="3232E6BD" w14:textId="77777777" w:rsidR="001D77B3" w:rsidRDefault="00000000">
      <w:pPr>
        <w:spacing w:before="20" w:after="100"/>
      </w:pPr>
      <w:r>
        <w:t xml:space="preserve">FastAPI's hot-reload (restarts server on file save) works by spawning a child process. On Windows, the child process uses a different Python installation that may not have all packages installed. The result is </w:t>
      </w:r>
      <w:r>
        <w:rPr>
          <w:color w:val="C7254E"/>
        </w:rPr>
        <w:t>ModuleNotFoundError</w:t>
      </w:r>
      <w:r>
        <w:t xml:space="preserve">. We avoid this entirely by setting </w:t>
      </w:r>
      <w:r>
        <w:rPr>
          <w:color w:val="C7254E"/>
        </w:rPr>
        <w:t>reload=False</w:t>
      </w:r>
      <w:r>
        <w:t xml:space="preserve"> and restarting manually.</w:t>
      </w:r>
    </w:p>
    <w:p w14:paraId="65CAAB83" w14:textId="77777777" w:rsidR="001D77B3" w:rsidRDefault="00000000">
      <w:pPr>
        <w:pStyle w:val="Heading3"/>
      </w:pPr>
      <w:r>
        <w:t>Monthly vs Annual Rent</w:t>
      </w:r>
    </w:p>
    <w:p w14:paraId="2B22AC0A" w14:textId="77777777" w:rsidR="001D77B3" w:rsidRDefault="00000000">
      <w:pPr>
        <w:spacing w:before="20" w:after="100"/>
      </w:pPr>
      <w:r>
        <w:t xml:space="preserve">The database stores </w:t>
      </w:r>
      <w:r>
        <w:rPr>
          <w:color w:val="C7254E"/>
        </w:rPr>
        <w:t>monthly_rent</w:t>
      </w:r>
      <w:r>
        <w:t xml:space="preserve"> (SAR per month). The UI </w:t>
      </w:r>
      <w:r>
        <w:rPr>
          <w:color w:val="C7254E"/>
        </w:rPr>
        <w:t>Property</w:t>
      </w:r>
      <w:r>
        <w:t xml:space="preserve"> type has a </w:t>
      </w:r>
      <w:r>
        <w:rPr>
          <w:color w:val="C7254E"/>
        </w:rPr>
        <w:t>price</w:t>
      </w:r>
      <w:r>
        <w:t xml:space="preserve"> field that holds this same monthly value. However, some parts of the UI display it multiplied by 12 and labelled "Annual rent." This is a known naming inconsistency — </w:t>
      </w:r>
      <w:r>
        <w:rPr>
          <w:color w:val="C7254E"/>
        </w:rPr>
        <w:t>price</w:t>
      </w:r>
      <w:r>
        <w:t xml:space="preserve"> is actually monthly, not annual, in the underlying data.</w:t>
      </w:r>
    </w:p>
    <w:p w14:paraId="6C2EC13D" w14:textId="77777777" w:rsidR="001D77B3" w:rsidRDefault="00000000">
      <w:pPr>
        <w:pStyle w:val="Heading3"/>
      </w:pPr>
      <w:r>
        <w:t>Why separate schemas from models?</w:t>
      </w:r>
    </w:p>
    <w:p w14:paraId="58B8378C" w14:textId="77777777" w:rsidR="001D77B3" w:rsidRDefault="00000000">
      <w:pPr>
        <w:spacing w:before="20" w:after="100"/>
      </w:pPr>
      <w:r>
        <w:t>The SQLAlchemy model defines exactly what is stored in the database. The Pydantic schema defines what is acceptable to receive from a user or send back to them. They are often similar but not identical:</w:t>
      </w:r>
    </w:p>
    <w:p w14:paraId="2E37CF66" w14:textId="77777777" w:rsidR="001D77B3" w:rsidRDefault="00000000">
      <w:pPr>
        <w:pStyle w:val="ListBullet"/>
        <w:spacing w:before="20" w:after="40"/>
      </w:pPr>
      <w:r>
        <w:rPr>
          <w:sz w:val="20"/>
        </w:rPr>
        <w:t xml:space="preserve">The model has </w:t>
      </w:r>
      <w:r>
        <w:rPr>
          <w:color w:val="C7254E"/>
          <w:sz w:val="20"/>
        </w:rPr>
        <w:t>hashed_password</w:t>
      </w:r>
      <w:r>
        <w:rPr>
          <w:sz w:val="20"/>
        </w:rPr>
        <w:t>. The schema for responses doesn't — you never send a password hash back.</w:t>
      </w:r>
    </w:p>
    <w:p w14:paraId="2E1C5838" w14:textId="77777777" w:rsidR="001D77B3" w:rsidRDefault="00000000">
      <w:pPr>
        <w:pStyle w:val="ListBullet"/>
        <w:spacing w:before="20" w:after="40"/>
      </w:pPr>
      <w:r>
        <w:rPr>
          <w:sz w:val="20"/>
        </w:rPr>
        <w:t xml:space="preserve">The model has </w:t>
      </w:r>
      <w:r>
        <w:rPr>
          <w:color w:val="C7254E"/>
          <w:sz w:val="20"/>
        </w:rPr>
        <w:t>created_at</w:t>
      </w:r>
      <w:r>
        <w:rPr>
          <w:sz w:val="20"/>
        </w:rPr>
        <w:t xml:space="preserve"> with a server default. The "create" schema doesn't — the user doesn't send a timestamp.</w:t>
      </w:r>
    </w:p>
    <w:p w14:paraId="10711FDB" w14:textId="77777777" w:rsidR="001D77B3" w:rsidRDefault="00000000">
      <w:pPr>
        <w:pStyle w:val="ListBullet"/>
        <w:spacing w:before="20" w:after="40"/>
      </w:pPr>
      <w:r>
        <w:rPr>
          <w:sz w:val="20"/>
        </w:rPr>
        <w:t xml:space="preserve">The "out" schema for saved properties includes the full nested property data — the database table just has a </w:t>
      </w:r>
      <w:r>
        <w:rPr>
          <w:color w:val="C7254E"/>
          <w:sz w:val="20"/>
        </w:rPr>
        <w:t>property_id</w:t>
      </w:r>
      <w:r>
        <w:rPr>
          <w:sz w:val="20"/>
        </w:rPr>
        <w:t xml:space="preserve"> foreign key.</w:t>
      </w:r>
    </w:p>
    <w:p w14:paraId="5EDFE149" w14:textId="77777777" w:rsidR="001D77B3" w:rsidRDefault="001D77B3">
      <w:pPr>
        <w:pBdr>
          <w:bottom w:val="single" w:sz="6" w:space="0" w:color="CCD9EE"/>
        </w:pBdr>
        <w:spacing w:before="60" w:after="60"/>
      </w:pPr>
    </w:p>
    <w:p w14:paraId="4DD2875C" w14:textId="77777777" w:rsidR="001D77B3" w:rsidRDefault="00000000">
      <w:pPr>
        <w:pStyle w:val="Heading2"/>
      </w:pPr>
      <w:r>
        <w:lastRenderedPageBreak/>
        <w:t>11. Interview Preparation — Key Questions Answered</w:t>
      </w:r>
    </w:p>
    <w:p w14:paraId="209FA619" w14:textId="77777777" w:rsidR="001D77B3" w:rsidRDefault="00000000">
      <w:pPr>
        <w:pStyle w:val="Heading3"/>
      </w:pPr>
      <w:r>
        <w:t>"Tell me what Maskan is in one sentence."</w:t>
      </w:r>
    </w:p>
    <w:p w14:paraId="27B3C01C" w14:textId="77777777" w:rsidR="001D77B3" w:rsidRDefault="00000000">
      <w:pPr>
        <w:spacing w:before="20" w:after="100"/>
      </w:pPr>
      <w:r>
        <w:t>Maskan is a Saudi rental marketplace built with FastAPI (Python) and React (TypeScript) that uses Anthropic Claude AI to help tenants evaluate properties and negotiate rents.</w:t>
      </w:r>
    </w:p>
    <w:p w14:paraId="35DDC066" w14:textId="77777777" w:rsidR="001D77B3" w:rsidRDefault="001D77B3">
      <w:pPr>
        <w:pBdr>
          <w:bottom w:val="single" w:sz="6" w:space="0" w:color="CCD9EE"/>
        </w:pBdr>
        <w:spacing w:before="60" w:after="60"/>
      </w:pPr>
    </w:p>
    <w:p w14:paraId="172AD4CF" w14:textId="77777777" w:rsidR="001D77B3" w:rsidRDefault="00000000">
      <w:pPr>
        <w:pStyle w:val="Heading3"/>
      </w:pPr>
      <w:r>
        <w:t>"What does the technology stack look like?"</w:t>
      </w:r>
    </w:p>
    <w:p w14:paraId="6132D52D" w14:textId="77777777" w:rsidR="001D77B3" w:rsidRDefault="00000000">
      <w:pPr>
        <w:pStyle w:val="ListBullet"/>
        <w:spacing w:before="20" w:after="40"/>
      </w:pPr>
      <w:r>
        <w:rPr>
          <w:b/>
          <w:sz w:val="20"/>
        </w:rPr>
        <w:t>Backend:</w:t>
      </w:r>
      <w:r>
        <w:rPr>
          <w:sz w:val="20"/>
        </w:rPr>
        <w:t xml:space="preserve"> Python + FastAPI + SQLAlchemy 2.0 + PostgreSQL + JWT auth + Anthropic Claude</w:t>
      </w:r>
    </w:p>
    <w:p w14:paraId="7629003A" w14:textId="77777777" w:rsidR="001D77B3" w:rsidRDefault="00000000">
      <w:pPr>
        <w:pStyle w:val="ListBullet"/>
        <w:spacing w:before="20" w:after="40"/>
      </w:pPr>
      <w:r>
        <w:rPr>
          <w:b/>
          <w:sz w:val="20"/>
        </w:rPr>
        <w:t>Frontend:</w:t>
      </w:r>
      <w:r>
        <w:rPr>
          <w:sz w:val="20"/>
        </w:rPr>
        <w:t xml:space="preserve"> React 18 + TypeScript + TanStack Start (SSR) + Tailwind CSS + shadcn/ui</w:t>
      </w:r>
    </w:p>
    <w:p w14:paraId="1DFAABF5" w14:textId="77777777" w:rsidR="001D77B3" w:rsidRDefault="00000000">
      <w:pPr>
        <w:pStyle w:val="ListBullet"/>
        <w:spacing w:before="20" w:after="40"/>
      </w:pPr>
      <w:r>
        <w:rPr>
          <w:b/>
          <w:sz w:val="20"/>
        </w:rPr>
        <w:t>Infrastructure:</w:t>
      </w:r>
      <w:r>
        <w:rPr>
          <w:sz w:val="20"/>
        </w:rPr>
        <w:t xml:space="preserve"> Docker + docker-compose (development), ECS Fargate on AWS (production)</w:t>
      </w:r>
    </w:p>
    <w:p w14:paraId="34A38549" w14:textId="77777777" w:rsidR="001D77B3" w:rsidRDefault="001D77B3">
      <w:pPr>
        <w:pBdr>
          <w:bottom w:val="single" w:sz="6" w:space="0" w:color="CCD9EE"/>
        </w:pBdr>
        <w:spacing w:before="60" w:after="60"/>
      </w:pPr>
    </w:p>
    <w:p w14:paraId="003D0C9A" w14:textId="77777777" w:rsidR="001D77B3" w:rsidRDefault="00000000">
      <w:pPr>
        <w:pStyle w:val="Heading3"/>
      </w:pPr>
      <w:r>
        <w:t>"Why FastAPI over Django or Flask?"</w:t>
      </w:r>
    </w:p>
    <w:tbl>
      <w:tblPr>
        <w:tblStyle w:val="TableGrid"/>
        <w:tblW w:w="0" w:type="auto"/>
        <w:tblLook w:val="04A0" w:firstRow="1" w:lastRow="0" w:firstColumn="1" w:lastColumn="0" w:noHBand="0" w:noVBand="1"/>
      </w:tblPr>
      <w:tblGrid>
        <w:gridCol w:w="3230"/>
        <w:gridCol w:w="2250"/>
        <w:gridCol w:w="4050"/>
      </w:tblGrid>
      <w:tr w:rsidR="001D77B3" w14:paraId="0A1BD45D" w14:textId="77777777" w:rsidTr="00373091">
        <w:tc>
          <w:tcPr>
            <w:tcW w:w="32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1192392" w14:textId="77777777" w:rsidR="001D77B3" w:rsidRDefault="00000000">
            <w:r>
              <w:rPr>
                <w:b/>
                <w:color w:val="FFFFFF"/>
                <w:sz w:val="19"/>
              </w:rPr>
              <w:t>FastAPI</w:t>
            </w:r>
          </w:p>
        </w:tc>
        <w:tc>
          <w:tcPr>
            <w:tcW w:w="22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C7677A5" w14:textId="77777777" w:rsidR="001D77B3" w:rsidRDefault="00000000">
            <w:r>
              <w:rPr>
                <w:b/>
                <w:color w:val="FFFFFF"/>
                <w:sz w:val="19"/>
              </w:rPr>
              <w:t>Django</w:t>
            </w:r>
          </w:p>
        </w:tc>
        <w:tc>
          <w:tcPr>
            <w:tcW w:w="40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7D8FAD6" w14:textId="77777777" w:rsidR="001D77B3" w:rsidRDefault="00000000">
            <w:r>
              <w:rPr>
                <w:b/>
                <w:color w:val="FFFFFF"/>
                <w:sz w:val="19"/>
              </w:rPr>
              <w:t>Flask</w:t>
            </w:r>
          </w:p>
        </w:tc>
      </w:tr>
      <w:tr w:rsidR="001D77B3" w14:paraId="5E60C884" w14:textId="77777777" w:rsidTr="00373091">
        <w:tc>
          <w:tcPr>
            <w:tcW w:w="32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8AEA77C" w14:textId="77777777" w:rsidR="001D77B3" w:rsidRDefault="00000000">
            <w:r>
              <w:rPr>
                <w:sz w:val="19"/>
              </w:rPr>
              <w:t>Auto-generates Swagger UI from code</w:t>
            </w:r>
          </w:p>
        </w:tc>
        <w:tc>
          <w:tcPr>
            <w:tcW w:w="22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F5C26A1" w14:textId="77777777" w:rsidR="001D77B3" w:rsidRDefault="00000000">
            <w:r>
              <w:rPr>
                <w:sz w:val="19"/>
              </w:rPr>
              <w:t>No automatic docs</w:t>
            </w:r>
          </w:p>
        </w:tc>
        <w:tc>
          <w:tcPr>
            <w:tcW w:w="40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D429526" w14:textId="77777777" w:rsidR="001D77B3" w:rsidRDefault="00000000">
            <w:r>
              <w:rPr>
                <w:sz w:val="19"/>
              </w:rPr>
              <w:t>No automatic docs</w:t>
            </w:r>
          </w:p>
        </w:tc>
      </w:tr>
      <w:tr w:rsidR="001D77B3" w14:paraId="139099AD" w14:textId="77777777" w:rsidTr="00373091">
        <w:tc>
          <w:tcPr>
            <w:tcW w:w="32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1F95781" w14:textId="77777777" w:rsidR="001D77B3" w:rsidRDefault="00000000">
            <w:r>
              <w:rPr>
                <w:sz w:val="19"/>
              </w:rPr>
              <w:t>Native async/await support</w:t>
            </w:r>
          </w:p>
        </w:tc>
        <w:tc>
          <w:tcPr>
            <w:tcW w:w="22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59ECAC1" w14:textId="77777777" w:rsidR="001D77B3" w:rsidRDefault="00000000">
            <w:r>
              <w:rPr>
                <w:sz w:val="19"/>
              </w:rPr>
              <w:t>Async is add-on</w:t>
            </w:r>
          </w:p>
        </w:tc>
        <w:tc>
          <w:tcPr>
            <w:tcW w:w="40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7D50E41" w14:textId="77777777" w:rsidR="001D77B3" w:rsidRDefault="00000000">
            <w:r>
              <w:rPr>
                <w:sz w:val="19"/>
              </w:rPr>
              <w:t>Async is add-on</w:t>
            </w:r>
          </w:p>
        </w:tc>
      </w:tr>
      <w:tr w:rsidR="001D77B3" w14:paraId="41DD7CFC" w14:textId="77777777" w:rsidTr="00373091">
        <w:tc>
          <w:tcPr>
            <w:tcW w:w="32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D642EF5" w14:textId="77777777" w:rsidR="001D77B3" w:rsidRDefault="00000000">
            <w:r>
              <w:rPr>
                <w:sz w:val="19"/>
              </w:rPr>
              <w:t>Pydantic validation built in</w:t>
            </w:r>
          </w:p>
        </w:tc>
        <w:tc>
          <w:tcPr>
            <w:tcW w:w="22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76A2DD0" w14:textId="77777777" w:rsidR="001D77B3" w:rsidRDefault="00000000">
            <w:r>
              <w:rPr>
                <w:sz w:val="19"/>
              </w:rPr>
              <w:t>Forms/serializers are separate</w:t>
            </w:r>
          </w:p>
        </w:tc>
        <w:tc>
          <w:tcPr>
            <w:tcW w:w="40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F6C8956" w14:textId="77777777" w:rsidR="001D77B3" w:rsidRDefault="00000000">
            <w:r>
              <w:rPr>
                <w:sz w:val="19"/>
              </w:rPr>
              <w:t>Marshmallow is separate</w:t>
            </w:r>
          </w:p>
        </w:tc>
      </w:tr>
      <w:tr w:rsidR="001D77B3" w14:paraId="07E8BFC1" w14:textId="77777777" w:rsidTr="00373091">
        <w:tc>
          <w:tcPr>
            <w:tcW w:w="32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910BA18" w14:textId="77777777" w:rsidR="001D77B3" w:rsidRDefault="00000000">
            <w:r>
              <w:rPr>
                <w:sz w:val="19"/>
              </w:rPr>
              <w:t>Very fast (Starlette underneath)</w:t>
            </w:r>
          </w:p>
        </w:tc>
        <w:tc>
          <w:tcPr>
            <w:tcW w:w="22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1C00FCC" w14:textId="77777777" w:rsidR="001D77B3" w:rsidRDefault="00000000">
            <w:r>
              <w:rPr>
                <w:sz w:val="19"/>
              </w:rPr>
              <w:t>Slower due to ORM magic</w:t>
            </w:r>
          </w:p>
        </w:tc>
        <w:tc>
          <w:tcPr>
            <w:tcW w:w="40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02AE03A" w14:textId="77777777" w:rsidR="001D77B3" w:rsidRDefault="00000000">
            <w:r>
              <w:rPr>
                <w:sz w:val="19"/>
              </w:rPr>
              <w:t>Light but no ORM</w:t>
            </w:r>
          </w:p>
        </w:tc>
      </w:tr>
    </w:tbl>
    <w:p w14:paraId="071108D0" w14:textId="77777777" w:rsidR="001D77B3" w:rsidRDefault="001D77B3"/>
    <w:p w14:paraId="338BD02C" w14:textId="77777777" w:rsidR="001D77B3" w:rsidRDefault="00000000">
      <w:pPr>
        <w:spacing w:before="20" w:after="100"/>
      </w:pPr>
      <w:r>
        <w:t>FastAPI gives us: automatic documentation, type-safe request validation, and excellent performance — all in one package.</w:t>
      </w:r>
    </w:p>
    <w:p w14:paraId="15BDF08C" w14:textId="77777777" w:rsidR="001D77B3" w:rsidRDefault="001D77B3">
      <w:pPr>
        <w:pBdr>
          <w:bottom w:val="single" w:sz="6" w:space="0" w:color="CCD9EE"/>
        </w:pBdr>
        <w:spacing w:before="60" w:after="60"/>
      </w:pPr>
    </w:p>
    <w:p w14:paraId="32C1DF29" w14:textId="77777777" w:rsidR="001D77B3" w:rsidRDefault="00000000">
      <w:pPr>
        <w:pStyle w:val="Heading3"/>
      </w:pPr>
      <w:r>
        <w:t>"How does authentication work?"</w:t>
      </w:r>
    </w:p>
    <w:p w14:paraId="529AF97E" w14:textId="77777777" w:rsidR="001D77B3" w:rsidRDefault="00000000">
      <w:pPr>
        <w:pStyle w:val="ListBullet"/>
        <w:spacing w:before="20" w:after="40"/>
      </w:pPr>
      <w:r>
        <w:rPr>
          <w:sz w:val="20"/>
        </w:rPr>
        <w:t xml:space="preserve">User logs in → server verifies password hash → creates JWT containing </w:t>
      </w:r>
      <w:r>
        <w:rPr>
          <w:color w:val="C7254E"/>
          <w:sz w:val="20"/>
        </w:rPr>
        <w:t>{ sub: user_id, exp: timestamp }</w:t>
      </w:r>
    </w:p>
    <w:p w14:paraId="1E622932" w14:textId="77777777" w:rsidR="001D77B3" w:rsidRDefault="00000000">
      <w:pPr>
        <w:pStyle w:val="ListBullet"/>
        <w:spacing w:before="20" w:after="40"/>
      </w:pPr>
      <w:r>
        <w:rPr>
          <w:sz w:val="20"/>
        </w:rPr>
        <w:t xml:space="preserve">JWT is signed using our </w:t>
      </w:r>
      <w:r>
        <w:rPr>
          <w:color w:val="C7254E"/>
          <w:sz w:val="20"/>
        </w:rPr>
        <w:t>SECRET_KEY</w:t>
      </w:r>
      <w:r>
        <w:rPr>
          <w:sz w:val="20"/>
        </w:rPr>
        <w:t xml:space="preserve"> (HS256 algorithm)</w:t>
      </w:r>
    </w:p>
    <w:p w14:paraId="36D33583" w14:textId="77777777" w:rsidR="001D77B3" w:rsidRDefault="00000000">
      <w:pPr>
        <w:pStyle w:val="ListBullet"/>
        <w:spacing w:before="20" w:after="40"/>
      </w:pPr>
      <w:r>
        <w:rPr>
          <w:sz w:val="20"/>
        </w:rPr>
        <w:t xml:space="preserve">Frontend stores token in </w:t>
      </w:r>
      <w:r>
        <w:rPr>
          <w:color w:val="C7254E"/>
          <w:sz w:val="20"/>
        </w:rPr>
        <w:t>localStorage</w:t>
      </w:r>
      <w:r>
        <w:rPr>
          <w:sz w:val="20"/>
        </w:rPr>
        <w:t xml:space="preserve"> as </w:t>
      </w:r>
      <w:r>
        <w:rPr>
          <w:color w:val="C7254E"/>
          <w:sz w:val="20"/>
        </w:rPr>
        <w:t>maskan_token</w:t>
      </w:r>
    </w:p>
    <w:p w14:paraId="5FB8ADF7" w14:textId="77777777" w:rsidR="001D77B3" w:rsidRDefault="00000000">
      <w:pPr>
        <w:pStyle w:val="ListBullet"/>
        <w:spacing w:before="20" w:after="40"/>
      </w:pPr>
      <w:r>
        <w:rPr>
          <w:sz w:val="20"/>
        </w:rPr>
        <w:t xml:space="preserve">Every API request includes </w:t>
      </w:r>
      <w:r>
        <w:rPr>
          <w:color w:val="C7254E"/>
          <w:sz w:val="20"/>
        </w:rPr>
        <w:t>Authorization: Bearer &lt;token&gt;</w:t>
      </w:r>
      <w:r>
        <w:rPr>
          <w:sz w:val="20"/>
        </w:rPr>
        <w:t xml:space="preserve"> header (added automatically by </w:t>
      </w:r>
      <w:r>
        <w:rPr>
          <w:color w:val="C7254E"/>
          <w:sz w:val="20"/>
        </w:rPr>
        <w:t>requestJson()</w:t>
      </w:r>
      <w:r>
        <w:rPr>
          <w:sz w:val="20"/>
        </w:rPr>
        <w:t>)</w:t>
      </w:r>
    </w:p>
    <w:p w14:paraId="4AF6D298" w14:textId="77777777" w:rsidR="001D77B3" w:rsidRDefault="00000000">
      <w:pPr>
        <w:pStyle w:val="ListBullet"/>
        <w:spacing w:before="20" w:after="40"/>
      </w:pPr>
      <w:r>
        <w:rPr>
          <w:sz w:val="20"/>
        </w:rPr>
        <w:t xml:space="preserve">Protected endpoints call </w:t>
      </w:r>
      <w:r>
        <w:rPr>
          <w:color w:val="C7254E"/>
          <w:sz w:val="20"/>
        </w:rPr>
        <w:t>Depends(get_current_user)</w:t>
      </w:r>
      <w:r>
        <w:rPr>
          <w:sz w:val="20"/>
        </w:rPr>
        <w:t xml:space="preserve"> which decodes the JWT, verifies signature, checks expiry, and returns the User object</w:t>
      </w:r>
    </w:p>
    <w:p w14:paraId="79F9E057" w14:textId="77777777" w:rsidR="001D77B3" w:rsidRDefault="00000000">
      <w:pPr>
        <w:pStyle w:val="ListBullet"/>
        <w:spacing w:before="20" w:after="40"/>
      </w:pPr>
      <w:r>
        <w:rPr>
          <w:sz w:val="20"/>
        </w:rPr>
        <w:t>Token expires after 24 hours — user must log in again</w:t>
      </w:r>
    </w:p>
    <w:p w14:paraId="0220629E" w14:textId="77777777" w:rsidR="001D77B3" w:rsidRDefault="001D77B3">
      <w:pPr>
        <w:pBdr>
          <w:bottom w:val="single" w:sz="6" w:space="0" w:color="CCD9EE"/>
        </w:pBdr>
        <w:spacing w:before="60" w:after="60"/>
      </w:pPr>
    </w:p>
    <w:p w14:paraId="2F74085D" w14:textId="77777777" w:rsidR="001D77B3" w:rsidRDefault="00000000">
      <w:pPr>
        <w:pStyle w:val="Heading3"/>
      </w:pPr>
      <w:r>
        <w:t>"What is the database schema?"</w:t>
      </w:r>
    </w:p>
    <w:p w14:paraId="11719DC6" w14:textId="77777777" w:rsidR="001D77B3" w:rsidRDefault="00000000">
      <w:pPr>
        <w:spacing w:before="20" w:after="100"/>
      </w:pPr>
      <w:r>
        <w:t>Four tables:</w:t>
      </w:r>
    </w:p>
    <w:p w14:paraId="4EBE7212" w14:textId="77777777" w:rsidR="001D77B3" w:rsidRDefault="00000000">
      <w:pPr>
        <w:pStyle w:val="ListBullet"/>
        <w:spacing w:before="20" w:after="40"/>
      </w:pPr>
      <w:r>
        <w:rPr>
          <w:b/>
          <w:sz w:val="20"/>
        </w:rPr>
        <w:t>users</w:t>
      </w:r>
      <w:r>
        <w:rPr>
          <w:sz w:val="20"/>
        </w:rPr>
        <w:t xml:space="preserve"> — email, hashed password, name</w:t>
      </w:r>
    </w:p>
    <w:p w14:paraId="7B2AFEC4" w14:textId="77777777" w:rsidR="001D77B3" w:rsidRDefault="00000000">
      <w:pPr>
        <w:pStyle w:val="ListBullet"/>
        <w:spacing w:before="20" w:after="40"/>
      </w:pPr>
      <w:r>
        <w:rPr>
          <w:b/>
          <w:sz w:val="20"/>
        </w:rPr>
        <w:t>properties</w:t>
      </w:r>
      <w:r>
        <w:rPr>
          <w:sz w:val="20"/>
        </w:rPr>
        <w:t xml:space="preserve"> — all listing details (title, area, rent, image, status, etc.)</w:t>
      </w:r>
    </w:p>
    <w:p w14:paraId="3B7CAA6D" w14:textId="77777777" w:rsidR="001D77B3" w:rsidRDefault="00000000">
      <w:pPr>
        <w:pStyle w:val="ListBullet"/>
        <w:spacing w:before="20" w:after="40"/>
      </w:pPr>
      <w:r>
        <w:rPr>
          <w:b/>
          <w:sz w:val="20"/>
        </w:rPr>
        <w:lastRenderedPageBreak/>
        <w:t>saved_properties</w:t>
      </w:r>
      <w:r>
        <w:rPr>
          <w:sz w:val="20"/>
        </w:rPr>
        <w:t xml:space="preserve"> — links users to properties they've saved (many-to-many junction table with extra fields)</w:t>
      </w:r>
    </w:p>
    <w:p w14:paraId="38A2EFF0" w14:textId="77777777" w:rsidR="001D77B3" w:rsidRDefault="00000000">
      <w:pPr>
        <w:pStyle w:val="ListBullet"/>
        <w:spacing w:before="20" w:after="40"/>
      </w:pPr>
      <w:r>
        <w:rPr>
          <w:b/>
          <w:sz w:val="20"/>
        </w:rPr>
        <w:t>saved_searches</w:t>
      </w:r>
      <w:r>
        <w:rPr>
          <w:sz w:val="20"/>
        </w:rPr>
        <w:t xml:space="preserve"> — stores user search filter preferences</w:t>
      </w:r>
    </w:p>
    <w:p w14:paraId="5DDBA9F2" w14:textId="77777777" w:rsidR="001D77B3" w:rsidRDefault="001D77B3">
      <w:pPr>
        <w:pBdr>
          <w:bottom w:val="single" w:sz="6" w:space="0" w:color="CCD9EE"/>
        </w:pBdr>
        <w:spacing w:before="60" w:after="60"/>
      </w:pPr>
    </w:p>
    <w:p w14:paraId="4F1387FF" w14:textId="77777777" w:rsidR="001D77B3" w:rsidRDefault="00000000">
      <w:pPr>
        <w:pStyle w:val="Heading3"/>
      </w:pPr>
      <w:r>
        <w:t>"How does the AI work?"</w:t>
      </w:r>
    </w:p>
    <w:p w14:paraId="3B552EBC" w14:textId="77777777" w:rsidR="001D77B3" w:rsidRDefault="00000000">
      <w:pPr>
        <w:spacing w:before="20" w:after="100"/>
      </w:pPr>
      <w:r>
        <w:t>The AI Advisor uses Anthropic's Claude model (</w:t>
      </w:r>
      <w:r>
        <w:rPr>
          <w:color w:val="C7254E"/>
        </w:rPr>
        <w:t>claude-opus-4-8</w:t>
      </w:r>
      <w:r>
        <w:t>). When a user sends a question:</w:t>
      </w:r>
    </w:p>
    <w:p w14:paraId="4DEEA7C1" w14:textId="77777777" w:rsidR="001D77B3" w:rsidRDefault="00000000">
      <w:pPr>
        <w:pStyle w:val="ListBullet"/>
        <w:spacing w:before="20" w:after="40"/>
      </w:pPr>
      <w:r>
        <w:rPr>
          <w:sz w:val="20"/>
        </w:rPr>
        <w:t xml:space="preserve">The frontend sends the message + full conversation history to </w:t>
      </w:r>
      <w:r>
        <w:rPr>
          <w:color w:val="C7254E"/>
          <w:sz w:val="20"/>
        </w:rPr>
        <w:t>POST /api/ai/chat</w:t>
      </w:r>
    </w:p>
    <w:p w14:paraId="57A67F90" w14:textId="77777777" w:rsidR="001D77B3" w:rsidRDefault="00000000">
      <w:pPr>
        <w:pStyle w:val="ListBullet"/>
        <w:spacing w:before="20" w:after="40"/>
      </w:pPr>
      <w:r>
        <w:rPr>
          <w:sz w:val="20"/>
        </w:rPr>
        <w:t>Our FastAPI backend prepends a system prompt (Saudi rental advisor persona)</w:t>
      </w:r>
    </w:p>
    <w:p w14:paraId="29789918" w14:textId="77777777" w:rsidR="001D77B3" w:rsidRDefault="00000000">
      <w:pPr>
        <w:pStyle w:val="ListBullet"/>
        <w:spacing w:before="20" w:after="40"/>
      </w:pPr>
      <w:r>
        <w:rPr>
          <w:sz w:val="20"/>
        </w:rPr>
        <w:t>The complete conversation is forwarded to Anthropic's API</w:t>
      </w:r>
    </w:p>
    <w:p w14:paraId="12960922" w14:textId="77777777" w:rsidR="001D77B3" w:rsidRDefault="00000000">
      <w:pPr>
        <w:pStyle w:val="ListBullet"/>
        <w:spacing w:before="20" w:after="40"/>
      </w:pPr>
      <w:r>
        <w:rPr>
          <w:sz w:val="20"/>
        </w:rPr>
        <w:t>Claude's response is returned to the user</w:t>
      </w:r>
    </w:p>
    <w:p w14:paraId="20E927E8" w14:textId="77777777" w:rsidR="001D77B3" w:rsidRDefault="00000000">
      <w:pPr>
        <w:spacing w:before="20" w:after="100"/>
      </w:pPr>
      <w:r>
        <w:t>The AI does NOT have access to our database directly. All its knowledge comes from its training data + the conversation context.</w:t>
      </w:r>
    </w:p>
    <w:p w14:paraId="2BACBEDB" w14:textId="77777777" w:rsidR="001D77B3" w:rsidRDefault="001D77B3">
      <w:pPr>
        <w:pBdr>
          <w:bottom w:val="single" w:sz="6" w:space="0" w:color="CCD9EE"/>
        </w:pBdr>
        <w:spacing w:before="60" w:after="60"/>
      </w:pPr>
    </w:p>
    <w:p w14:paraId="1D22ADA7" w14:textId="77777777" w:rsidR="001D77B3" w:rsidRDefault="00000000">
      <w:pPr>
        <w:pStyle w:val="Heading3"/>
      </w:pPr>
      <w:r>
        <w:t>"What is Server-Side Rendering and why use it?"</w:t>
      </w:r>
    </w:p>
    <w:p w14:paraId="566CAE31" w14:textId="77777777" w:rsidR="001D77B3" w:rsidRDefault="00000000">
      <w:pPr>
        <w:spacing w:before="20" w:after="100"/>
      </w:pPr>
      <w:r>
        <w:t>SSR means the first HTML is built on the server, not the browser. Benefits:</w:t>
      </w:r>
    </w:p>
    <w:p w14:paraId="2263756E" w14:textId="77777777" w:rsidR="001D77B3" w:rsidRDefault="00000000">
      <w:pPr>
        <w:pStyle w:val="ListBullet"/>
        <w:spacing w:before="20" w:after="40"/>
      </w:pPr>
      <w:r>
        <w:rPr>
          <w:b/>
          <w:sz w:val="20"/>
        </w:rPr>
        <w:t>Speed:</w:t>
      </w:r>
      <w:r>
        <w:rPr>
          <w:sz w:val="20"/>
        </w:rPr>
        <w:t xml:space="preserve"> Users see content immediately without waiting for JavaScript to load and run</w:t>
      </w:r>
    </w:p>
    <w:p w14:paraId="5C9CB874" w14:textId="77777777" w:rsidR="001D77B3" w:rsidRDefault="00000000">
      <w:pPr>
        <w:pStyle w:val="ListBullet"/>
        <w:spacing w:before="20" w:after="40"/>
      </w:pPr>
      <w:r>
        <w:rPr>
          <w:b/>
          <w:sz w:val="20"/>
        </w:rPr>
        <w:t>SEO:</w:t>
      </w:r>
      <w:r>
        <w:rPr>
          <w:sz w:val="20"/>
        </w:rPr>
        <w:t xml:space="preserve"> Search engines can read the page content (critical for a property marketplace)</w:t>
      </w:r>
    </w:p>
    <w:p w14:paraId="035D1C87" w14:textId="77777777" w:rsidR="001D77B3" w:rsidRDefault="00000000">
      <w:pPr>
        <w:pStyle w:val="ListBullet"/>
        <w:spacing w:before="20" w:after="40"/>
      </w:pPr>
      <w:r>
        <w:rPr>
          <w:b/>
          <w:sz w:val="20"/>
        </w:rPr>
        <w:t>Crawlability:</w:t>
      </w:r>
      <w:r>
        <w:rPr>
          <w:sz w:val="20"/>
        </w:rPr>
        <w:t xml:space="preserve"> Google can index property listings</w:t>
      </w:r>
    </w:p>
    <w:p w14:paraId="261C071D" w14:textId="77777777" w:rsidR="001D77B3" w:rsidRDefault="00000000">
      <w:pPr>
        <w:spacing w:before="20" w:after="100"/>
      </w:pPr>
      <w:r>
        <w:t>The trade-off: browser APIs (</w:t>
      </w:r>
      <w:r>
        <w:rPr>
          <w:color w:val="C7254E"/>
        </w:rPr>
        <w:t>window</w:t>
      </w:r>
      <w:r>
        <w:t xml:space="preserve">, </w:t>
      </w:r>
      <w:r>
        <w:rPr>
          <w:color w:val="C7254E"/>
        </w:rPr>
        <w:t>localStorage</w:t>
      </w:r>
      <w:r>
        <w:t>) are not available during server render, so every usage needs a safety guard.</w:t>
      </w:r>
    </w:p>
    <w:p w14:paraId="1C49B37C" w14:textId="77777777" w:rsidR="001D77B3" w:rsidRDefault="001D77B3">
      <w:pPr>
        <w:pBdr>
          <w:bottom w:val="single" w:sz="6" w:space="0" w:color="CCD9EE"/>
        </w:pBdr>
        <w:spacing w:before="60" w:after="60"/>
      </w:pPr>
    </w:p>
    <w:p w14:paraId="52776E9E" w14:textId="77777777" w:rsidR="001D77B3" w:rsidRDefault="00000000">
      <w:pPr>
        <w:pStyle w:val="Heading3"/>
      </w:pPr>
      <w:r>
        <w:t>"How does horizontal scaling work?"</w:t>
      </w:r>
    </w:p>
    <w:p w14:paraId="4ADB83AE" w14:textId="77777777" w:rsidR="001D77B3" w:rsidRDefault="00000000">
      <w:pPr>
        <w:spacing w:before="20" w:after="100"/>
      </w:pPr>
      <w:r>
        <w:t>Because:</w:t>
      </w:r>
    </w:p>
    <w:p w14:paraId="625793B5" w14:textId="77777777" w:rsidR="001D77B3" w:rsidRDefault="00000000">
      <w:pPr>
        <w:pStyle w:val="ListBullet"/>
        <w:spacing w:before="20" w:after="40"/>
      </w:pPr>
      <w:r>
        <w:rPr>
          <w:b/>
          <w:sz w:val="20"/>
        </w:rPr>
        <w:t>FastAPI backend is stateless</w:t>
      </w:r>
      <w:r>
        <w:rPr>
          <w:sz w:val="20"/>
        </w:rPr>
        <w:t xml:space="preserve"> — each request carries its own JWT. No session state. 20 backend containers can all handle any request independently.</w:t>
      </w:r>
    </w:p>
    <w:p w14:paraId="54CA7D5D" w14:textId="77777777" w:rsidR="001D77B3" w:rsidRDefault="00000000">
      <w:pPr>
        <w:pStyle w:val="ListBullet"/>
        <w:spacing w:before="20" w:after="40"/>
      </w:pPr>
      <w:r>
        <w:rPr>
          <w:b/>
          <w:sz w:val="20"/>
        </w:rPr>
        <w:t>Frontend SSR is stateless</w:t>
      </w:r>
      <w:r>
        <w:rPr>
          <w:sz w:val="20"/>
        </w:rPr>
        <w:t xml:space="preserve"> — the Node.js process renders HTML per request with no shared state. Multiple containers work fine.</w:t>
      </w:r>
    </w:p>
    <w:p w14:paraId="7738473A" w14:textId="77777777" w:rsidR="001D77B3" w:rsidRDefault="00000000">
      <w:pPr>
        <w:pStyle w:val="ListBullet"/>
        <w:spacing w:before="20" w:after="40"/>
      </w:pPr>
      <w:r>
        <w:rPr>
          <w:b/>
          <w:sz w:val="20"/>
        </w:rPr>
        <w:t>Redis (in production)</w:t>
      </w:r>
      <w:r>
        <w:rPr>
          <w:sz w:val="20"/>
        </w:rPr>
        <w:t xml:space="preserve"> — shared cache. All backend containers read/write the same Redis instead of each caching independently.</w:t>
      </w:r>
    </w:p>
    <w:p w14:paraId="4511723B" w14:textId="77777777" w:rsidR="001D77B3" w:rsidRDefault="00000000">
      <w:pPr>
        <w:pStyle w:val="ListBullet"/>
        <w:spacing w:before="20" w:after="40"/>
      </w:pPr>
      <w:r>
        <w:rPr>
          <w:b/>
          <w:sz w:val="20"/>
        </w:rPr>
        <w:t>JWT secret is consistent</w:t>
      </w:r>
      <w:r>
        <w:rPr>
          <w:sz w:val="20"/>
        </w:rPr>
        <w:t xml:space="preserve"> — stored in AWS Secrets Manager, loaded once on startup. Every container uses the same key.</w:t>
      </w:r>
    </w:p>
    <w:p w14:paraId="49582C82" w14:textId="77777777" w:rsidR="001D77B3" w:rsidRDefault="00000000">
      <w:pPr>
        <w:pStyle w:val="ListBullet"/>
        <w:spacing w:before="20" w:after="40"/>
      </w:pPr>
      <w:r>
        <w:rPr>
          <w:b/>
          <w:sz w:val="20"/>
        </w:rPr>
        <w:t>The only thing that doesn't scale horizontally:</w:t>
      </w:r>
      <w:r>
        <w:rPr>
          <w:sz w:val="20"/>
        </w:rPr>
        <w:t xml:space="preserve"> the database write endpoint. You scale reads by adding read replicas, and writes by moving to a larger instance.</w:t>
      </w:r>
    </w:p>
    <w:p w14:paraId="56B0405B" w14:textId="77777777" w:rsidR="001D77B3" w:rsidRDefault="001D77B3">
      <w:pPr>
        <w:pBdr>
          <w:bottom w:val="single" w:sz="6" w:space="0" w:color="CCD9EE"/>
        </w:pBdr>
        <w:spacing w:before="60" w:after="60"/>
      </w:pPr>
    </w:p>
    <w:p w14:paraId="42A1C7B0" w14:textId="77777777" w:rsidR="001D77B3" w:rsidRDefault="00000000">
      <w:pPr>
        <w:pStyle w:val="Heading3"/>
      </w:pPr>
      <w:r>
        <w:t>"What design patterns are used?"</w:t>
      </w:r>
    </w:p>
    <w:p w14:paraId="5376829A" w14:textId="77777777" w:rsidR="001D77B3" w:rsidRDefault="00000000">
      <w:pPr>
        <w:spacing w:before="20" w:after="100"/>
      </w:pPr>
      <w:r>
        <w:rPr>
          <w:b/>
        </w:rPr>
        <w:t>Dependency Injection</w:t>
      </w:r>
      <w:r>
        <w:t xml:space="preserve"> — FastAPI injects </w:t>
      </w:r>
      <w:r>
        <w:rPr>
          <w:color w:val="C7254E"/>
        </w:rPr>
        <w:t>get_db()</w:t>
      </w:r>
      <w:r>
        <w:t xml:space="preserve"> and </w:t>
      </w:r>
      <w:r>
        <w:rPr>
          <w:color w:val="C7254E"/>
        </w:rPr>
        <w:t>get_current_user()</w:t>
      </w:r>
      <w:r>
        <w:t xml:space="preserve"> into endpoints. The endpoint doesn't need to know how to open a database connection — it just receives one.</w:t>
      </w:r>
    </w:p>
    <w:p w14:paraId="047D3BB8" w14:textId="77777777" w:rsidR="001D77B3" w:rsidRDefault="00000000">
      <w:pPr>
        <w:spacing w:before="20" w:after="100"/>
      </w:pPr>
      <w:r>
        <w:rPr>
          <w:b/>
        </w:rPr>
        <w:t>Repository pattern (light)</w:t>
      </w:r>
      <w:r>
        <w:t xml:space="preserve"> — All API calls are centralized in </w:t>
      </w:r>
      <w:r>
        <w:rPr>
          <w:color w:val="C7254E"/>
        </w:rPr>
        <w:t>maskan.ts</w:t>
      </w:r>
      <w:r>
        <w:t xml:space="preserve">. No component makes direct </w:t>
      </w:r>
      <w:r>
        <w:rPr>
          <w:color w:val="C7254E"/>
        </w:rPr>
        <w:t>fetch()</w:t>
      </w:r>
      <w:r>
        <w:t xml:space="preserve"> calls.</w:t>
      </w:r>
    </w:p>
    <w:p w14:paraId="5368B94A" w14:textId="77777777" w:rsidR="001D77B3" w:rsidRDefault="00000000">
      <w:pPr>
        <w:spacing w:before="20" w:after="100"/>
      </w:pPr>
      <w:r>
        <w:rPr>
          <w:b/>
        </w:rPr>
        <w:lastRenderedPageBreak/>
        <w:t>Context provider</w:t>
      </w:r>
      <w:r>
        <w:t xml:space="preserve"> — Auth state is provided top-down to all components via React Context without prop drilling.</w:t>
      </w:r>
    </w:p>
    <w:p w14:paraId="7399359B" w14:textId="77777777" w:rsidR="001D77B3" w:rsidRDefault="00000000">
      <w:pPr>
        <w:spacing w:before="20" w:after="100"/>
      </w:pPr>
      <w:r>
        <w:rPr>
          <w:b/>
        </w:rPr>
        <w:t>Mapper functions</w:t>
      </w:r>
      <w:r>
        <w:t xml:space="preserve"> — </w:t>
      </w:r>
      <w:r>
        <w:rPr>
          <w:color w:val="C7254E"/>
        </w:rPr>
        <w:t>mapApiProperty()</w:t>
      </w:r>
      <w:r>
        <w:t xml:space="preserve"> converts the raw API shape to the UI shape in one place. If the API changes, only the mapper needs updating.</w:t>
      </w:r>
    </w:p>
    <w:p w14:paraId="57AA6076" w14:textId="77777777" w:rsidR="001D77B3" w:rsidRDefault="00000000">
      <w:pPr>
        <w:spacing w:before="20" w:after="100"/>
      </w:pPr>
      <w:r>
        <w:rPr>
          <w:b/>
        </w:rPr>
        <w:t>File-based routing</w:t>
      </w:r>
      <w:r>
        <w:t xml:space="preserve"> — Each file in </w:t>
      </w:r>
      <w:r>
        <w:rPr>
          <w:color w:val="C7254E"/>
        </w:rPr>
        <w:t>src/routes/</w:t>
      </w:r>
      <w:r>
        <w:t xml:space="preserve"> is one page. No manual route registration needed.</w:t>
      </w:r>
    </w:p>
    <w:p w14:paraId="3E437119" w14:textId="77777777" w:rsidR="001D77B3" w:rsidRDefault="001D77B3">
      <w:pPr>
        <w:pBdr>
          <w:bottom w:val="single" w:sz="6" w:space="0" w:color="CCD9EE"/>
        </w:pBdr>
        <w:spacing w:before="60" w:after="60"/>
      </w:pPr>
    </w:p>
    <w:p w14:paraId="3C56AAF1" w14:textId="77777777" w:rsidR="001D77B3" w:rsidRDefault="00000000">
      <w:pPr>
        <w:pStyle w:val="Heading2"/>
      </w:pPr>
      <w:r>
        <w:t>12. Production Deployment — Taking It Live</w:t>
      </w:r>
    </w:p>
    <w:p w14:paraId="63E8B7BD" w14:textId="77777777" w:rsidR="001D77B3" w:rsidRDefault="00000000">
      <w:pPr>
        <w:spacing w:before="20" w:after="100"/>
      </w:pPr>
      <w:r>
        <w:t>When the application is deployed on the internet for real users (not just your laptop), we need a much more robust setup. This section explains what production looks like and why each piece is there.</w:t>
      </w:r>
    </w:p>
    <w:p w14:paraId="71DDC5D8" w14:textId="77777777" w:rsidR="001D77B3" w:rsidRDefault="00000000">
      <w:pPr>
        <w:pStyle w:val="Heading3"/>
      </w:pPr>
      <w:r>
        <w:t>12.1 The Full Picture — Where Everything Lives</w:t>
      </w:r>
    </w:p>
    <w:p w14:paraId="63FBD6CB" w14:textId="77777777" w:rsidR="001D77B3" w:rsidRDefault="00000000">
      <w:pPr>
        <w:spacing w:before="20" w:after="100"/>
      </w:pPr>
      <w:r>
        <w:t xml:space="preserve">Imagine the journey of a user opening </w:t>
      </w:r>
      <w:r>
        <w:rPr>
          <w:color w:val="C7254E"/>
        </w:rPr>
        <w:t>https://maskan.sa</w:t>
      </w:r>
      <w:r>
        <w:t xml:space="preserve"> in their browser:</w:t>
      </w:r>
    </w:p>
    <w:p w14:paraId="4F6C162B" w14:textId="77777777" w:rsidR="001D77B3" w:rsidRDefault="001D77B3">
      <w:pPr>
        <w:shd w:val="clear" w:color="auto" w:fill="F4F5F7"/>
        <w:spacing w:before="80" w:after="0"/>
      </w:pPr>
    </w:p>
    <w:p w14:paraId="009B4318" w14:textId="77777777" w:rsidR="001D77B3" w:rsidRDefault="00000000">
      <w:pPr>
        <w:shd w:val="clear" w:color="auto" w:fill="F4F5F7"/>
        <w:spacing w:after="0"/>
      </w:pPr>
      <w:r>
        <w:rPr>
          <w:rFonts w:ascii="Courier New" w:hAnsi="Courier New"/>
          <w:color w:val="1E1E1E"/>
          <w:sz w:val="17"/>
        </w:rPr>
        <w:t xml:space="preserve"> USER'S BROWSER</w:t>
      </w:r>
    </w:p>
    <w:p w14:paraId="5F69B088" w14:textId="77777777" w:rsidR="001D77B3" w:rsidRDefault="00000000">
      <w:pPr>
        <w:shd w:val="clear" w:color="auto" w:fill="F4F5F7"/>
        <w:spacing w:after="0"/>
      </w:pPr>
      <w:r>
        <w:rPr>
          <w:rFonts w:ascii="Courier New" w:hAnsi="Courier New"/>
          <w:color w:val="1E1E1E"/>
          <w:sz w:val="17"/>
        </w:rPr>
        <w:t xml:space="preserve">       │</w:t>
      </w:r>
    </w:p>
    <w:p w14:paraId="74A62FD0" w14:textId="77777777" w:rsidR="001D77B3" w:rsidRDefault="00000000">
      <w:pPr>
        <w:shd w:val="clear" w:color="auto" w:fill="F4F5F7"/>
        <w:spacing w:after="0"/>
      </w:pPr>
      <w:r>
        <w:rPr>
          <w:rFonts w:ascii="Courier New" w:hAnsi="Courier New"/>
          <w:color w:val="1E1E1E"/>
          <w:sz w:val="17"/>
        </w:rPr>
        <w:t xml:space="preserve">       │ Types maskan.sa — DNS looks up the IP address</w:t>
      </w:r>
    </w:p>
    <w:p w14:paraId="26854523" w14:textId="77777777" w:rsidR="001D77B3" w:rsidRDefault="00000000">
      <w:pPr>
        <w:shd w:val="clear" w:color="auto" w:fill="F4F5F7"/>
        <w:spacing w:after="0"/>
      </w:pPr>
      <w:r>
        <w:rPr>
          <w:rFonts w:ascii="Courier New" w:hAnsi="Courier New"/>
          <w:color w:val="1E1E1E"/>
          <w:sz w:val="17"/>
        </w:rPr>
        <w:t xml:space="preserve">       ▼</w:t>
      </w:r>
    </w:p>
    <w:p w14:paraId="61BA0BE1" w14:textId="77777777" w:rsidR="001D77B3" w:rsidRDefault="00000000">
      <w:pPr>
        <w:shd w:val="clear" w:color="auto" w:fill="F4F5F7"/>
        <w:spacing w:after="0"/>
      </w:pPr>
      <w:r>
        <w:rPr>
          <w:rFonts w:ascii="Courier New" w:hAnsi="Courier New"/>
          <w:color w:val="1E1E1E"/>
          <w:sz w:val="17"/>
        </w:rPr>
        <w:t xml:space="preserve"> CLOUDFRONT (AWS Global CDN)</w:t>
      </w:r>
    </w:p>
    <w:p w14:paraId="3966B179" w14:textId="77777777" w:rsidR="001D77B3" w:rsidRDefault="00000000">
      <w:pPr>
        <w:shd w:val="clear" w:color="auto" w:fill="F4F5F7"/>
        <w:spacing w:after="0"/>
      </w:pPr>
      <w:r>
        <w:rPr>
          <w:rFonts w:ascii="Courier New" w:hAnsi="Courier New"/>
          <w:color w:val="1E1E1E"/>
          <w:sz w:val="17"/>
        </w:rPr>
        <w:t xml:space="preserve">   • Serves cached images, JS, and CSS from a server close to the user</w:t>
      </w:r>
    </w:p>
    <w:p w14:paraId="33B336AA" w14:textId="77777777" w:rsidR="001D77B3" w:rsidRDefault="00000000">
      <w:pPr>
        <w:shd w:val="clear" w:color="auto" w:fill="F4F5F7"/>
        <w:spacing w:after="0"/>
      </w:pPr>
      <w:r>
        <w:rPr>
          <w:rFonts w:ascii="Courier New" w:hAnsi="Courier New"/>
          <w:color w:val="1E1E1E"/>
          <w:sz w:val="17"/>
        </w:rPr>
        <w:t xml:space="preserve">   • Blocks malicious traffic (SQL injection, XSS attacks, DDoS)</w:t>
      </w:r>
    </w:p>
    <w:p w14:paraId="7D44EB13" w14:textId="77777777" w:rsidR="001D77B3" w:rsidRDefault="00000000">
      <w:pPr>
        <w:shd w:val="clear" w:color="auto" w:fill="F4F5F7"/>
        <w:spacing w:after="0"/>
      </w:pPr>
      <w:r>
        <w:rPr>
          <w:rFonts w:ascii="Courier New" w:hAnsi="Courier New"/>
          <w:color w:val="1E1E1E"/>
          <w:sz w:val="17"/>
        </w:rPr>
        <w:t xml:space="preserve">   • SSL certificate — turns http:// into https://</w:t>
      </w:r>
    </w:p>
    <w:p w14:paraId="57FB3781" w14:textId="77777777" w:rsidR="001D77B3" w:rsidRDefault="00000000">
      <w:pPr>
        <w:shd w:val="clear" w:color="auto" w:fill="F4F5F7"/>
        <w:spacing w:after="0"/>
      </w:pPr>
      <w:r>
        <w:rPr>
          <w:rFonts w:ascii="Courier New" w:hAnsi="Courier New"/>
          <w:color w:val="1E1E1E"/>
          <w:sz w:val="17"/>
        </w:rPr>
        <w:t xml:space="preserve">       │</w:t>
      </w:r>
    </w:p>
    <w:p w14:paraId="5B8D3697" w14:textId="77777777" w:rsidR="001D77B3" w:rsidRDefault="00000000">
      <w:pPr>
        <w:shd w:val="clear" w:color="auto" w:fill="F4F5F7"/>
        <w:spacing w:after="0"/>
      </w:pPr>
      <w:r>
        <w:rPr>
          <w:rFonts w:ascii="Courier New" w:hAnsi="Courier New"/>
          <w:color w:val="1E1E1E"/>
          <w:sz w:val="17"/>
        </w:rPr>
        <w:t xml:space="preserve">       │ For every page request: forward to the right place</w:t>
      </w:r>
    </w:p>
    <w:p w14:paraId="537419D1" w14:textId="77777777" w:rsidR="001D77B3" w:rsidRDefault="00000000">
      <w:pPr>
        <w:shd w:val="clear" w:color="auto" w:fill="F4F5F7"/>
        <w:spacing w:after="0"/>
      </w:pPr>
      <w:r>
        <w:rPr>
          <w:rFonts w:ascii="Courier New" w:hAnsi="Courier New"/>
          <w:color w:val="1E1E1E"/>
          <w:sz w:val="17"/>
        </w:rPr>
        <w:t xml:space="preserve">       ▼</w:t>
      </w:r>
    </w:p>
    <w:p w14:paraId="280F5466" w14:textId="77777777" w:rsidR="001D77B3" w:rsidRDefault="00000000">
      <w:pPr>
        <w:shd w:val="clear" w:color="auto" w:fill="F4F5F7"/>
        <w:spacing w:after="0"/>
      </w:pPr>
      <w:r>
        <w:rPr>
          <w:rFonts w:ascii="Courier New" w:hAnsi="Courier New"/>
          <w:color w:val="1E1E1E"/>
          <w:sz w:val="17"/>
        </w:rPr>
        <w:t xml:space="preserve"> TWO SEPARATE LOAD BALANCERS</w:t>
      </w:r>
    </w:p>
    <w:p w14:paraId="6F258EFD" w14:textId="77777777" w:rsidR="001D77B3" w:rsidRDefault="00000000">
      <w:pPr>
        <w:shd w:val="clear" w:color="auto" w:fill="F4F5F7"/>
        <w:spacing w:after="0"/>
      </w:pPr>
      <w:r>
        <w:rPr>
          <w:rFonts w:ascii="Courier New" w:hAnsi="Courier New"/>
          <w:color w:val="1E1E1E"/>
          <w:sz w:val="17"/>
        </w:rPr>
        <w:t xml:space="preserve">   /api/* goes to → Backend Load Balancer</w:t>
      </w:r>
    </w:p>
    <w:p w14:paraId="0EEB7A1F" w14:textId="77777777" w:rsidR="001D77B3" w:rsidRDefault="00000000">
      <w:pPr>
        <w:shd w:val="clear" w:color="auto" w:fill="F4F5F7"/>
        <w:spacing w:after="0"/>
      </w:pPr>
      <w:r>
        <w:rPr>
          <w:rFonts w:ascii="Courier New" w:hAnsi="Courier New"/>
          <w:color w:val="1E1E1E"/>
          <w:sz w:val="17"/>
        </w:rPr>
        <w:t xml:space="preserve">   /* goes to     → Frontend Load Balancer</w:t>
      </w:r>
    </w:p>
    <w:p w14:paraId="7AB8B4A0" w14:textId="77777777" w:rsidR="001D77B3" w:rsidRDefault="00000000">
      <w:pPr>
        <w:shd w:val="clear" w:color="auto" w:fill="F4F5F7"/>
        <w:spacing w:after="0"/>
      </w:pPr>
      <w:r>
        <w:rPr>
          <w:rFonts w:ascii="Courier New" w:hAnsi="Courier New"/>
          <w:color w:val="1E1E1E"/>
          <w:sz w:val="17"/>
        </w:rPr>
        <w:t xml:space="preserve">       │                    │</w:t>
      </w:r>
    </w:p>
    <w:p w14:paraId="1AF65543" w14:textId="77777777" w:rsidR="001D77B3" w:rsidRDefault="00000000">
      <w:pPr>
        <w:shd w:val="clear" w:color="auto" w:fill="F4F5F7"/>
        <w:spacing w:after="0"/>
      </w:pPr>
      <w:r>
        <w:rPr>
          <w:rFonts w:ascii="Courier New" w:hAnsi="Courier New"/>
          <w:color w:val="1E1E1E"/>
          <w:sz w:val="17"/>
        </w:rPr>
        <w:t xml:space="preserve">       ▼                    ▼</w:t>
      </w:r>
    </w:p>
    <w:p w14:paraId="7731BDFC" w14:textId="77777777" w:rsidR="001D77B3" w:rsidRDefault="00000000">
      <w:pPr>
        <w:shd w:val="clear" w:color="auto" w:fill="F4F5F7"/>
        <w:spacing w:after="0"/>
      </w:pPr>
      <w:r>
        <w:rPr>
          <w:rFonts w:ascii="Courier New" w:hAnsi="Courier New"/>
          <w:color w:val="1E1E1E"/>
          <w:sz w:val="17"/>
        </w:rPr>
        <w:t xml:space="preserve"> BACKEND SERVERS        FRONTEND SERVERS</w:t>
      </w:r>
    </w:p>
    <w:p w14:paraId="4A5253CC" w14:textId="77777777" w:rsidR="001D77B3" w:rsidRDefault="00000000">
      <w:pPr>
        <w:shd w:val="clear" w:color="auto" w:fill="F4F5F7"/>
        <w:spacing w:after="0"/>
      </w:pPr>
      <w:r>
        <w:rPr>
          <w:rFonts w:ascii="Courier New" w:hAnsi="Courier New"/>
          <w:color w:val="1E1E1E"/>
          <w:sz w:val="17"/>
        </w:rPr>
        <w:t xml:space="preserve"> (FastAPI)              (Node.js SSR)</w:t>
      </w:r>
    </w:p>
    <w:p w14:paraId="53659EA3" w14:textId="77777777" w:rsidR="001D77B3" w:rsidRDefault="00000000">
      <w:pPr>
        <w:shd w:val="clear" w:color="auto" w:fill="F4F5F7"/>
        <w:spacing w:after="0"/>
      </w:pPr>
      <w:r>
        <w:rPr>
          <w:rFonts w:ascii="Courier New" w:hAnsi="Courier New"/>
          <w:color w:val="1E1E1E"/>
          <w:sz w:val="17"/>
        </w:rPr>
        <w:t xml:space="preserve"> 2 to 20 copies         2 to 10 copies</w:t>
      </w:r>
    </w:p>
    <w:p w14:paraId="7C83B1C5" w14:textId="77777777" w:rsidR="001D77B3" w:rsidRDefault="00000000">
      <w:pPr>
        <w:shd w:val="clear" w:color="auto" w:fill="F4F5F7"/>
        <w:spacing w:after="0"/>
      </w:pPr>
      <w:r>
        <w:rPr>
          <w:rFonts w:ascii="Courier New" w:hAnsi="Courier New"/>
          <w:color w:val="1E1E1E"/>
          <w:sz w:val="17"/>
        </w:rPr>
        <w:t xml:space="preserve"> Auto-scaling           Auto-scaling</w:t>
      </w:r>
    </w:p>
    <w:p w14:paraId="6347DB9C" w14:textId="77777777" w:rsidR="001D77B3" w:rsidRDefault="00000000">
      <w:pPr>
        <w:shd w:val="clear" w:color="auto" w:fill="F4F5F7"/>
        <w:spacing w:after="0"/>
      </w:pPr>
      <w:r>
        <w:rPr>
          <w:rFonts w:ascii="Courier New" w:hAnsi="Courier New"/>
          <w:color w:val="1E1E1E"/>
          <w:sz w:val="17"/>
        </w:rPr>
        <w:t xml:space="preserve">       │                    │</w:t>
      </w:r>
    </w:p>
    <w:p w14:paraId="56C0D20D" w14:textId="77777777" w:rsidR="001D77B3" w:rsidRDefault="00000000">
      <w:pPr>
        <w:shd w:val="clear" w:color="auto" w:fill="F4F5F7"/>
        <w:spacing w:after="0"/>
      </w:pPr>
      <w:r>
        <w:rPr>
          <w:rFonts w:ascii="Courier New" w:hAnsi="Courier New"/>
          <w:color w:val="1E1E1E"/>
          <w:sz w:val="17"/>
        </w:rPr>
        <w:t xml:space="preserve">       ▼                    │</w:t>
      </w:r>
    </w:p>
    <w:p w14:paraId="3E472985" w14:textId="77777777" w:rsidR="001D77B3" w:rsidRDefault="00000000">
      <w:pPr>
        <w:shd w:val="clear" w:color="auto" w:fill="F4F5F7"/>
        <w:spacing w:after="0"/>
      </w:pPr>
      <w:r>
        <w:rPr>
          <w:rFonts w:ascii="Courier New" w:hAnsi="Courier New"/>
          <w:color w:val="1E1E1E"/>
          <w:sz w:val="17"/>
        </w:rPr>
        <w:t xml:space="preserve"> REDIS CACHE               │</w:t>
      </w:r>
    </w:p>
    <w:p w14:paraId="4B10A344" w14:textId="77777777" w:rsidR="001D77B3" w:rsidRDefault="00000000">
      <w:pPr>
        <w:shd w:val="clear" w:color="auto" w:fill="F4F5F7"/>
        <w:spacing w:after="0"/>
      </w:pPr>
      <w:r>
        <w:rPr>
          <w:rFonts w:ascii="Courier New" w:hAnsi="Courier New"/>
          <w:color w:val="1E1E1E"/>
          <w:sz w:val="17"/>
        </w:rPr>
        <w:t xml:space="preserve">   Shared memory            │</w:t>
      </w:r>
    </w:p>
    <w:p w14:paraId="58543A46" w14:textId="77777777" w:rsidR="001D77B3" w:rsidRDefault="00000000">
      <w:pPr>
        <w:shd w:val="clear" w:color="auto" w:fill="F4F5F7"/>
        <w:spacing w:after="0"/>
      </w:pPr>
      <w:r>
        <w:rPr>
          <w:rFonts w:ascii="Courier New" w:hAnsi="Courier New"/>
          <w:color w:val="1E1E1E"/>
          <w:sz w:val="17"/>
        </w:rPr>
        <w:t xml:space="preserve">   across all servers       │</w:t>
      </w:r>
    </w:p>
    <w:p w14:paraId="324C6FB7" w14:textId="77777777" w:rsidR="001D77B3" w:rsidRDefault="00000000">
      <w:pPr>
        <w:shd w:val="clear" w:color="auto" w:fill="F4F5F7"/>
        <w:spacing w:after="0"/>
      </w:pPr>
      <w:r>
        <w:rPr>
          <w:rFonts w:ascii="Courier New" w:hAnsi="Courier New"/>
          <w:color w:val="1E1E1E"/>
          <w:sz w:val="17"/>
        </w:rPr>
        <w:t xml:space="preserve">       │                    │</w:t>
      </w:r>
    </w:p>
    <w:p w14:paraId="3966829E" w14:textId="77777777" w:rsidR="001D77B3" w:rsidRDefault="00000000">
      <w:pPr>
        <w:shd w:val="clear" w:color="auto" w:fill="F4F5F7"/>
        <w:spacing w:after="0"/>
      </w:pPr>
      <w:r>
        <w:rPr>
          <w:rFonts w:ascii="Courier New" w:hAnsi="Courier New"/>
          <w:color w:val="1E1E1E"/>
          <w:sz w:val="17"/>
        </w:rPr>
        <w:t xml:space="preserve">       ▼                    │</w:t>
      </w:r>
    </w:p>
    <w:p w14:paraId="2CADB7A6" w14:textId="77777777" w:rsidR="001D77B3" w:rsidRDefault="00000000">
      <w:pPr>
        <w:shd w:val="clear" w:color="auto" w:fill="F4F5F7"/>
        <w:spacing w:after="0"/>
      </w:pPr>
      <w:r>
        <w:rPr>
          <w:rFonts w:ascii="Courier New" w:hAnsi="Courier New"/>
          <w:color w:val="1E1E1E"/>
          <w:sz w:val="17"/>
        </w:rPr>
        <w:t xml:space="preserve"> POSTGRESQL DATABASE ◄──────┘</w:t>
      </w:r>
    </w:p>
    <w:p w14:paraId="1F6B2363" w14:textId="77777777" w:rsidR="001D77B3" w:rsidRDefault="00000000">
      <w:pPr>
        <w:shd w:val="clear" w:color="auto" w:fill="F4F5F7"/>
        <w:spacing w:after="0"/>
      </w:pPr>
      <w:r>
        <w:rPr>
          <w:rFonts w:ascii="Courier New" w:hAnsi="Courier New"/>
          <w:color w:val="1E1E1E"/>
          <w:sz w:val="17"/>
        </w:rPr>
        <w:t xml:space="preserve">   Primary (read + write)</w:t>
      </w:r>
    </w:p>
    <w:p w14:paraId="6C395CC3" w14:textId="77777777" w:rsidR="001D77B3" w:rsidRDefault="00000000">
      <w:pPr>
        <w:shd w:val="clear" w:color="auto" w:fill="F4F5F7"/>
        <w:spacing w:after="0"/>
      </w:pPr>
      <w:r>
        <w:rPr>
          <w:rFonts w:ascii="Courier New" w:hAnsi="Courier New"/>
          <w:color w:val="1E1E1E"/>
          <w:sz w:val="17"/>
        </w:rPr>
        <w:t xml:space="preserve">   Replica (read only, for reports)</w:t>
      </w:r>
    </w:p>
    <w:p w14:paraId="6FA88FD6" w14:textId="77777777" w:rsidR="001D77B3" w:rsidRDefault="00000000">
      <w:pPr>
        <w:shd w:val="clear" w:color="auto" w:fill="F4F5F7"/>
        <w:spacing w:after="0"/>
      </w:pPr>
      <w:r>
        <w:rPr>
          <w:rFonts w:ascii="Courier New" w:hAnsi="Courier New"/>
          <w:color w:val="1E1E1E"/>
          <w:sz w:val="17"/>
        </w:rPr>
        <w:t xml:space="preserve">   Automatic backup daily</w:t>
      </w:r>
    </w:p>
    <w:p w14:paraId="30A2ED45" w14:textId="77777777" w:rsidR="001D77B3" w:rsidRDefault="00000000">
      <w:pPr>
        <w:shd w:val="clear" w:color="auto" w:fill="F4F5F7"/>
        <w:spacing w:after="0"/>
      </w:pPr>
      <w:r>
        <w:rPr>
          <w:rFonts w:ascii="Courier New" w:hAnsi="Courier New"/>
          <w:color w:val="1E1E1E"/>
          <w:sz w:val="17"/>
        </w:rPr>
        <w:t xml:space="preserve">       │</w:t>
      </w:r>
    </w:p>
    <w:p w14:paraId="75753286" w14:textId="77777777" w:rsidR="001D77B3" w:rsidRDefault="00000000">
      <w:pPr>
        <w:shd w:val="clear" w:color="auto" w:fill="F4F5F7"/>
        <w:spacing w:after="0"/>
      </w:pPr>
      <w:r>
        <w:rPr>
          <w:rFonts w:ascii="Courier New" w:hAnsi="Courier New"/>
          <w:color w:val="1E1E1E"/>
          <w:sz w:val="17"/>
        </w:rPr>
        <w:t xml:space="preserve">       ▼</w:t>
      </w:r>
    </w:p>
    <w:p w14:paraId="2C20434E" w14:textId="77777777" w:rsidR="001D77B3" w:rsidRDefault="00000000">
      <w:pPr>
        <w:shd w:val="clear" w:color="auto" w:fill="F4F5F7"/>
        <w:spacing w:after="0"/>
      </w:pPr>
      <w:r>
        <w:rPr>
          <w:rFonts w:ascii="Courier New" w:hAnsi="Courier New"/>
          <w:color w:val="1E1E1E"/>
          <w:sz w:val="17"/>
        </w:rPr>
        <w:t xml:space="preserve"> ANTHROPIC API</w:t>
      </w:r>
    </w:p>
    <w:p w14:paraId="6CC2CE4A" w14:textId="77777777" w:rsidR="001D77B3" w:rsidRDefault="00000000">
      <w:pPr>
        <w:shd w:val="clear" w:color="auto" w:fill="F4F5F7"/>
        <w:spacing w:after="0"/>
      </w:pPr>
      <w:r>
        <w:rPr>
          <w:rFonts w:ascii="Courier New" w:hAnsi="Courier New"/>
          <w:color w:val="1E1E1E"/>
          <w:sz w:val="17"/>
        </w:rPr>
        <w:t xml:space="preserve">   (External — for AI chat)</w:t>
      </w:r>
    </w:p>
    <w:p w14:paraId="0870ED9D" w14:textId="77777777" w:rsidR="001D77B3" w:rsidRDefault="001D77B3">
      <w:pPr>
        <w:shd w:val="clear" w:color="auto" w:fill="F4F5F7"/>
        <w:spacing w:after="100"/>
      </w:pPr>
    </w:p>
    <w:p w14:paraId="6F5855E8" w14:textId="77777777" w:rsidR="001D77B3" w:rsidRDefault="001D77B3">
      <w:pPr>
        <w:pBdr>
          <w:bottom w:val="single" w:sz="6" w:space="0" w:color="CCD9EE"/>
        </w:pBdr>
        <w:spacing w:before="60" w:after="60"/>
      </w:pPr>
    </w:p>
    <w:p w14:paraId="2AE49620" w14:textId="77777777" w:rsidR="001D77B3" w:rsidRDefault="00000000">
      <w:pPr>
        <w:pStyle w:val="Heading3"/>
      </w:pPr>
      <w:r>
        <w:lastRenderedPageBreak/>
        <w:t>12.2 Why Two Load Balancers?</w:t>
      </w:r>
    </w:p>
    <w:p w14:paraId="1E601262" w14:textId="77777777" w:rsidR="001D77B3" w:rsidRDefault="00000000">
      <w:pPr>
        <w:spacing w:before="20" w:after="100"/>
      </w:pPr>
      <w:r>
        <w:t>A load balancer sits in front of multiple servers and distributes traffic between them. If one server crashes, the load balancer stops sending traffic to it.</w:t>
      </w:r>
    </w:p>
    <w:p w14:paraId="66ADFB63" w14:textId="77777777" w:rsidR="001D77B3" w:rsidRDefault="00000000">
      <w:pPr>
        <w:spacing w:before="20" w:after="100"/>
      </w:pPr>
      <w:r>
        <w:t xml:space="preserve">We have </w:t>
      </w:r>
      <w:r>
        <w:rPr>
          <w:b/>
        </w:rPr>
        <w:t>two separate load balancers</w:t>
      </w:r>
      <w:r>
        <w:t xml:space="preserve"> — one for the backend, one for the frontend. Why?</w:t>
      </w:r>
    </w:p>
    <w:p w14:paraId="3B91F13D" w14:textId="77777777" w:rsidR="001D77B3" w:rsidRDefault="00000000">
      <w:pPr>
        <w:pStyle w:val="ListBullet"/>
        <w:spacing w:before="20" w:after="40"/>
      </w:pPr>
      <w:r>
        <w:rPr>
          <w:b/>
          <w:sz w:val="20"/>
        </w:rPr>
        <w:t>Independent scaling:</w:t>
      </w:r>
      <w:r>
        <w:rPr>
          <w:sz w:val="20"/>
        </w:rPr>
        <w:t xml:space="preserve"> If the frontend is under heavy traffic (lots of people browsing), we can add more frontend servers without touching the backend.</w:t>
      </w:r>
    </w:p>
    <w:p w14:paraId="68E076B1" w14:textId="77777777" w:rsidR="001D77B3" w:rsidRDefault="00000000">
      <w:pPr>
        <w:pStyle w:val="ListBullet"/>
        <w:spacing w:before="20" w:after="40"/>
      </w:pPr>
      <w:r>
        <w:rPr>
          <w:b/>
          <w:sz w:val="20"/>
        </w:rPr>
        <w:t>Independent deployment:</w:t>
      </w:r>
      <w:r>
        <w:rPr>
          <w:sz w:val="20"/>
        </w:rPr>
        <w:t xml:space="preserve"> We can update the frontend without restarting the backend, and vice versa. Zero downtime.</w:t>
      </w:r>
    </w:p>
    <w:p w14:paraId="063653B9" w14:textId="77777777" w:rsidR="001D77B3" w:rsidRDefault="00000000">
      <w:pPr>
        <w:pStyle w:val="ListBullet"/>
        <w:spacing w:before="20" w:after="40"/>
      </w:pPr>
      <w:r>
        <w:rPr>
          <w:b/>
          <w:sz w:val="20"/>
        </w:rPr>
        <w:t>Clear separation:</w:t>
      </w:r>
      <w:r>
        <w:rPr>
          <w:sz w:val="20"/>
        </w:rPr>
        <w:t xml:space="preserve"> CloudFront routes </w:t>
      </w:r>
      <w:r>
        <w:rPr>
          <w:color w:val="C7254E"/>
          <w:sz w:val="20"/>
        </w:rPr>
        <w:t>/api/*</w:t>
      </w:r>
      <w:r>
        <w:rPr>
          <w:sz w:val="20"/>
        </w:rPr>
        <w:t xml:space="preserve"> requests to the backend load balancer and everything else to the frontend load balancer.</w:t>
      </w:r>
    </w:p>
    <w:p w14:paraId="6D369780" w14:textId="77777777" w:rsidR="001D77B3" w:rsidRDefault="001D77B3">
      <w:pPr>
        <w:pBdr>
          <w:bottom w:val="single" w:sz="6" w:space="0" w:color="CCD9EE"/>
        </w:pBdr>
        <w:spacing w:before="60" w:after="60"/>
      </w:pPr>
    </w:p>
    <w:p w14:paraId="625F0BA6" w14:textId="77777777" w:rsidR="001D77B3" w:rsidRDefault="00000000">
      <w:pPr>
        <w:pStyle w:val="Heading3"/>
      </w:pPr>
      <w:r>
        <w:t>12.3 The Network Security Setup</w:t>
      </w:r>
    </w:p>
    <w:p w14:paraId="734ECCC6" w14:textId="77777777" w:rsidR="001D77B3" w:rsidRDefault="00000000">
      <w:pPr>
        <w:spacing w:before="20" w:after="100"/>
      </w:pPr>
      <w:r>
        <w:rPr>
          <w:b/>
        </w:rPr>
        <w:t>Virtual Private Cloud (VPC):</w:t>
      </w:r>
      <w:r>
        <w:t xml:space="preserve"> A private network in the cloud that only our servers can access. Think of it as a locked building — the internet can only reach the front door (CloudFront/load balancers), not the internal offices (backend servers, database).</w:t>
      </w:r>
    </w:p>
    <w:p w14:paraId="3112B03B" w14:textId="77777777" w:rsidR="001D77B3" w:rsidRDefault="00000000">
      <w:pPr>
        <w:spacing w:before="20" w:after="100"/>
      </w:pPr>
      <w:r>
        <w:rPr>
          <w:b/>
        </w:rPr>
        <w:t>Three subnet layers:</w:t>
      </w:r>
    </w:p>
    <w:p w14:paraId="34FF9B48" w14:textId="77777777" w:rsidR="001D77B3" w:rsidRDefault="00000000">
      <w:pPr>
        <w:pStyle w:val="ListBullet"/>
        <w:spacing w:before="20" w:after="40"/>
      </w:pPr>
      <w:r>
        <w:rPr>
          <w:b/>
          <w:sz w:val="20"/>
        </w:rPr>
        <w:t>Public subnets:</w:t>
      </w:r>
      <w:r>
        <w:rPr>
          <w:sz w:val="20"/>
        </w:rPr>
        <w:t xml:space="preserve"> Where load balancers live. They have internet-facing IP addresses.</w:t>
      </w:r>
    </w:p>
    <w:p w14:paraId="4CF4D672" w14:textId="77777777" w:rsidR="001D77B3" w:rsidRDefault="00000000">
      <w:pPr>
        <w:pStyle w:val="ListBullet"/>
        <w:spacing w:before="20" w:after="40"/>
      </w:pPr>
      <w:r>
        <w:rPr>
          <w:b/>
          <w:sz w:val="20"/>
        </w:rPr>
        <w:t>Private subnets:</w:t>
      </w:r>
      <w:r>
        <w:rPr>
          <w:sz w:val="20"/>
        </w:rPr>
        <w:t xml:space="preserve"> Where backend and frontend servers live. No public IP — the internet cannot directly reach them.</w:t>
      </w:r>
    </w:p>
    <w:p w14:paraId="67D3C394" w14:textId="77777777" w:rsidR="001D77B3" w:rsidRDefault="00000000">
      <w:pPr>
        <w:pStyle w:val="ListBullet"/>
        <w:spacing w:before="20" w:after="40"/>
      </w:pPr>
      <w:r>
        <w:rPr>
          <w:b/>
          <w:sz w:val="20"/>
        </w:rPr>
        <w:t>Database subnets:</w:t>
      </w:r>
      <w:r>
        <w:rPr>
          <w:sz w:val="20"/>
        </w:rPr>
        <w:t xml:space="preserve"> Most isolated. Only the backend servers can connect here.</w:t>
      </w:r>
    </w:p>
    <w:p w14:paraId="420301BF" w14:textId="77777777" w:rsidR="001D77B3" w:rsidRDefault="00000000">
      <w:pPr>
        <w:spacing w:before="20" w:after="100"/>
      </w:pPr>
      <w:r>
        <w:rPr>
          <w:b/>
        </w:rPr>
        <w:t>Two availability zones:</w:t>
      </w:r>
      <w:r>
        <w:t xml:space="preserve"> Our servers run in two physically separate data centres (AZ-a and AZ-b). If one data centre loses power, all traffic automatically moves to the other. Zero downtime.</w:t>
      </w:r>
    </w:p>
    <w:p w14:paraId="0866D555" w14:textId="77777777" w:rsidR="001D77B3" w:rsidRDefault="00000000">
      <w:pPr>
        <w:spacing w:before="20" w:after="100"/>
      </w:pPr>
      <w:r>
        <w:rPr>
          <w:b/>
        </w:rPr>
        <w:t>Security groups (like firewall rules):</w:t>
      </w:r>
    </w:p>
    <w:tbl>
      <w:tblPr>
        <w:tblStyle w:val="TableGrid"/>
        <w:tblW w:w="0" w:type="auto"/>
        <w:tblLook w:val="04A0" w:firstRow="1" w:lastRow="0" w:firstColumn="1" w:lastColumn="0" w:noHBand="0" w:noVBand="1"/>
      </w:tblPr>
      <w:tblGrid>
        <w:gridCol w:w="1700"/>
        <w:gridCol w:w="2250"/>
        <w:gridCol w:w="5580"/>
      </w:tblGrid>
      <w:tr w:rsidR="001D77B3" w14:paraId="6133517E"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C12C24B" w14:textId="77777777" w:rsidR="001D77B3" w:rsidRDefault="00000000">
            <w:r>
              <w:rPr>
                <w:b/>
                <w:color w:val="FFFFFF"/>
                <w:sz w:val="19"/>
              </w:rPr>
              <w:t>Who</w:t>
            </w:r>
          </w:p>
        </w:tc>
        <w:tc>
          <w:tcPr>
            <w:tcW w:w="225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6B49BBA" w14:textId="77777777" w:rsidR="001D77B3" w:rsidRDefault="00000000">
            <w:r>
              <w:rPr>
                <w:b/>
                <w:color w:val="FFFFFF"/>
                <w:sz w:val="19"/>
              </w:rPr>
              <w:t>Can receive from</w:t>
            </w:r>
          </w:p>
        </w:tc>
        <w:tc>
          <w:tcPr>
            <w:tcW w:w="55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79C6F85F" w14:textId="77777777" w:rsidR="001D77B3" w:rsidRDefault="00000000">
            <w:r>
              <w:rPr>
                <w:b/>
                <w:color w:val="FFFFFF"/>
                <w:sz w:val="19"/>
              </w:rPr>
              <w:t>Can connect to</w:t>
            </w:r>
          </w:p>
        </w:tc>
      </w:tr>
      <w:tr w:rsidR="001D77B3" w14:paraId="1FADEC3C"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8CA27B8" w14:textId="77777777" w:rsidR="001D77B3" w:rsidRDefault="00000000">
            <w:r>
              <w:rPr>
                <w:sz w:val="19"/>
              </w:rPr>
              <w:t>Load balancers</w:t>
            </w:r>
          </w:p>
        </w:tc>
        <w:tc>
          <w:tcPr>
            <w:tcW w:w="22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E626242" w14:textId="77777777" w:rsidR="001D77B3" w:rsidRDefault="00000000">
            <w:r>
              <w:rPr>
                <w:sz w:val="19"/>
              </w:rPr>
              <w:t>Anyone (internet)</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F606275" w14:textId="77777777" w:rsidR="001D77B3" w:rsidRDefault="00000000">
            <w:r>
              <w:rPr>
                <w:sz w:val="19"/>
              </w:rPr>
              <w:t>Only backend servers on port 8000, frontend on 8080</w:t>
            </w:r>
          </w:p>
        </w:tc>
      </w:tr>
      <w:tr w:rsidR="001D77B3" w14:paraId="63D799F2"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E4C8971" w14:textId="77777777" w:rsidR="001D77B3" w:rsidRDefault="00000000">
            <w:r>
              <w:rPr>
                <w:sz w:val="19"/>
              </w:rPr>
              <w:t>Backend servers</w:t>
            </w:r>
          </w:p>
        </w:tc>
        <w:tc>
          <w:tcPr>
            <w:tcW w:w="22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941B77B" w14:textId="77777777" w:rsidR="001D77B3" w:rsidRDefault="00000000">
            <w:r>
              <w:rPr>
                <w:sz w:val="19"/>
              </w:rPr>
              <w:t>Only from load balancers</w:t>
            </w:r>
          </w:p>
        </w:tc>
        <w:tc>
          <w:tcPr>
            <w:tcW w:w="55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9288DE0" w14:textId="77777777" w:rsidR="001D77B3" w:rsidRDefault="00000000">
            <w:r>
              <w:rPr>
                <w:sz w:val="19"/>
              </w:rPr>
              <w:t>Database (port 5432), Redis (port 6379), Anthropic (internet via NAT)</w:t>
            </w:r>
          </w:p>
        </w:tc>
      </w:tr>
      <w:tr w:rsidR="001D77B3" w14:paraId="24C03F0D"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139D55E" w14:textId="77777777" w:rsidR="001D77B3" w:rsidRDefault="00000000">
            <w:r>
              <w:rPr>
                <w:sz w:val="19"/>
              </w:rPr>
              <w:t>Frontend servers</w:t>
            </w:r>
          </w:p>
        </w:tc>
        <w:tc>
          <w:tcPr>
            <w:tcW w:w="22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2BB6C0A" w14:textId="77777777" w:rsidR="001D77B3" w:rsidRDefault="00000000">
            <w:r>
              <w:rPr>
                <w:sz w:val="19"/>
              </w:rPr>
              <w:t>Only from load balancers</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B2C7CE5" w14:textId="77777777" w:rsidR="001D77B3" w:rsidRDefault="00000000">
            <w:r>
              <w:rPr>
                <w:sz w:val="19"/>
              </w:rPr>
              <w:t>Backend servers (for SSR API calls)</w:t>
            </w:r>
          </w:p>
        </w:tc>
      </w:tr>
      <w:tr w:rsidR="001D77B3" w14:paraId="596FF73D"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E3FA8D1" w14:textId="77777777" w:rsidR="001D77B3" w:rsidRDefault="00000000">
            <w:r>
              <w:rPr>
                <w:sz w:val="19"/>
              </w:rPr>
              <w:t>Database</w:t>
            </w:r>
          </w:p>
        </w:tc>
        <w:tc>
          <w:tcPr>
            <w:tcW w:w="225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3C449F" w14:textId="77777777" w:rsidR="001D77B3" w:rsidRDefault="00000000">
            <w:r>
              <w:rPr>
                <w:sz w:val="19"/>
              </w:rPr>
              <w:t>Only from backend servers</w:t>
            </w:r>
          </w:p>
        </w:tc>
        <w:tc>
          <w:tcPr>
            <w:tcW w:w="55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2217AC8" w14:textId="77777777" w:rsidR="001D77B3" w:rsidRDefault="00000000">
            <w:r>
              <w:rPr>
                <w:sz w:val="19"/>
              </w:rPr>
              <w:t>Nothing</w:t>
            </w:r>
          </w:p>
        </w:tc>
      </w:tr>
      <w:tr w:rsidR="001D77B3" w14:paraId="15E60CF2" w14:textId="77777777" w:rsidTr="00D16591">
        <w:tc>
          <w:tcPr>
            <w:tcW w:w="170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76CBBED" w14:textId="77777777" w:rsidR="001D77B3" w:rsidRDefault="00000000">
            <w:r>
              <w:rPr>
                <w:sz w:val="19"/>
              </w:rPr>
              <w:t>Redis</w:t>
            </w:r>
          </w:p>
        </w:tc>
        <w:tc>
          <w:tcPr>
            <w:tcW w:w="225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17238A1" w14:textId="77777777" w:rsidR="001D77B3" w:rsidRDefault="00000000">
            <w:r>
              <w:rPr>
                <w:sz w:val="19"/>
              </w:rPr>
              <w:t>Only from backend servers</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F367E7" w14:textId="77777777" w:rsidR="001D77B3" w:rsidRDefault="00000000">
            <w:r>
              <w:rPr>
                <w:sz w:val="19"/>
              </w:rPr>
              <w:t>Nothing</w:t>
            </w:r>
          </w:p>
        </w:tc>
      </w:tr>
    </w:tbl>
    <w:p w14:paraId="358B557D" w14:textId="77777777" w:rsidR="001D77B3" w:rsidRDefault="001D77B3"/>
    <w:p w14:paraId="3D5B7161" w14:textId="77777777" w:rsidR="001D77B3" w:rsidRDefault="00000000">
      <w:pPr>
        <w:spacing w:before="20" w:after="100"/>
      </w:pPr>
      <w:r>
        <w:t>The database is completely unreachable from the internet. Even if an attacker discovered the database address, they cannot connect without going through our backend servers first.</w:t>
      </w:r>
    </w:p>
    <w:p w14:paraId="78196F53" w14:textId="77777777" w:rsidR="001D77B3" w:rsidRDefault="001D77B3">
      <w:pPr>
        <w:pBdr>
          <w:bottom w:val="single" w:sz="6" w:space="0" w:color="CCD9EE"/>
        </w:pBdr>
        <w:spacing w:before="60" w:after="60"/>
      </w:pPr>
    </w:p>
    <w:p w14:paraId="02D0C23C" w14:textId="77777777" w:rsidR="001D77B3" w:rsidRDefault="00000000">
      <w:pPr>
        <w:pStyle w:val="Heading3"/>
      </w:pPr>
      <w:r>
        <w:lastRenderedPageBreak/>
        <w:t>12.4 ECS Fargate — Running Containers in the Cloud</w:t>
      </w:r>
    </w:p>
    <w:p w14:paraId="1DB82DAC" w14:textId="77777777" w:rsidR="001D77B3" w:rsidRDefault="00000000">
      <w:pPr>
        <w:spacing w:before="20" w:after="100"/>
      </w:pPr>
      <w:r>
        <w:rPr>
          <w:b/>
        </w:rPr>
        <w:t>ECS (Elastic Container Service):</w:t>
      </w:r>
      <w:r>
        <w:t xml:space="preserve"> AWS's service for running Docker containers.   </w:t>
      </w:r>
      <w:r>
        <w:rPr>
          <w:b/>
        </w:rPr>
        <w:t>Fargate:</w:t>
      </w:r>
      <w:r>
        <w:t xml:space="preserve"> A mode where AWS manages the servers for you. You just say "run this container with 0.5 CPU and 1GB RAM" and AWS handles the rest — no servers to patch, no capacity to plan.</w:t>
      </w:r>
    </w:p>
    <w:p w14:paraId="3DBCE9F7" w14:textId="77777777" w:rsidR="001D77B3" w:rsidRDefault="00000000">
      <w:pPr>
        <w:spacing w:before="20" w:after="100"/>
      </w:pPr>
      <w:r>
        <w:rPr>
          <w:b/>
        </w:rPr>
        <w:t>Backend containers:</w:t>
      </w:r>
    </w:p>
    <w:p w14:paraId="13688858" w14:textId="77777777" w:rsidR="001D77B3" w:rsidRDefault="00000000">
      <w:pPr>
        <w:pStyle w:val="ListBullet"/>
        <w:spacing w:before="20" w:after="40"/>
      </w:pPr>
      <w:r>
        <w:rPr>
          <w:sz w:val="20"/>
        </w:rPr>
        <w:t>Each container runs FastAPI with Gunicorn (4 workers per container)</w:t>
      </w:r>
    </w:p>
    <w:p w14:paraId="2C4342C1" w14:textId="77777777" w:rsidR="001D77B3" w:rsidRDefault="00000000">
      <w:pPr>
        <w:pStyle w:val="ListBullet"/>
        <w:spacing w:before="20" w:after="40"/>
      </w:pPr>
      <w:r>
        <w:rPr>
          <w:sz w:val="20"/>
        </w:rPr>
        <w:t>Why Gunicorn? Uvicorn alone is single-process. Gunicorn manages 4 worker processes inside one container, using all available CPU cores.</w:t>
      </w:r>
    </w:p>
    <w:p w14:paraId="2B64B517" w14:textId="77777777" w:rsidR="001D77B3" w:rsidRDefault="00000000">
      <w:pPr>
        <w:pStyle w:val="ListBullet"/>
        <w:spacing w:before="20" w:after="40"/>
      </w:pPr>
      <w:r>
        <w:rPr>
          <w:sz w:val="20"/>
        </w:rPr>
        <w:t>Minimum: 2 containers always running (one per availability zone for high availability)</w:t>
      </w:r>
    </w:p>
    <w:p w14:paraId="5183F810" w14:textId="77777777" w:rsidR="001D77B3" w:rsidRDefault="00000000">
      <w:pPr>
        <w:pStyle w:val="ListBullet"/>
        <w:spacing w:before="20" w:after="40"/>
      </w:pPr>
      <w:r>
        <w:rPr>
          <w:sz w:val="20"/>
        </w:rPr>
        <w:t>Maximum: 20 containers</w:t>
      </w:r>
    </w:p>
    <w:p w14:paraId="4ED06D4E" w14:textId="77777777" w:rsidR="001D77B3" w:rsidRDefault="00000000">
      <w:pPr>
        <w:pStyle w:val="ListBullet"/>
        <w:spacing w:before="20" w:after="40"/>
      </w:pPr>
      <w:r>
        <w:rPr>
          <w:sz w:val="20"/>
        </w:rPr>
        <w:t>Auto-scale: If CPU usage goes above 60% for 2 minutes, add 2 more containers. If below 30% for 5 minutes, remove one.</w:t>
      </w:r>
    </w:p>
    <w:p w14:paraId="2CFE2DF7" w14:textId="77777777" w:rsidR="001D77B3" w:rsidRDefault="00000000">
      <w:pPr>
        <w:spacing w:before="20" w:after="100"/>
      </w:pPr>
      <w:r>
        <w:rPr>
          <w:b/>
        </w:rPr>
        <w:t>Frontend containers:</w:t>
      </w:r>
    </w:p>
    <w:p w14:paraId="2E363466" w14:textId="77777777" w:rsidR="001D77B3" w:rsidRDefault="00000000">
      <w:pPr>
        <w:pStyle w:val="ListBullet"/>
        <w:spacing w:before="20" w:after="40"/>
      </w:pPr>
      <w:r>
        <w:rPr>
          <w:sz w:val="20"/>
        </w:rPr>
        <w:t>Each container runs Node.js (TanStack Start SSR server)</w:t>
      </w:r>
    </w:p>
    <w:p w14:paraId="7084F475" w14:textId="77777777" w:rsidR="001D77B3" w:rsidRDefault="00000000">
      <w:pPr>
        <w:pStyle w:val="ListBullet"/>
        <w:spacing w:before="20" w:after="40"/>
      </w:pPr>
      <w:r>
        <w:rPr>
          <w:sz w:val="20"/>
        </w:rPr>
        <w:t>Minimum: 2, Maximum: 10</w:t>
      </w:r>
    </w:p>
    <w:p w14:paraId="37A330AE" w14:textId="77777777" w:rsidR="001D77B3" w:rsidRDefault="00000000">
      <w:pPr>
        <w:pStyle w:val="ListBullet"/>
        <w:spacing w:before="20" w:after="40"/>
      </w:pPr>
      <w:r>
        <w:rPr>
          <w:sz w:val="20"/>
        </w:rPr>
        <w:t>Auto-scale: CPU &gt; 70% → add a container</w:t>
      </w:r>
    </w:p>
    <w:p w14:paraId="0A8F4693" w14:textId="77777777" w:rsidR="001D77B3" w:rsidRDefault="00000000">
      <w:pPr>
        <w:spacing w:before="20" w:after="100"/>
      </w:pPr>
      <w:r>
        <w:rPr>
          <w:b/>
        </w:rPr>
        <w:t>Why at least 2 containers always?</w:t>
      </w:r>
      <w:r>
        <w:t xml:space="preserve"> If you only have 1 container and it crashes (or needs an update), your site goes down. With 2 (one in each data centre), even if one crashes, the other continues serving traffic.</w:t>
      </w:r>
    </w:p>
    <w:p w14:paraId="35933431" w14:textId="77777777" w:rsidR="001D77B3" w:rsidRDefault="001D77B3">
      <w:pPr>
        <w:pBdr>
          <w:bottom w:val="single" w:sz="6" w:space="0" w:color="CCD9EE"/>
        </w:pBdr>
        <w:spacing w:before="60" w:after="60"/>
      </w:pPr>
    </w:p>
    <w:p w14:paraId="6B461DE1" w14:textId="77777777" w:rsidR="001D77B3" w:rsidRDefault="00000000">
      <w:pPr>
        <w:pStyle w:val="Heading3"/>
      </w:pPr>
      <w:r>
        <w:t>12.5 Production Dockerfiles — Smaller and Safer</w:t>
      </w:r>
    </w:p>
    <w:p w14:paraId="7BF53805" w14:textId="77777777" w:rsidR="001D77B3" w:rsidRDefault="00000000">
      <w:pPr>
        <w:spacing w:before="20" w:after="100"/>
      </w:pPr>
      <w:r>
        <w:t>The development Dockerfile is simple — install dependencies, copy code, run dev server. It results in a large image with everything including dev tools.</w:t>
      </w:r>
    </w:p>
    <w:p w14:paraId="09731E9E" w14:textId="77777777" w:rsidR="001D77B3" w:rsidRDefault="00000000">
      <w:pPr>
        <w:spacing w:before="20" w:after="100"/>
      </w:pPr>
      <w:r>
        <w:t xml:space="preserve">Production uses </w:t>
      </w:r>
      <w:r>
        <w:rPr>
          <w:b/>
        </w:rPr>
        <w:t>multi-stage builds:</w:t>
      </w:r>
    </w:p>
    <w:p w14:paraId="206A3E2F" w14:textId="77777777" w:rsidR="001D77B3" w:rsidRDefault="00000000">
      <w:pPr>
        <w:spacing w:before="20" w:after="100"/>
      </w:pPr>
      <w:r>
        <w:rPr>
          <w:b/>
        </w:rPr>
        <w:t>Backend (two stages):</w:t>
      </w:r>
    </w:p>
    <w:p w14:paraId="26E0600D" w14:textId="77777777" w:rsidR="001D77B3" w:rsidRDefault="00000000">
      <w:pPr>
        <w:pStyle w:val="ListBullet"/>
        <w:spacing w:before="20" w:after="40"/>
      </w:pPr>
      <w:r>
        <w:rPr>
          <w:b/>
          <w:sz w:val="20"/>
        </w:rPr>
        <w:t>Build stage:</w:t>
      </w:r>
      <w:r>
        <w:rPr>
          <w:sz w:val="20"/>
        </w:rPr>
        <w:t xml:space="preserve"> Install all Python packages into a temporary location</w:t>
      </w:r>
    </w:p>
    <w:p w14:paraId="08D19770" w14:textId="77777777" w:rsidR="001D77B3" w:rsidRDefault="00000000">
      <w:pPr>
        <w:pStyle w:val="ListBullet"/>
        <w:spacing w:before="20" w:after="40"/>
      </w:pPr>
      <w:r>
        <w:rPr>
          <w:b/>
          <w:sz w:val="20"/>
        </w:rPr>
        <w:t>Runtime stage:</w:t>
      </w:r>
      <w:r>
        <w:rPr>
          <w:sz w:val="20"/>
        </w:rPr>
        <w:t xml:space="preserve"> Copy only the installed packages (not build tools), copy the application code, create a non-root user for security, run with Gunicorn</w:t>
      </w:r>
    </w:p>
    <w:p w14:paraId="6BAB4674" w14:textId="77777777" w:rsidR="001D77B3" w:rsidRDefault="00000000">
      <w:pPr>
        <w:spacing w:before="20" w:after="100"/>
      </w:pPr>
      <w:r>
        <w:rPr>
          <w:b/>
        </w:rPr>
        <w:t>Frontend (two stages):</w:t>
      </w:r>
    </w:p>
    <w:p w14:paraId="24BAB4C5" w14:textId="77777777" w:rsidR="001D77B3" w:rsidRDefault="00000000">
      <w:pPr>
        <w:pStyle w:val="ListBullet"/>
        <w:spacing w:before="20" w:after="40"/>
      </w:pPr>
      <w:r>
        <w:rPr>
          <w:b/>
          <w:sz w:val="20"/>
        </w:rPr>
        <w:t>Build stage:</w:t>
      </w:r>
      <w:r>
        <w:rPr>
          <w:sz w:val="20"/>
        </w:rPr>
        <w:t xml:space="preserve"> Install Node.js packages, run </w:t>
      </w:r>
      <w:r>
        <w:rPr>
          <w:color w:val="C7254E"/>
          <w:sz w:val="20"/>
        </w:rPr>
        <w:t>npm run build</w:t>
      </w:r>
      <w:r>
        <w:rPr>
          <w:sz w:val="20"/>
        </w:rPr>
        <w:t xml:space="preserve"> to compile TypeScript to JavaScript</w:t>
      </w:r>
    </w:p>
    <w:p w14:paraId="29B5C14F" w14:textId="77777777" w:rsidR="001D77B3" w:rsidRDefault="00000000">
      <w:pPr>
        <w:pStyle w:val="ListBullet"/>
        <w:spacing w:before="20" w:after="40"/>
      </w:pPr>
      <w:r>
        <w:rPr>
          <w:b/>
          <w:sz w:val="20"/>
        </w:rPr>
        <w:t>Runtime stage:</w:t>
      </w:r>
      <w:r>
        <w:rPr>
          <w:sz w:val="20"/>
        </w:rPr>
        <w:t xml:space="preserve"> Copy only the compiled </w:t>
      </w:r>
      <w:r>
        <w:rPr>
          <w:color w:val="C7254E"/>
          <w:sz w:val="20"/>
        </w:rPr>
        <w:t>.output/</w:t>
      </w:r>
      <w:r>
        <w:rPr>
          <w:sz w:val="20"/>
        </w:rPr>
        <w:t xml:space="preserve"> directory (not source code, not 300MB of node_modules), run Node.js</w:t>
      </w:r>
    </w:p>
    <w:p w14:paraId="3CC5C213" w14:textId="77777777" w:rsidR="001D77B3" w:rsidRDefault="00000000">
      <w:pPr>
        <w:spacing w:before="20" w:after="100"/>
      </w:pPr>
      <w:r>
        <w:t>Result: The production image is ~100MB instead of ~800MB. Smaller = faster to download, less attack surface.</w:t>
      </w:r>
    </w:p>
    <w:p w14:paraId="09B32C98" w14:textId="77777777" w:rsidR="001D77B3" w:rsidRDefault="00000000">
      <w:pPr>
        <w:spacing w:before="20" w:after="100"/>
      </w:pPr>
      <w:r>
        <w:rPr>
          <w:b/>
        </w:rPr>
        <w:t>Security: non-root user.</w:t>
      </w:r>
      <w:r>
        <w:t xml:space="preserve"> In both production Dockerfiles, we create a user called </w:t>
      </w:r>
      <w:r>
        <w:rPr>
          <w:color w:val="C7254E"/>
        </w:rPr>
        <w:t>maskan</w:t>
      </w:r>
      <w:r>
        <w:t xml:space="preserve"> and run the server as that user. If an attacker somehow gets inside the container, they only have limited user permissions — not root access.</w:t>
      </w:r>
    </w:p>
    <w:p w14:paraId="39C286F4" w14:textId="77777777" w:rsidR="001D77B3" w:rsidRDefault="001D77B3">
      <w:pPr>
        <w:pBdr>
          <w:bottom w:val="single" w:sz="6" w:space="0" w:color="CCD9EE"/>
        </w:pBdr>
        <w:spacing w:before="60" w:after="60"/>
      </w:pPr>
    </w:p>
    <w:p w14:paraId="76C02045" w14:textId="77777777" w:rsidR="001D77B3" w:rsidRDefault="00000000">
      <w:pPr>
        <w:pStyle w:val="Heading3"/>
      </w:pPr>
      <w:r>
        <w:lastRenderedPageBreak/>
        <w:t>12.6 The Database in Production</w:t>
      </w:r>
    </w:p>
    <w:p w14:paraId="43A2EAE8" w14:textId="77777777" w:rsidR="001D77B3" w:rsidRDefault="00000000">
      <w:pPr>
        <w:spacing w:before="20" w:after="100"/>
      </w:pPr>
      <w:r>
        <w:rPr>
          <w:b/>
        </w:rPr>
        <w:t>RDS (Relational Database Service):</w:t>
      </w:r>
      <w:r>
        <w:t xml:space="preserve"> AWS's managed PostgreSQL. AWS handles backups, patching, and failover.</w:t>
      </w:r>
    </w:p>
    <w:p w14:paraId="5C1A993A" w14:textId="77777777" w:rsidR="001D77B3" w:rsidRDefault="00000000">
      <w:pPr>
        <w:spacing w:before="20" w:after="100"/>
      </w:pPr>
      <w:r>
        <w:rPr>
          <w:b/>
        </w:rPr>
        <w:t>Multi-AZ:</w:t>
      </w:r>
      <w:r>
        <w:t xml:space="preserve"> The database has a primary server and a standby (in a different data centre). If the primary fails, AWS automatically switches to the standby within ~60 seconds. No manual intervention needed.</w:t>
      </w:r>
    </w:p>
    <w:p w14:paraId="037522D6" w14:textId="77777777" w:rsidR="001D77B3" w:rsidRDefault="00000000">
      <w:pPr>
        <w:spacing w:before="20" w:after="100"/>
      </w:pPr>
      <w:r>
        <w:rPr>
          <w:b/>
        </w:rPr>
        <w:t>Read Replica:</w:t>
      </w:r>
      <w:r>
        <w:t xml:space="preserve"> A copy of the database that only accepts read (SELECT) queries. Analytics queries that take a long time run here instead of on the primary, so they don't slow down regular users.</w:t>
      </w:r>
    </w:p>
    <w:p w14:paraId="3FC61A46" w14:textId="77777777" w:rsidR="001D77B3" w:rsidRDefault="00000000">
      <w:pPr>
        <w:spacing w:before="20" w:after="100"/>
      </w:pPr>
      <w:r>
        <w:rPr>
          <w:b/>
        </w:rPr>
        <w:t>Connection pooling — why it matters:</w:t>
      </w:r>
      <w:r>
        <w:t xml:space="preserve">   With 20 backend containers × 4 Gunicorn workers each = 80 processes. Each process keeps a pool of 5 database connections open. That's 400 connections. PostgreSQL typically allows 200 connections. Problem.</w:t>
      </w:r>
    </w:p>
    <w:p w14:paraId="2DEAC18D" w14:textId="77777777" w:rsidR="001D77B3" w:rsidRDefault="00000000">
      <w:pPr>
        <w:spacing w:before="20" w:after="100"/>
      </w:pPr>
      <w:r>
        <w:t xml:space="preserve">Solution: Add </w:t>
      </w:r>
      <w:r>
        <w:rPr>
          <w:b/>
        </w:rPr>
        <w:t>PgBouncer</w:t>
      </w:r>
      <w:r>
        <w:t xml:space="preserve"> (a connection pooler) between the backend and database. PgBouncer accepts all 400 connections from our servers but only keeps ~20 actual connections to the database open. It multiplexes them at the transaction level. The database sees only 20 connections even when 400 processes are active.</w:t>
      </w:r>
    </w:p>
    <w:p w14:paraId="22101B10" w14:textId="77777777" w:rsidR="001D77B3" w:rsidRDefault="00000000">
      <w:pPr>
        <w:spacing w:before="20" w:after="100"/>
      </w:pPr>
      <w:r>
        <w:rPr>
          <w:b/>
        </w:rPr>
        <w:t>Running migrations safely in production:</w:t>
      </w:r>
      <w:r>
        <w:t xml:space="preserve">   You cannot run </w:t>
      </w:r>
      <w:r>
        <w:rPr>
          <w:color w:val="C7254E"/>
        </w:rPr>
        <w:t>alembic upgrade head</w:t>
      </w:r>
      <w:r>
        <w:t xml:space="preserve"> inside the regular startup command — if 4 containers start simultaneously, all 4 try to run the migration at the same time, and you get race conditions and broken schema.</w:t>
      </w:r>
    </w:p>
    <w:p w14:paraId="5EEAEA4F" w14:textId="77777777" w:rsidR="001D77B3" w:rsidRDefault="00000000">
      <w:pPr>
        <w:spacing w:before="20" w:after="100"/>
      </w:pPr>
      <w:r>
        <w:t xml:space="preserve">The correct approach: Run migrations as a </w:t>
      </w:r>
      <w:r>
        <w:rPr>
          <w:b/>
        </w:rPr>
        <w:t>separate task</w:t>
      </w:r>
      <w:r>
        <w:t xml:space="preserve"> in the CI/CD pipeline, before deploying the new containers. Only one migration task runs, it completes successfully, then the new containers start.</w:t>
      </w:r>
    </w:p>
    <w:p w14:paraId="752BCD0F" w14:textId="77777777" w:rsidR="001D77B3" w:rsidRDefault="001D77B3">
      <w:pPr>
        <w:pBdr>
          <w:bottom w:val="single" w:sz="6" w:space="0" w:color="CCD9EE"/>
        </w:pBdr>
        <w:spacing w:before="60" w:after="60"/>
      </w:pPr>
    </w:p>
    <w:p w14:paraId="2C66BC06" w14:textId="77777777" w:rsidR="001D77B3" w:rsidRDefault="00000000">
      <w:pPr>
        <w:pStyle w:val="Heading3"/>
      </w:pPr>
      <w:r>
        <w:t>12.7 Redis Cache — Why It Matters</w:t>
      </w:r>
    </w:p>
    <w:p w14:paraId="7C480A84" w14:textId="77777777" w:rsidR="001D77B3" w:rsidRDefault="00000000">
      <w:pPr>
        <w:spacing w:before="20" w:after="100"/>
      </w:pPr>
      <w:r>
        <w:rPr>
          <w:b/>
        </w:rPr>
        <w:t>The problem:</w:t>
      </w:r>
      <w:r>
        <w:t xml:space="preserve"> A request for "list all properties" hits the database, runs a query, and returns 25 rows. If 1,000 users all request the property list in the same minute, that's 1,000 identical database queries.</w:t>
      </w:r>
    </w:p>
    <w:p w14:paraId="72C87012" w14:textId="77777777" w:rsidR="001D77B3" w:rsidRDefault="00000000">
      <w:pPr>
        <w:spacing w:before="20" w:after="100"/>
      </w:pPr>
      <w:r>
        <w:rPr>
          <w:b/>
        </w:rPr>
        <w:t>The solution:</w:t>
      </w:r>
      <w:r>
        <w:t xml:space="preserve"> Redis is an in-memory key-value store (like a fast dictionary). The first request queries the database and stores the result in Redis with a 60-second expiry. The next 999 requests are answered from Redis (no database hit) in under 1 millisecond.</w:t>
      </w:r>
    </w:p>
    <w:p w14:paraId="0E806824" w14:textId="77777777" w:rsidR="001D77B3" w:rsidRDefault="00000000">
      <w:pPr>
        <w:spacing w:before="20" w:after="100"/>
      </w:pPr>
      <w:r>
        <w:rPr>
          <w:b/>
        </w:rPr>
        <w:t>Why not cache in FastAPI itself?</w:t>
      </w:r>
      <w:r>
        <w:t xml:space="preserve"> A Python dictionary inside the FastAPI process only helps that one process. With 20 containers, each has its own cache. A property update invalidates the cache in only 1 container — the other 19 still serve stale data. Redis is shared across all containers.</w:t>
      </w:r>
    </w:p>
    <w:p w14:paraId="6F27DB75" w14:textId="77777777" w:rsidR="001D77B3" w:rsidRDefault="00000000">
      <w:pPr>
        <w:spacing w:before="20" w:after="100"/>
      </w:pPr>
      <w:r>
        <w:rPr>
          <w:b/>
        </w:rPr>
        <w:t>What gets cached:</w:t>
      </w:r>
    </w:p>
    <w:tbl>
      <w:tblPr>
        <w:tblStyle w:val="TableGrid"/>
        <w:tblW w:w="0" w:type="auto"/>
        <w:tblLook w:val="04A0" w:firstRow="1" w:lastRow="0" w:firstColumn="1" w:lastColumn="0" w:noHBand="0" w:noVBand="1"/>
      </w:tblPr>
      <w:tblGrid>
        <w:gridCol w:w="2240"/>
        <w:gridCol w:w="1530"/>
        <w:gridCol w:w="5580"/>
      </w:tblGrid>
      <w:tr w:rsidR="001D77B3" w14:paraId="2DCF6352"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71B020D" w14:textId="77777777" w:rsidR="001D77B3" w:rsidRDefault="00000000">
            <w:r>
              <w:rPr>
                <w:b/>
                <w:color w:val="FFFFFF"/>
                <w:sz w:val="19"/>
              </w:rPr>
              <w:t>What</w:t>
            </w:r>
          </w:p>
        </w:tc>
        <w:tc>
          <w:tcPr>
            <w:tcW w:w="15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122A91F4" w14:textId="77777777" w:rsidR="001D77B3" w:rsidRDefault="00000000">
            <w:r>
              <w:rPr>
                <w:b/>
                <w:color w:val="FFFFFF"/>
                <w:sz w:val="19"/>
              </w:rPr>
              <w:t>How long</w:t>
            </w:r>
          </w:p>
        </w:tc>
        <w:tc>
          <w:tcPr>
            <w:tcW w:w="55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062E0055" w14:textId="77777777" w:rsidR="001D77B3" w:rsidRDefault="00000000">
            <w:r>
              <w:rPr>
                <w:b/>
                <w:color w:val="FFFFFF"/>
                <w:sz w:val="19"/>
              </w:rPr>
              <w:t>Why</w:t>
            </w:r>
          </w:p>
        </w:tc>
      </w:tr>
      <w:tr w:rsidR="001D77B3" w14:paraId="3C7143C9"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821FB3D" w14:textId="77777777" w:rsidR="001D77B3" w:rsidRDefault="00000000">
            <w:r>
              <w:rPr>
                <w:sz w:val="19"/>
              </w:rPr>
              <w:t>Property list</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AFFA5A" w14:textId="77777777" w:rsidR="001D77B3" w:rsidRDefault="00000000">
            <w:r>
              <w:rPr>
                <w:sz w:val="19"/>
              </w:rPr>
              <w:t>60 seconds</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240218" w14:textId="77777777" w:rsidR="001D77B3" w:rsidRDefault="00000000">
            <w:r>
              <w:rPr>
                <w:sz w:val="19"/>
              </w:rPr>
              <w:t>Frequent request, rarely changes</w:t>
            </w:r>
          </w:p>
        </w:tc>
      </w:tr>
      <w:tr w:rsidR="001D77B3" w14:paraId="4D18551C"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042539A" w14:textId="77777777" w:rsidR="001D77B3" w:rsidRDefault="00000000">
            <w:r>
              <w:rPr>
                <w:sz w:val="19"/>
              </w:rPr>
              <w:t>Single property</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8E3620" w14:textId="77777777" w:rsidR="001D77B3" w:rsidRDefault="00000000">
            <w:r>
              <w:rPr>
                <w:sz w:val="19"/>
              </w:rPr>
              <w:t>5 minutes</w:t>
            </w:r>
          </w:p>
        </w:tc>
        <w:tc>
          <w:tcPr>
            <w:tcW w:w="55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9BF5B24" w14:textId="77777777" w:rsidR="001D77B3" w:rsidRDefault="00000000">
            <w:r>
              <w:rPr>
                <w:sz w:val="19"/>
              </w:rPr>
              <w:t>Even less frequent changes</w:t>
            </w:r>
          </w:p>
        </w:tc>
      </w:tr>
      <w:tr w:rsidR="001D77B3" w14:paraId="0FB63BFB"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985F5A1" w14:textId="77777777" w:rsidR="001D77B3" w:rsidRDefault="00000000">
            <w:r>
              <w:rPr>
                <w:sz w:val="19"/>
              </w:rPr>
              <w:t>Area statistics</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32CEEE3" w14:textId="77777777" w:rsidR="001D77B3" w:rsidRDefault="00000000">
            <w:r>
              <w:rPr>
                <w:sz w:val="19"/>
              </w:rPr>
              <w:t>5 minutes</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DD56CA8" w14:textId="77777777" w:rsidR="001D77B3" w:rsidRDefault="00000000">
            <w:r>
              <w:rPr>
                <w:sz w:val="19"/>
              </w:rPr>
              <w:t>Expensive aggregation query</w:t>
            </w:r>
          </w:p>
        </w:tc>
      </w:tr>
      <w:tr w:rsidR="001D77B3" w14:paraId="1A9B39D0"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D27C295" w14:textId="77777777" w:rsidR="001D77B3" w:rsidRDefault="00000000">
            <w:r>
              <w:rPr>
                <w:sz w:val="19"/>
              </w:rPr>
              <w:t>Analytics summary</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960A305" w14:textId="77777777" w:rsidR="001D77B3" w:rsidRDefault="00000000">
            <w:r>
              <w:rPr>
                <w:sz w:val="19"/>
              </w:rPr>
              <w:t>2 minutes</w:t>
            </w:r>
          </w:p>
        </w:tc>
        <w:tc>
          <w:tcPr>
            <w:tcW w:w="55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B5AEF4C" w14:textId="77777777" w:rsidR="001D77B3" w:rsidRDefault="00000000">
            <w:r>
              <w:rPr>
                <w:sz w:val="19"/>
              </w:rPr>
              <w:t>Dashboard can be slightly stale</w:t>
            </w:r>
          </w:p>
        </w:tc>
      </w:tr>
      <w:tr w:rsidR="001D77B3" w14:paraId="1A87B57A" w14:textId="77777777" w:rsidTr="00C676D5">
        <w:tc>
          <w:tcPr>
            <w:tcW w:w="22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0059623" w14:textId="77777777" w:rsidR="001D77B3" w:rsidRDefault="00000000">
            <w:r>
              <w:rPr>
                <w:sz w:val="19"/>
              </w:rPr>
              <w:t>AI rate limit</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15D91B0" w14:textId="77777777" w:rsidR="001D77B3" w:rsidRDefault="00000000">
            <w:r>
              <w:rPr>
                <w:sz w:val="19"/>
              </w:rPr>
              <w:t>1 minute</w:t>
            </w:r>
          </w:p>
        </w:tc>
        <w:tc>
          <w:tcPr>
            <w:tcW w:w="55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DAABFA9" w14:textId="77777777" w:rsidR="001D77B3" w:rsidRDefault="00000000">
            <w:r>
              <w:rPr>
                <w:sz w:val="19"/>
              </w:rPr>
              <w:t>Prevent abuse of expensive AI calls</w:t>
            </w:r>
          </w:p>
        </w:tc>
      </w:tr>
    </w:tbl>
    <w:p w14:paraId="6349CABB" w14:textId="77777777" w:rsidR="001D77B3" w:rsidRDefault="001D77B3"/>
    <w:p w14:paraId="20F357BB" w14:textId="77777777" w:rsidR="001D77B3" w:rsidRDefault="00000000">
      <w:pPr>
        <w:spacing w:before="20" w:after="100"/>
      </w:pPr>
      <w:r>
        <w:rPr>
          <w:b/>
        </w:rPr>
        <w:lastRenderedPageBreak/>
        <w:t>Cache invalidation:</w:t>
      </w:r>
      <w:r>
        <w:t xml:space="preserve"> When an admin edits or deletes a property, the backend immediately deletes the relevant Redis keys. The next request hits the database fresh.</w:t>
      </w:r>
    </w:p>
    <w:p w14:paraId="327954B6" w14:textId="77777777" w:rsidR="001D77B3" w:rsidRDefault="001D77B3">
      <w:pPr>
        <w:pBdr>
          <w:bottom w:val="single" w:sz="6" w:space="0" w:color="CCD9EE"/>
        </w:pBdr>
        <w:spacing w:before="60" w:after="60"/>
      </w:pPr>
    </w:p>
    <w:p w14:paraId="73B3914C" w14:textId="77777777" w:rsidR="001D77B3" w:rsidRDefault="00000000">
      <w:pPr>
        <w:pStyle w:val="Heading3"/>
      </w:pPr>
      <w:r>
        <w:t>12.8 CDN and Static Assets</w:t>
      </w:r>
    </w:p>
    <w:p w14:paraId="4AD9FFE1" w14:textId="77777777" w:rsidR="001D77B3" w:rsidRDefault="00000000">
      <w:pPr>
        <w:spacing w:before="20" w:after="100"/>
      </w:pPr>
      <w:r>
        <w:rPr>
          <w:b/>
        </w:rPr>
        <w:t>CloudFront (AWS Content Delivery Network):</w:t>
      </w:r>
      <w:r>
        <w:t xml:space="preserve"> A global network of ~400 servers around the world. When a user in Riyadh requests a JavaScript file, they get it from a server in Bahrain, not one in Virginia. Much faster.</w:t>
      </w:r>
    </w:p>
    <w:p w14:paraId="283A2A8A" w14:textId="77777777" w:rsidR="001D77B3" w:rsidRDefault="00000000">
      <w:pPr>
        <w:spacing w:before="20" w:after="100"/>
      </w:pPr>
      <w:r>
        <w:rPr>
          <w:b/>
        </w:rPr>
        <w:t>What gets cached on the CDN:</w:t>
      </w:r>
    </w:p>
    <w:p w14:paraId="5A7EB4C4" w14:textId="77777777" w:rsidR="001D77B3" w:rsidRDefault="00000000">
      <w:pPr>
        <w:pStyle w:val="ListBullet"/>
        <w:spacing w:before="20" w:after="40"/>
      </w:pPr>
      <w:r>
        <w:rPr>
          <w:sz w:val="20"/>
        </w:rPr>
        <w:t>JavaScript bundles, CSS files, fonts — cached for 1 year (they have hashed filenames, so an update automatically gets a new URL and breaks the cache)</w:t>
      </w:r>
    </w:p>
    <w:p w14:paraId="49E9ABBA" w14:textId="77777777" w:rsidR="001D77B3" w:rsidRDefault="00000000">
      <w:pPr>
        <w:pStyle w:val="ListBullet"/>
        <w:spacing w:before="20" w:after="40"/>
      </w:pPr>
      <w:r>
        <w:rPr>
          <w:sz w:val="20"/>
        </w:rPr>
        <w:t>Property images from S3 — cached for 30 days</w:t>
      </w:r>
    </w:p>
    <w:p w14:paraId="246DE752" w14:textId="77777777" w:rsidR="001D77B3" w:rsidRDefault="00000000">
      <w:pPr>
        <w:pStyle w:val="ListBullet"/>
        <w:spacing w:before="20" w:after="40"/>
      </w:pPr>
      <w:r>
        <w:rPr>
          <w:sz w:val="20"/>
        </w:rPr>
        <w:t>SSR HTML pages — NOT cached (they contain user-specific content and must be fresh)</w:t>
      </w:r>
    </w:p>
    <w:p w14:paraId="27500C15" w14:textId="77777777" w:rsidR="001D77B3" w:rsidRDefault="00000000">
      <w:pPr>
        <w:pStyle w:val="ListBullet"/>
        <w:spacing w:before="20" w:after="40"/>
      </w:pPr>
      <w:r>
        <w:rPr>
          <w:sz w:val="20"/>
        </w:rPr>
        <w:t>API responses — NOT cached at CDN level (Redis handles this at the app level)</w:t>
      </w:r>
    </w:p>
    <w:p w14:paraId="44EC4C8F" w14:textId="77777777" w:rsidR="001D77B3" w:rsidRDefault="001D77B3">
      <w:pPr>
        <w:pBdr>
          <w:bottom w:val="single" w:sz="6" w:space="0" w:color="CCD9EE"/>
        </w:pBdr>
        <w:spacing w:before="60" w:after="60"/>
      </w:pPr>
    </w:p>
    <w:p w14:paraId="3841D601" w14:textId="77777777" w:rsidR="001D77B3" w:rsidRDefault="00000000">
      <w:pPr>
        <w:pStyle w:val="Heading3"/>
      </w:pPr>
      <w:r>
        <w:t>12.9 CI/CD — How Code Goes from Your Laptop to Production</w:t>
      </w:r>
    </w:p>
    <w:p w14:paraId="50BBA5DA" w14:textId="77777777" w:rsidR="001D77B3" w:rsidRDefault="00000000">
      <w:pPr>
        <w:spacing w:before="20" w:after="100"/>
      </w:pPr>
      <w:r>
        <w:rPr>
          <w:b/>
        </w:rPr>
        <w:t>CI/CD stands for Continuous Integration / Continuous Deployment.</w:t>
      </w:r>
      <w:r>
        <w:t xml:space="preserve"> Every time code is pushed to the </w:t>
      </w:r>
      <w:r>
        <w:rPr>
          <w:color w:val="C7254E"/>
        </w:rPr>
        <w:t>main</w:t>
      </w:r>
      <w:r>
        <w:t xml:space="preserve"> branch, an automated pipeline runs.</w:t>
      </w:r>
    </w:p>
    <w:p w14:paraId="49D66C98" w14:textId="77777777" w:rsidR="001D77B3" w:rsidRDefault="00000000">
      <w:pPr>
        <w:spacing w:before="20" w:after="100"/>
      </w:pPr>
      <w:r>
        <w:rPr>
          <w:b/>
        </w:rPr>
        <w:t>Step 1 — Tests and code quality check:</w:t>
      </w:r>
    </w:p>
    <w:p w14:paraId="4210D93D" w14:textId="77777777" w:rsidR="001D77B3" w:rsidRDefault="00000000">
      <w:pPr>
        <w:pStyle w:val="ListBullet"/>
        <w:spacing w:before="20" w:after="40"/>
      </w:pPr>
      <w:r>
        <w:rPr>
          <w:sz w:val="20"/>
        </w:rPr>
        <w:t>Backend: run all tests with pytest, run type checking with mypy</w:t>
      </w:r>
    </w:p>
    <w:p w14:paraId="1B6AC0B8" w14:textId="77777777" w:rsidR="001D77B3" w:rsidRDefault="00000000">
      <w:pPr>
        <w:pStyle w:val="ListBullet"/>
        <w:spacing w:before="20" w:after="40"/>
      </w:pPr>
      <w:r>
        <w:rPr>
          <w:sz w:val="20"/>
        </w:rPr>
        <w:t>Frontend: check TypeScript types, run ESLint for code quality</w:t>
      </w:r>
    </w:p>
    <w:p w14:paraId="6970183A" w14:textId="77777777" w:rsidR="001D77B3" w:rsidRDefault="00000000">
      <w:pPr>
        <w:pStyle w:val="ListBullet"/>
        <w:spacing w:before="20" w:after="40"/>
      </w:pPr>
      <w:r>
        <w:rPr>
          <w:sz w:val="20"/>
        </w:rPr>
        <w:t>If anything fails, the pipeline stops — no deployment happens</w:t>
      </w:r>
    </w:p>
    <w:p w14:paraId="0C5E4A8E" w14:textId="77777777" w:rsidR="001D77B3" w:rsidRDefault="00000000">
      <w:pPr>
        <w:spacing w:before="20" w:after="100"/>
      </w:pPr>
      <w:r>
        <w:rPr>
          <w:b/>
        </w:rPr>
        <w:t>Step 2 — Build Docker images (backend and frontend in parallel):</w:t>
      </w:r>
    </w:p>
    <w:p w14:paraId="185EE921" w14:textId="77777777" w:rsidR="001D77B3" w:rsidRDefault="00000000">
      <w:pPr>
        <w:pStyle w:val="ListBullet"/>
        <w:spacing w:before="20" w:after="40"/>
      </w:pPr>
      <w:r>
        <w:rPr>
          <w:sz w:val="20"/>
        </w:rPr>
        <w:t>Build the production Dockerfile for each service</w:t>
      </w:r>
    </w:p>
    <w:p w14:paraId="0C224BAB" w14:textId="77777777" w:rsidR="001D77B3" w:rsidRDefault="00000000">
      <w:pPr>
        <w:pStyle w:val="ListBullet"/>
        <w:spacing w:before="20" w:after="40"/>
      </w:pPr>
      <w:r>
        <w:rPr>
          <w:sz w:val="20"/>
        </w:rPr>
        <w:t>Push the image to ECR (Elastic Container Registry — AWS's Docker Hub equivalent)</w:t>
      </w:r>
    </w:p>
    <w:p w14:paraId="1ABD86D6" w14:textId="77777777" w:rsidR="001D77B3" w:rsidRDefault="00000000">
      <w:pPr>
        <w:pStyle w:val="ListBullet"/>
        <w:spacing w:before="20" w:after="40"/>
      </w:pPr>
      <w:r>
        <w:rPr>
          <w:sz w:val="20"/>
        </w:rPr>
        <w:t xml:space="preserve">Tag with the Git commit hash (e.g., </w:t>
      </w:r>
      <w:r>
        <w:rPr>
          <w:color w:val="C7254E"/>
          <w:sz w:val="20"/>
        </w:rPr>
        <w:t>maskan-backend:a1b2c3d</w:t>
      </w:r>
      <w:r>
        <w:rPr>
          <w:sz w:val="20"/>
        </w:rPr>
        <w:t>)</w:t>
      </w:r>
    </w:p>
    <w:p w14:paraId="73EA7D8E" w14:textId="77777777" w:rsidR="001D77B3" w:rsidRDefault="00000000">
      <w:pPr>
        <w:spacing w:before="20" w:after="100"/>
      </w:pPr>
      <w:r>
        <w:rPr>
          <w:b/>
        </w:rPr>
        <w:t>Step 3 — Run database migrations:</w:t>
      </w:r>
    </w:p>
    <w:p w14:paraId="05DFAB2C" w14:textId="77777777" w:rsidR="001D77B3" w:rsidRDefault="00000000">
      <w:pPr>
        <w:pStyle w:val="ListBullet"/>
        <w:spacing w:before="20" w:after="40"/>
      </w:pPr>
      <w:r>
        <w:rPr>
          <w:sz w:val="20"/>
        </w:rPr>
        <w:t xml:space="preserve">Launch a temporary migration container (same backend image, but command = </w:t>
      </w:r>
      <w:r>
        <w:rPr>
          <w:color w:val="C7254E"/>
          <w:sz w:val="20"/>
        </w:rPr>
        <w:t>alembic upgrade head</w:t>
      </w:r>
      <w:r>
        <w:rPr>
          <w:sz w:val="20"/>
        </w:rPr>
        <w:t>)</w:t>
      </w:r>
    </w:p>
    <w:p w14:paraId="70B670C0" w14:textId="77777777" w:rsidR="001D77B3" w:rsidRDefault="00000000">
      <w:pPr>
        <w:pStyle w:val="ListBullet"/>
        <w:spacing w:before="20" w:after="40"/>
      </w:pPr>
      <w:r>
        <w:rPr>
          <w:sz w:val="20"/>
        </w:rPr>
        <w:t>Wait for it to finish successfully</w:t>
      </w:r>
    </w:p>
    <w:p w14:paraId="221077AE" w14:textId="77777777" w:rsidR="001D77B3" w:rsidRDefault="00000000">
      <w:pPr>
        <w:pStyle w:val="ListBullet"/>
        <w:spacing w:before="20" w:after="40"/>
      </w:pPr>
      <w:r>
        <w:rPr>
          <w:sz w:val="20"/>
        </w:rPr>
        <w:t>If migrations fail, pipeline stops — no deployment</w:t>
      </w:r>
    </w:p>
    <w:p w14:paraId="6CCC007C" w14:textId="77777777" w:rsidR="001D77B3" w:rsidRDefault="00000000">
      <w:pPr>
        <w:spacing w:before="20" w:after="100"/>
      </w:pPr>
      <w:r>
        <w:rPr>
          <w:b/>
        </w:rPr>
        <w:t>Step 4 — Deploy:</w:t>
      </w:r>
    </w:p>
    <w:p w14:paraId="693B90AD" w14:textId="77777777" w:rsidR="001D77B3" w:rsidRDefault="00000000">
      <w:pPr>
        <w:pStyle w:val="ListBullet"/>
        <w:spacing w:before="20" w:after="40"/>
      </w:pPr>
      <w:r>
        <w:rPr>
          <w:sz w:val="20"/>
        </w:rPr>
        <w:t>Tell ECS to update the backend service with the new image</w:t>
      </w:r>
    </w:p>
    <w:p w14:paraId="2D2A31F6" w14:textId="77777777" w:rsidR="001D77B3" w:rsidRDefault="00000000">
      <w:pPr>
        <w:pStyle w:val="ListBullet"/>
        <w:spacing w:before="20" w:after="40"/>
      </w:pPr>
      <w:r>
        <w:rPr>
          <w:sz w:val="20"/>
        </w:rPr>
        <w:t>Tell ECS to update the frontend service with the new image</w:t>
      </w:r>
    </w:p>
    <w:p w14:paraId="46CB8089" w14:textId="77777777" w:rsidR="001D77B3" w:rsidRDefault="00000000">
      <w:pPr>
        <w:pStyle w:val="ListBullet"/>
        <w:spacing w:before="20" w:after="40"/>
      </w:pPr>
      <w:r>
        <w:rPr>
          <w:sz w:val="20"/>
        </w:rPr>
        <w:t>ECS starts new containers first, waits for them to pass health checks, then stops old containers</w:t>
      </w:r>
    </w:p>
    <w:p w14:paraId="080EDD44" w14:textId="77777777" w:rsidR="001D77B3" w:rsidRDefault="00000000">
      <w:pPr>
        <w:pStyle w:val="ListBullet"/>
        <w:spacing w:before="20" w:after="40"/>
      </w:pPr>
      <w:r>
        <w:rPr>
          <w:sz w:val="20"/>
        </w:rPr>
        <w:t>Zero downtime — users experience no interruption</w:t>
      </w:r>
    </w:p>
    <w:p w14:paraId="3D4B36D8" w14:textId="77777777" w:rsidR="001D77B3" w:rsidRDefault="00000000">
      <w:pPr>
        <w:spacing w:before="20" w:after="100"/>
      </w:pPr>
      <w:r>
        <w:rPr>
          <w:b/>
        </w:rPr>
        <w:t>Step 5 — Smoke test:</w:t>
      </w:r>
    </w:p>
    <w:p w14:paraId="0983DEB4" w14:textId="77777777" w:rsidR="001D77B3" w:rsidRDefault="00000000">
      <w:pPr>
        <w:pStyle w:val="ListBullet"/>
        <w:spacing w:before="20" w:after="40"/>
      </w:pPr>
      <w:r>
        <w:rPr>
          <w:sz w:val="20"/>
        </w:rPr>
        <w:t xml:space="preserve">Automatically test that </w:t>
      </w:r>
      <w:r>
        <w:rPr>
          <w:color w:val="C7254E"/>
          <w:sz w:val="20"/>
        </w:rPr>
        <w:t>https://maskan.sa/api/health</w:t>
      </w:r>
      <w:r>
        <w:rPr>
          <w:sz w:val="20"/>
        </w:rPr>
        <w:t xml:space="preserve"> returns 200</w:t>
      </w:r>
    </w:p>
    <w:p w14:paraId="230357E3" w14:textId="77777777" w:rsidR="001D77B3" w:rsidRDefault="00000000">
      <w:pPr>
        <w:pStyle w:val="ListBullet"/>
        <w:spacing w:before="20" w:after="40"/>
      </w:pPr>
      <w:r>
        <w:rPr>
          <w:sz w:val="20"/>
        </w:rPr>
        <w:t xml:space="preserve">Automatically test that </w:t>
      </w:r>
      <w:r>
        <w:rPr>
          <w:color w:val="C7254E"/>
          <w:sz w:val="20"/>
        </w:rPr>
        <w:t>https://maskan.sa/</w:t>
      </w:r>
      <w:r>
        <w:rPr>
          <w:sz w:val="20"/>
        </w:rPr>
        <w:t xml:space="preserve"> returns HTML</w:t>
      </w:r>
    </w:p>
    <w:p w14:paraId="524F77A8" w14:textId="77777777" w:rsidR="001D77B3" w:rsidRDefault="00000000">
      <w:pPr>
        <w:pStyle w:val="ListBullet"/>
        <w:spacing w:before="20" w:after="40"/>
      </w:pPr>
      <w:r>
        <w:rPr>
          <w:sz w:val="20"/>
        </w:rPr>
        <w:t>If either fails, trigger a rollback (deploy the previous image)</w:t>
      </w:r>
    </w:p>
    <w:p w14:paraId="4DAE39DA" w14:textId="77777777" w:rsidR="001D77B3" w:rsidRDefault="001D77B3">
      <w:pPr>
        <w:pBdr>
          <w:bottom w:val="single" w:sz="6" w:space="0" w:color="CCD9EE"/>
        </w:pBdr>
        <w:spacing w:before="60" w:after="60"/>
      </w:pPr>
    </w:p>
    <w:p w14:paraId="2FEE4786" w14:textId="77777777" w:rsidR="001D77B3" w:rsidRDefault="00000000">
      <w:pPr>
        <w:pStyle w:val="Heading3"/>
      </w:pPr>
      <w:r>
        <w:lastRenderedPageBreak/>
        <w:t>12.10 Secrets in Production — No Plain Text Passwords</w:t>
      </w:r>
    </w:p>
    <w:p w14:paraId="633AA5A9" w14:textId="77777777" w:rsidR="001D77B3" w:rsidRDefault="00000000">
      <w:pPr>
        <w:spacing w:before="20" w:after="100"/>
      </w:pPr>
      <w:r>
        <w:t xml:space="preserve">In development, passwords go in </w:t>
      </w:r>
      <w:r>
        <w:rPr>
          <w:color w:val="C7254E"/>
        </w:rPr>
        <w:t>.env</w:t>
      </w:r>
      <w:r>
        <w:t xml:space="preserve">. In production, we use </w:t>
      </w:r>
      <w:r>
        <w:rPr>
          <w:b/>
        </w:rPr>
        <w:t>AWS Secrets Manager:</w:t>
      </w:r>
    </w:p>
    <w:p w14:paraId="5BF23742" w14:textId="77777777" w:rsidR="001D77B3" w:rsidRDefault="00000000">
      <w:pPr>
        <w:pStyle w:val="ListBullet"/>
        <w:spacing w:before="20" w:after="40"/>
      </w:pPr>
      <w:r>
        <w:rPr>
          <w:sz w:val="20"/>
        </w:rPr>
        <w:t>All secrets (database password, JWT secret key, Anthropic API key, admin emails) are stored encrypted in Secrets Manager</w:t>
      </w:r>
    </w:p>
    <w:p w14:paraId="763ECA45" w14:textId="77777777" w:rsidR="001D77B3" w:rsidRDefault="00000000">
      <w:pPr>
        <w:pStyle w:val="ListBullet"/>
        <w:spacing w:before="20" w:after="40"/>
      </w:pPr>
      <w:r>
        <w:rPr>
          <w:sz w:val="20"/>
        </w:rPr>
        <w:t>ECS containers are granted permission to read specific secrets</w:t>
      </w:r>
    </w:p>
    <w:p w14:paraId="61E2BD77" w14:textId="77777777" w:rsidR="001D77B3" w:rsidRDefault="00000000">
      <w:pPr>
        <w:pStyle w:val="ListBullet"/>
        <w:spacing w:before="20" w:after="40"/>
      </w:pPr>
      <w:r>
        <w:rPr>
          <w:sz w:val="20"/>
        </w:rPr>
        <w:t>At container startup, ECS automatically fetches the secrets and injects them as environment variables</w:t>
      </w:r>
    </w:p>
    <w:p w14:paraId="528B5692" w14:textId="77777777" w:rsidR="001D77B3" w:rsidRDefault="00000000">
      <w:pPr>
        <w:pStyle w:val="ListBullet"/>
        <w:spacing w:before="20" w:after="40"/>
      </w:pPr>
      <w:r>
        <w:rPr>
          <w:sz w:val="20"/>
        </w:rPr>
        <w:t>The secrets never appear in plain text in any configuration file, code repository, or container image</w:t>
      </w:r>
    </w:p>
    <w:p w14:paraId="4684FECC" w14:textId="77777777" w:rsidR="001D77B3" w:rsidRDefault="00000000">
      <w:pPr>
        <w:spacing w:before="20" w:after="100"/>
      </w:pPr>
      <w:r>
        <w:rPr>
          <w:b/>
        </w:rPr>
        <w:t>How to generate a secure SECRET_KEY:</w:t>
      </w:r>
    </w:p>
    <w:p w14:paraId="772FB731" w14:textId="77777777" w:rsidR="001D77B3" w:rsidRDefault="001D77B3">
      <w:pPr>
        <w:shd w:val="clear" w:color="auto" w:fill="F4F5F7"/>
        <w:spacing w:before="80" w:after="0"/>
      </w:pPr>
    </w:p>
    <w:p w14:paraId="7C93BFE5" w14:textId="77777777" w:rsidR="001D77B3" w:rsidRDefault="00000000">
      <w:pPr>
        <w:shd w:val="clear" w:color="auto" w:fill="D8E5F5"/>
        <w:spacing w:after="0"/>
      </w:pPr>
      <w:r>
        <w:rPr>
          <w:rFonts w:ascii="Courier New" w:hAnsi="Courier New"/>
          <w:b/>
          <w:color w:val="0F4380"/>
          <w:sz w:val="15"/>
        </w:rPr>
        <w:t xml:space="preserve">  BASH</w:t>
      </w:r>
    </w:p>
    <w:p w14:paraId="4B35A003" w14:textId="77777777" w:rsidR="001D77B3" w:rsidRDefault="00000000">
      <w:pPr>
        <w:shd w:val="clear" w:color="auto" w:fill="F4F5F7"/>
        <w:spacing w:after="0"/>
      </w:pPr>
      <w:r>
        <w:rPr>
          <w:rFonts w:ascii="Courier New" w:hAnsi="Courier New"/>
          <w:color w:val="1E1E1E"/>
          <w:sz w:val="17"/>
        </w:rPr>
        <w:t>python -c "import secrets; print(secrets.token_hex(64))"</w:t>
      </w:r>
    </w:p>
    <w:p w14:paraId="63487B9D" w14:textId="77777777" w:rsidR="001D77B3" w:rsidRDefault="001D77B3">
      <w:pPr>
        <w:shd w:val="clear" w:color="auto" w:fill="F4F5F7"/>
        <w:spacing w:after="100"/>
      </w:pPr>
    </w:p>
    <w:p w14:paraId="6EBB1EC8" w14:textId="77777777" w:rsidR="001D77B3" w:rsidRDefault="00000000">
      <w:pPr>
        <w:spacing w:before="20" w:after="100"/>
      </w:pPr>
      <w:r>
        <w:t xml:space="preserve">Output: a 128-character random string like </w:t>
      </w:r>
      <w:r>
        <w:rPr>
          <w:color w:val="C7254E"/>
        </w:rPr>
        <w:t>a3f8b2d...</w:t>
      </w:r>
      <w:r>
        <w:t>. Use this, not the default dev value.</w:t>
      </w:r>
    </w:p>
    <w:p w14:paraId="1B98DC50" w14:textId="77777777" w:rsidR="001D77B3" w:rsidRDefault="001D77B3">
      <w:pPr>
        <w:pBdr>
          <w:bottom w:val="single" w:sz="6" w:space="0" w:color="CCD9EE"/>
        </w:pBdr>
        <w:spacing w:before="60" w:after="60"/>
      </w:pPr>
    </w:p>
    <w:p w14:paraId="5248B411" w14:textId="77777777" w:rsidR="001D77B3" w:rsidRDefault="00000000">
      <w:pPr>
        <w:pStyle w:val="Heading3"/>
      </w:pPr>
      <w:r>
        <w:t>12.11 How Scaling Works in Practice</w:t>
      </w:r>
    </w:p>
    <w:p w14:paraId="4A30C332" w14:textId="77777777" w:rsidR="001D77B3" w:rsidRDefault="00000000">
      <w:pPr>
        <w:spacing w:before="20" w:after="100"/>
      </w:pPr>
      <w:r>
        <w:rPr>
          <w:b/>
        </w:rPr>
        <w:t>The application naturally handles more users by adding more containers.</w:t>
      </w:r>
      <w:r>
        <w:t xml:space="preserve"> Here is why:</w:t>
      </w:r>
    </w:p>
    <w:p w14:paraId="4BBD38E5" w14:textId="77777777" w:rsidR="001D77B3" w:rsidRDefault="00000000">
      <w:pPr>
        <w:pStyle w:val="ListBullet"/>
        <w:spacing w:before="20" w:after="40"/>
      </w:pPr>
      <w:r>
        <w:rPr>
          <w:b/>
          <w:sz w:val="20"/>
        </w:rPr>
        <w:t>No local state:</w:t>
      </w:r>
      <w:r>
        <w:rPr>
          <w:sz w:val="20"/>
        </w:rPr>
        <w:t xml:space="preserve"> The backend does not store anything in memory between requests. Every request is completely independent.</w:t>
      </w:r>
    </w:p>
    <w:p w14:paraId="353C79F7" w14:textId="77777777" w:rsidR="001D77B3" w:rsidRDefault="00000000">
      <w:pPr>
        <w:pStyle w:val="ListBullet"/>
        <w:spacing w:before="20" w:after="40"/>
      </w:pPr>
      <w:r>
        <w:rPr>
          <w:b/>
          <w:sz w:val="20"/>
        </w:rPr>
        <w:t>JWT is stateless:</w:t>
      </w:r>
      <w:r>
        <w:rPr>
          <w:sz w:val="20"/>
        </w:rPr>
        <w:t xml:space="preserve"> Any container can verify any user's token without consulting a central session store.</w:t>
      </w:r>
    </w:p>
    <w:p w14:paraId="6C1FCB39" w14:textId="77777777" w:rsidR="001D77B3" w:rsidRDefault="00000000">
      <w:pPr>
        <w:pStyle w:val="ListBullet"/>
        <w:spacing w:before="20" w:after="40"/>
      </w:pPr>
      <w:r>
        <w:rPr>
          <w:b/>
          <w:sz w:val="20"/>
        </w:rPr>
        <w:t>Redis is shared:</w:t>
      </w:r>
      <w:r>
        <w:rPr>
          <w:sz w:val="20"/>
        </w:rPr>
        <w:t xml:space="preserve"> All containers share the same cache, so one container's cache hit benefits all users.</w:t>
      </w:r>
    </w:p>
    <w:p w14:paraId="1AC44963" w14:textId="77777777" w:rsidR="001D77B3" w:rsidRDefault="00000000">
      <w:pPr>
        <w:pStyle w:val="ListBullet"/>
        <w:spacing w:before="20" w:after="40"/>
      </w:pPr>
      <w:r>
        <w:rPr>
          <w:b/>
          <w:sz w:val="20"/>
        </w:rPr>
        <w:t>Database is shared:</w:t>
      </w:r>
      <w:r>
        <w:rPr>
          <w:sz w:val="20"/>
        </w:rPr>
        <w:t xml:space="preserve"> All containers read from and write to the same PostgreSQL database.</w:t>
      </w:r>
    </w:p>
    <w:p w14:paraId="77402238" w14:textId="77777777" w:rsidR="001D77B3" w:rsidRDefault="00000000">
      <w:pPr>
        <w:spacing w:before="20" w:after="100"/>
      </w:pPr>
      <w:r>
        <w:rPr>
          <w:b/>
        </w:rPr>
        <w:t>Auto-scaling rules:</w:t>
      </w:r>
    </w:p>
    <w:p w14:paraId="726DB494" w14:textId="77777777" w:rsidR="001D77B3" w:rsidRDefault="00000000">
      <w:pPr>
        <w:spacing w:before="20" w:after="100"/>
      </w:pPr>
      <w:r>
        <w:t>For the backend, AWS automatically:</w:t>
      </w:r>
    </w:p>
    <w:p w14:paraId="75B583E1" w14:textId="77777777" w:rsidR="001D77B3" w:rsidRDefault="00000000">
      <w:pPr>
        <w:pStyle w:val="ListBullet"/>
        <w:spacing w:before="20" w:after="40"/>
      </w:pPr>
      <w:r>
        <w:rPr>
          <w:sz w:val="20"/>
        </w:rPr>
        <w:t>Watches CPU usage across all running containers</w:t>
      </w:r>
    </w:p>
    <w:p w14:paraId="4F914127" w14:textId="77777777" w:rsidR="001D77B3" w:rsidRDefault="00000000">
      <w:pPr>
        <w:pStyle w:val="ListBullet"/>
        <w:spacing w:before="20" w:after="40"/>
      </w:pPr>
      <w:r>
        <w:rPr>
          <w:sz w:val="20"/>
        </w:rPr>
        <w:t>If average CPU &gt; 60% for 2 minutes → start 2 more containers</w:t>
      </w:r>
    </w:p>
    <w:p w14:paraId="127D5D19" w14:textId="77777777" w:rsidR="001D77B3" w:rsidRDefault="00000000">
      <w:pPr>
        <w:pStyle w:val="ListBullet"/>
        <w:spacing w:before="20" w:after="40"/>
      </w:pPr>
      <w:r>
        <w:rPr>
          <w:sz w:val="20"/>
        </w:rPr>
        <w:t>If average CPU &lt; 30% for 5 minutes → remove 1 container</w:t>
      </w:r>
    </w:p>
    <w:p w14:paraId="6E693915" w14:textId="77777777" w:rsidR="001D77B3" w:rsidRDefault="00000000">
      <w:pPr>
        <w:pStyle w:val="ListBullet"/>
        <w:spacing w:before="20" w:after="40"/>
      </w:pPr>
      <w:r>
        <w:rPr>
          <w:sz w:val="20"/>
        </w:rPr>
        <w:t>Always keep at least 2 containers, never more than 20</w:t>
      </w:r>
    </w:p>
    <w:p w14:paraId="55BFD2E3" w14:textId="77777777" w:rsidR="001D77B3" w:rsidRDefault="00000000">
      <w:pPr>
        <w:spacing w:before="20" w:after="100"/>
      </w:pPr>
      <w:r>
        <w:rPr>
          <w:b/>
        </w:rPr>
        <w:t>What CANNOT scale horizontally:</w:t>
      </w:r>
    </w:p>
    <w:p w14:paraId="3B0A3CD6" w14:textId="77777777" w:rsidR="001D77B3" w:rsidRDefault="00000000">
      <w:pPr>
        <w:pStyle w:val="ListBullet"/>
        <w:spacing w:before="20" w:after="40"/>
      </w:pPr>
      <w:r>
        <w:rPr>
          <w:sz w:val="20"/>
        </w:rPr>
        <w:t xml:space="preserve">The database </w:t>
      </w:r>
      <w:r>
        <w:rPr>
          <w:b/>
          <w:sz w:val="20"/>
        </w:rPr>
        <w:t>write</w:t>
      </w:r>
      <w:r>
        <w:rPr>
          <w:sz w:val="20"/>
        </w:rPr>
        <w:t xml:space="preserve"> endpoint — only one primary database accepts writes. Scale by adding a larger instance type.</w:t>
      </w:r>
    </w:p>
    <w:p w14:paraId="12CCA693" w14:textId="77777777" w:rsidR="001D77B3" w:rsidRDefault="00000000">
      <w:pPr>
        <w:pStyle w:val="ListBullet"/>
        <w:spacing w:before="20" w:after="40"/>
      </w:pPr>
      <w:r>
        <w:rPr>
          <w:sz w:val="20"/>
        </w:rPr>
        <w:t>Alembic migrations — only run once, not in parallel. Handled by the CI/CD pipeline.</w:t>
      </w:r>
    </w:p>
    <w:p w14:paraId="501F1E28" w14:textId="77777777" w:rsidR="001D77B3" w:rsidRDefault="001D77B3">
      <w:pPr>
        <w:pBdr>
          <w:bottom w:val="single" w:sz="6" w:space="0" w:color="CCD9EE"/>
        </w:pBdr>
        <w:spacing w:before="60" w:after="60"/>
      </w:pPr>
    </w:p>
    <w:p w14:paraId="54D4CCAE" w14:textId="77777777" w:rsidR="001D77B3" w:rsidRDefault="00000000">
      <w:pPr>
        <w:pStyle w:val="Heading3"/>
      </w:pPr>
      <w:r>
        <w:t>12.12 Security — Layers of Protection</w:t>
      </w:r>
    </w:p>
    <w:p w14:paraId="02BD1B7D" w14:textId="77777777" w:rsidR="001D77B3" w:rsidRDefault="00000000">
      <w:pPr>
        <w:spacing w:before="20" w:after="100"/>
      </w:pPr>
      <w:r>
        <w:t>Security is not one thing — it is layers. Even if one layer is breached, the next layer stops the attack.</w:t>
      </w:r>
    </w:p>
    <w:p w14:paraId="2BD42995" w14:textId="77777777" w:rsidR="001D77B3" w:rsidRDefault="00000000">
      <w:pPr>
        <w:spacing w:before="20" w:after="100"/>
      </w:pPr>
      <w:r>
        <w:rPr>
          <w:b/>
        </w:rPr>
        <w:t>Layer 1 — AWS WAF (Web Application Firewall):</w:t>
      </w:r>
      <w:r>
        <w:t xml:space="preserve"> Blocks known attack patterns before they reach our servers: SQL injection attempts, cross-site scripting (XSS), known bad IP addresses. Rate limiting: if one IP makes more than 1,000 requests in 5 minutes, they are blocked.</w:t>
      </w:r>
    </w:p>
    <w:p w14:paraId="054C0231" w14:textId="77777777" w:rsidR="001D77B3" w:rsidRDefault="00000000">
      <w:pPr>
        <w:spacing w:before="20" w:after="100"/>
      </w:pPr>
      <w:r>
        <w:rPr>
          <w:b/>
        </w:rPr>
        <w:t>Layer 2 — HTTPS Only:</w:t>
      </w:r>
      <w:r>
        <w:t xml:space="preserve"> All communication is encrypted. HTTP requests are automatically redirected to HTTPS. Certificate managed by AWS (auto-renewed).</w:t>
      </w:r>
    </w:p>
    <w:p w14:paraId="4FFCB9BD" w14:textId="77777777" w:rsidR="001D77B3" w:rsidRDefault="00000000">
      <w:pPr>
        <w:spacing w:before="20" w:after="100"/>
      </w:pPr>
      <w:r>
        <w:rPr>
          <w:b/>
        </w:rPr>
        <w:lastRenderedPageBreak/>
        <w:t>Layer 3 — Private Network:</w:t>
      </w:r>
      <w:r>
        <w:t xml:space="preserve"> Backend servers, database, and Redis have no public IP addresses. They cannot be directly accessed from the internet.</w:t>
      </w:r>
    </w:p>
    <w:p w14:paraId="2D6E5A62" w14:textId="77777777" w:rsidR="001D77B3" w:rsidRDefault="00000000">
      <w:pPr>
        <w:spacing w:before="20" w:after="100"/>
      </w:pPr>
      <w:r>
        <w:rPr>
          <w:b/>
        </w:rPr>
        <w:t>Layer 4 — Security Groups:</w:t>
      </w:r>
      <w:r>
        <w:t xml:space="preserve"> Strict firewall rules. The database can only receive connections from backend servers. Backend servers can only receive connections from load balancers. Nothing else.</w:t>
      </w:r>
    </w:p>
    <w:p w14:paraId="7D8E2974" w14:textId="77777777" w:rsidR="001D77B3" w:rsidRDefault="00000000">
      <w:pPr>
        <w:spacing w:before="20" w:after="100"/>
      </w:pPr>
      <w:r>
        <w:rPr>
          <w:b/>
        </w:rPr>
        <w:t>Layer 5 — Application Security:</w:t>
      </w:r>
    </w:p>
    <w:p w14:paraId="51D94EC3" w14:textId="77777777" w:rsidR="001D77B3" w:rsidRDefault="00000000">
      <w:pPr>
        <w:pStyle w:val="ListBullet"/>
        <w:spacing w:before="20" w:after="40"/>
      </w:pPr>
      <w:r>
        <w:rPr>
          <w:sz w:val="20"/>
        </w:rPr>
        <w:t>Passwords are hashed (not stored in plain text)</w:t>
      </w:r>
    </w:p>
    <w:p w14:paraId="18AF5FFD" w14:textId="77777777" w:rsidR="001D77B3" w:rsidRDefault="00000000">
      <w:pPr>
        <w:pStyle w:val="ListBullet"/>
        <w:spacing w:before="20" w:after="40"/>
      </w:pPr>
      <w:r>
        <w:rPr>
          <w:sz w:val="20"/>
        </w:rPr>
        <w:t>JWT tokens expire after 24 hours</w:t>
      </w:r>
    </w:p>
    <w:p w14:paraId="1B023BE3" w14:textId="77777777" w:rsidR="001D77B3" w:rsidRDefault="00000000">
      <w:pPr>
        <w:pStyle w:val="ListBullet"/>
        <w:spacing w:before="20" w:after="40"/>
      </w:pPr>
      <w:r>
        <w:rPr>
          <w:sz w:val="20"/>
        </w:rPr>
        <w:t>Admin endpoints re-verify on every request (the client's claim is not trusted)</w:t>
      </w:r>
    </w:p>
    <w:p w14:paraId="3FC0382D" w14:textId="77777777" w:rsidR="001D77B3" w:rsidRDefault="00000000">
      <w:pPr>
        <w:pStyle w:val="ListBullet"/>
        <w:spacing w:before="20" w:after="40"/>
      </w:pPr>
      <w:r>
        <w:rPr>
          <w:sz w:val="20"/>
        </w:rPr>
        <w:t>CORS blocks requests from unauthorized origins</w:t>
      </w:r>
    </w:p>
    <w:p w14:paraId="4C37DF7A" w14:textId="77777777" w:rsidR="001D77B3" w:rsidRDefault="00000000">
      <w:pPr>
        <w:spacing w:before="20" w:after="100"/>
      </w:pPr>
      <w:r>
        <w:rPr>
          <w:b/>
        </w:rPr>
        <w:t>Layer 6 — Secrets Management:</w:t>
      </w:r>
      <w:r>
        <w:t xml:space="preserve"> No passwords in code or config files. All secrets in AWS Secrets Manager with encryption. IAM permissions are minimal — each service can only access the specific secrets it needs.</w:t>
      </w:r>
    </w:p>
    <w:p w14:paraId="16852FF4" w14:textId="77777777" w:rsidR="001D77B3" w:rsidRDefault="00000000">
      <w:pPr>
        <w:spacing w:before="20" w:after="100"/>
      </w:pPr>
      <w:r>
        <w:rPr>
          <w:b/>
        </w:rPr>
        <w:t>Layer 7 — Container Security:</w:t>
      </w:r>
    </w:p>
    <w:p w14:paraId="0E8D54F2" w14:textId="77777777" w:rsidR="001D77B3" w:rsidRDefault="00000000">
      <w:pPr>
        <w:pStyle w:val="ListBullet"/>
        <w:spacing w:before="20" w:after="40"/>
      </w:pPr>
      <w:r>
        <w:rPr>
          <w:sz w:val="20"/>
        </w:rPr>
        <w:t>Containers run as a non-root user</w:t>
      </w:r>
    </w:p>
    <w:p w14:paraId="5F008F52" w14:textId="77777777" w:rsidR="001D77B3" w:rsidRDefault="00000000">
      <w:pPr>
        <w:pStyle w:val="ListBullet"/>
        <w:spacing w:before="20" w:after="40"/>
      </w:pPr>
      <w:r>
        <w:rPr>
          <w:sz w:val="20"/>
        </w:rPr>
        <w:t>ECR automatically scans container images for known vulnerabilities</w:t>
      </w:r>
    </w:p>
    <w:p w14:paraId="33871A9A" w14:textId="77777777" w:rsidR="001D77B3" w:rsidRDefault="00000000">
      <w:pPr>
        <w:pStyle w:val="ListBullet"/>
        <w:spacing w:before="20" w:after="40"/>
      </w:pPr>
      <w:r>
        <w:rPr>
          <w:sz w:val="20"/>
        </w:rPr>
        <w:t>No SSH access to containers (use AWS ECS Exec for emergencies)</w:t>
      </w:r>
    </w:p>
    <w:p w14:paraId="6114494E" w14:textId="77777777" w:rsidR="001D77B3" w:rsidRDefault="001D77B3">
      <w:pPr>
        <w:pBdr>
          <w:bottom w:val="single" w:sz="6" w:space="0" w:color="CCD9EE"/>
        </w:pBdr>
        <w:spacing w:before="60" w:after="60"/>
      </w:pPr>
    </w:p>
    <w:p w14:paraId="624D1A7D" w14:textId="77777777" w:rsidR="001D77B3" w:rsidRDefault="00000000">
      <w:pPr>
        <w:pStyle w:val="Heading3"/>
      </w:pPr>
      <w:r>
        <w:t>12.13 Monitoring — How We Know If Something Is Wrong</w:t>
      </w:r>
    </w:p>
    <w:p w14:paraId="42FE0F7E" w14:textId="77777777" w:rsidR="001D77B3" w:rsidRDefault="00000000">
      <w:pPr>
        <w:spacing w:before="20" w:after="100"/>
      </w:pPr>
      <w:r>
        <w:rPr>
          <w:b/>
        </w:rPr>
        <w:t>Health checks (automatic):</w:t>
      </w:r>
    </w:p>
    <w:p w14:paraId="27A525B3" w14:textId="77777777" w:rsidR="001D77B3" w:rsidRDefault="00000000">
      <w:pPr>
        <w:pStyle w:val="ListBullet"/>
        <w:spacing w:before="20" w:after="40"/>
      </w:pPr>
      <w:r>
        <w:rPr>
          <w:sz w:val="20"/>
        </w:rPr>
        <w:t xml:space="preserve">AWS checks </w:t>
      </w:r>
      <w:r>
        <w:rPr>
          <w:color w:val="C7254E"/>
          <w:sz w:val="20"/>
        </w:rPr>
        <w:t>GET /api/health</w:t>
      </w:r>
      <w:r>
        <w:rPr>
          <w:sz w:val="20"/>
        </w:rPr>
        <w:t xml:space="preserve"> every 30 seconds. If it fails 3 times in a row, that container is replaced.</w:t>
      </w:r>
    </w:p>
    <w:p w14:paraId="05A3FE1A" w14:textId="77777777" w:rsidR="001D77B3" w:rsidRDefault="00000000">
      <w:pPr>
        <w:pStyle w:val="ListBullet"/>
        <w:spacing w:before="20" w:after="40"/>
      </w:pPr>
      <w:r>
        <w:rPr>
          <w:sz w:val="20"/>
        </w:rPr>
        <w:t xml:space="preserve">AWS checks </w:t>
      </w:r>
      <w:r>
        <w:rPr>
          <w:color w:val="C7254E"/>
          <w:sz w:val="20"/>
        </w:rPr>
        <w:t>GET /</w:t>
      </w:r>
      <w:r>
        <w:rPr>
          <w:sz w:val="20"/>
        </w:rPr>
        <w:t xml:space="preserve"> on the frontend every 30 seconds. Same behaviour.</w:t>
      </w:r>
    </w:p>
    <w:p w14:paraId="7F57D627" w14:textId="77777777" w:rsidR="001D77B3" w:rsidRDefault="00000000">
      <w:pPr>
        <w:spacing w:before="20" w:after="100"/>
      </w:pPr>
      <w:r>
        <w:rPr>
          <w:b/>
        </w:rPr>
        <w:t>CloudWatch Alerts (we get notified):</w:t>
      </w:r>
    </w:p>
    <w:tbl>
      <w:tblPr>
        <w:tblStyle w:val="TableGrid"/>
        <w:tblW w:w="0" w:type="auto"/>
        <w:tblLook w:val="04A0" w:firstRow="1" w:lastRow="0" w:firstColumn="1" w:lastColumn="0" w:noHBand="0" w:noVBand="1"/>
      </w:tblPr>
      <w:tblGrid>
        <w:gridCol w:w="3140"/>
        <w:gridCol w:w="1890"/>
        <w:gridCol w:w="4410"/>
      </w:tblGrid>
      <w:tr w:rsidR="001D77B3" w14:paraId="4C063D16"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67BF8489" w14:textId="77777777" w:rsidR="001D77B3" w:rsidRDefault="00000000">
            <w:r>
              <w:rPr>
                <w:b/>
                <w:color w:val="FFFFFF"/>
                <w:sz w:val="19"/>
              </w:rPr>
              <w:t>What we monitor</w:t>
            </w:r>
          </w:p>
        </w:tc>
        <w:tc>
          <w:tcPr>
            <w:tcW w:w="189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394C6B0A" w14:textId="77777777" w:rsidR="001D77B3" w:rsidRDefault="00000000">
            <w:r>
              <w:rPr>
                <w:b/>
                <w:color w:val="FFFFFF"/>
                <w:sz w:val="19"/>
              </w:rPr>
              <w:t>Warning level</w:t>
            </w:r>
          </w:p>
        </w:tc>
        <w:tc>
          <w:tcPr>
            <w:tcW w:w="441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3B32E5B" w14:textId="77777777" w:rsidR="001D77B3" w:rsidRDefault="00000000">
            <w:r>
              <w:rPr>
                <w:b/>
                <w:color w:val="FFFFFF"/>
                <w:sz w:val="19"/>
              </w:rPr>
              <w:t>Critical level</w:t>
            </w:r>
          </w:p>
        </w:tc>
      </w:tr>
      <w:tr w:rsidR="001D77B3" w14:paraId="1510D0A8"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66261A4" w14:textId="77777777" w:rsidR="001D77B3" w:rsidRDefault="00000000">
            <w:r>
              <w:rPr>
                <w:sz w:val="19"/>
              </w:rPr>
              <w:t>Backend CPU usage</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7489297" w14:textId="77777777" w:rsidR="001D77B3" w:rsidRDefault="00000000">
            <w:r>
              <w:rPr>
                <w:sz w:val="19"/>
              </w:rPr>
              <w:t>Over 60%</w:t>
            </w:r>
          </w:p>
        </w:tc>
        <w:tc>
          <w:tcPr>
            <w:tcW w:w="44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62C85AC" w14:textId="77777777" w:rsidR="001D77B3" w:rsidRDefault="00000000">
            <w:r>
              <w:rPr>
                <w:sz w:val="19"/>
              </w:rPr>
              <w:t>Over 85%</w:t>
            </w:r>
          </w:p>
        </w:tc>
      </w:tr>
      <w:tr w:rsidR="001D77B3" w14:paraId="7632EB93"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1218736" w14:textId="77777777" w:rsidR="001D77B3" w:rsidRDefault="00000000">
            <w:r>
              <w:rPr>
                <w:sz w:val="19"/>
              </w:rPr>
              <w:t>Number of running backend containers</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E4CF5B7" w14:textId="77777777" w:rsidR="001D77B3" w:rsidRDefault="00000000">
            <w:r>
              <w:rPr>
                <w:sz w:val="19"/>
              </w:rPr>
              <w:t>Under 2</w:t>
            </w:r>
          </w:p>
        </w:tc>
        <w:tc>
          <w:tcPr>
            <w:tcW w:w="44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97B31D1" w14:textId="77777777" w:rsidR="001D77B3" w:rsidRDefault="00000000">
            <w:r>
              <w:rPr>
                <w:sz w:val="19"/>
              </w:rPr>
              <w:t>0</w:t>
            </w:r>
          </w:p>
        </w:tc>
      </w:tr>
      <w:tr w:rsidR="001D77B3" w14:paraId="4A81058D"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845FA4" w14:textId="77777777" w:rsidR="001D77B3" w:rsidRDefault="00000000">
            <w:r>
              <w:rPr>
                <w:sz w:val="19"/>
              </w:rPr>
              <w:t>Error rate (5xx responses)</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355C628" w14:textId="77777777" w:rsidR="001D77B3" w:rsidRDefault="00000000">
            <w:r>
              <w:rPr>
                <w:sz w:val="19"/>
              </w:rPr>
              <w:t>Over 1%</w:t>
            </w:r>
          </w:p>
        </w:tc>
        <w:tc>
          <w:tcPr>
            <w:tcW w:w="44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9FD37B" w14:textId="77777777" w:rsidR="001D77B3" w:rsidRDefault="00000000">
            <w:r>
              <w:rPr>
                <w:sz w:val="19"/>
              </w:rPr>
              <w:t>Over 5%</w:t>
            </w:r>
          </w:p>
        </w:tc>
      </w:tr>
      <w:tr w:rsidR="001D77B3" w14:paraId="37BA6BDC"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2BED367" w14:textId="77777777" w:rsidR="001D77B3" w:rsidRDefault="00000000">
            <w:r>
              <w:rPr>
                <w:sz w:val="19"/>
              </w:rPr>
              <w:t>Response time</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DC106CF" w14:textId="77777777" w:rsidR="001D77B3" w:rsidRDefault="00000000">
            <w:r>
              <w:rPr>
                <w:sz w:val="19"/>
              </w:rPr>
              <w:t>Over 1 second</w:t>
            </w:r>
          </w:p>
        </w:tc>
        <w:tc>
          <w:tcPr>
            <w:tcW w:w="44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12F1EB8" w14:textId="77777777" w:rsidR="001D77B3" w:rsidRDefault="00000000">
            <w:r>
              <w:rPr>
                <w:sz w:val="19"/>
              </w:rPr>
              <w:t>Over 3 seconds</w:t>
            </w:r>
          </w:p>
        </w:tc>
      </w:tr>
      <w:tr w:rsidR="001D77B3" w14:paraId="627D34D4"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5C8A9DF" w14:textId="77777777" w:rsidR="001D77B3" w:rsidRDefault="00000000">
            <w:r>
              <w:rPr>
                <w:sz w:val="19"/>
              </w:rPr>
              <w:t>Database CPU</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E298668" w14:textId="77777777" w:rsidR="001D77B3" w:rsidRDefault="00000000">
            <w:r>
              <w:rPr>
                <w:sz w:val="19"/>
              </w:rPr>
              <w:t>Over 70%</w:t>
            </w:r>
          </w:p>
        </w:tc>
        <w:tc>
          <w:tcPr>
            <w:tcW w:w="44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A163F0A" w14:textId="77777777" w:rsidR="001D77B3" w:rsidRDefault="00000000">
            <w:r>
              <w:rPr>
                <w:sz w:val="19"/>
              </w:rPr>
              <w:t>Over 90%</w:t>
            </w:r>
          </w:p>
        </w:tc>
      </w:tr>
      <w:tr w:rsidR="001D77B3" w14:paraId="6B746CB7"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8608CD1" w14:textId="77777777" w:rsidR="001D77B3" w:rsidRDefault="00000000">
            <w:r>
              <w:rPr>
                <w:sz w:val="19"/>
              </w:rPr>
              <w:t>Database connections</w:t>
            </w:r>
          </w:p>
        </w:tc>
        <w:tc>
          <w:tcPr>
            <w:tcW w:w="189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B072C08" w14:textId="77777777" w:rsidR="001D77B3" w:rsidRDefault="00000000">
            <w:r>
              <w:rPr>
                <w:sz w:val="19"/>
              </w:rPr>
              <w:t>Over 150 (limit is 200)</w:t>
            </w:r>
          </w:p>
        </w:tc>
        <w:tc>
          <w:tcPr>
            <w:tcW w:w="441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4D30FD5B" w14:textId="77777777" w:rsidR="001D77B3" w:rsidRDefault="00000000">
            <w:r>
              <w:rPr>
                <w:sz w:val="19"/>
              </w:rPr>
              <w:t>Over 180</w:t>
            </w:r>
          </w:p>
        </w:tc>
      </w:tr>
      <w:tr w:rsidR="001D77B3" w14:paraId="3890E1D0" w14:textId="77777777" w:rsidTr="00C676D5">
        <w:tc>
          <w:tcPr>
            <w:tcW w:w="31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7B8E75" w14:textId="77777777" w:rsidR="001D77B3" w:rsidRDefault="00000000">
            <w:r>
              <w:rPr>
                <w:sz w:val="19"/>
              </w:rPr>
              <w:t>Redis memory</w:t>
            </w:r>
          </w:p>
        </w:tc>
        <w:tc>
          <w:tcPr>
            <w:tcW w:w="189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B150095" w14:textId="77777777" w:rsidR="001D77B3" w:rsidRDefault="00000000">
            <w:r>
              <w:rPr>
                <w:sz w:val="19"/>
              </w:rPr>
              <w:t>Cache evictions over 100/min</w:t>
            </w:r>
          </w:p>
        </w:tc>
        <w:tc>
          <w:tcPr>
            <w:tcW w:w="441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FC44B7D" w14:textId="77777777" w:rsidR="001D77B3" w:rsidRDefault="00000000">
            <w:r>
              <w:rPr>
                <w:sz w:val="19"/>
              </w:rPr>
              <w:t>Over 1000/min</w:t>
            </w:r>
          </w:p>
        </w:tc>
      </w:tr>
    </w:tbl>
    <w:p w14:paraId="2933B584" w14:textId="77777777" w:rsidR="001D77B3" w:rsidRDefault="001D77B3"/>
    <w:p w14:paraId="3FC75156" w14:textId="77777777" w:rsidR="001D77B3" w:rsidRDefault="00000000">
      <w:pPr>
        <w:spacing w:before="20" w:after="100"/>
      </w:pPr>
      <w:r>
        <w:rPr>
          <w:b/>
        </w:rPr>
        <w:t>Structured logs:</w:t>
      </w:r>
      <w:r>
        <w:t xml:space="preserve"> In production, every API request is logged as JSON:</w:t>
      </w:r>
    </w:p>
    <w:p w14:paraId="5C88158D" w14:textId="77777777" w:rsidR="001D77B3" w:rsidRDefault="001D77B3">
      <w:pPr>
        <w:shd w:val="clear" w:color="auto" w:fill="F4F5F7"/>
        <w:spacing w:before="80" w:after="0"/>
      </w:pPr>
    </w:p>
    <w:p w14:paraId="6BAF9CBC" w14:textId="77777777" w:rsidR="001D77B3" w:rsidRDefault="00000000">
      <w:pPr>
        <w:shd w:val="clear" w:color="auto" w:fill="D8E5F5"/>
        <w:spacing w:after="0"/>
      </w:pPr>
      <w:r>
        <w:rPr>
          <w:rFonts w:ascii="Courier New" w:hAnsi="Courier New"/>
          <w:b/>
          <w:color w:val="0F4380"/>
          <w:sz w:val="15"/>
        </w:rPr>
        <w:t xml:space="preserve">  JSON</w:t>
      </w:r>
    </w:p>
    <w:p w14:paraId="4B1CC252" w14:textId="77777777" w:rsidR="001D77B3" w:rsidRDefault="00000000">
      <w:pPr>
        <w:shd w:val="clear" w:color="auto" w:fill="F4F5F7"/>
        <w:spacing w:after="0"/>
      </w:pPr>
      <w:r>
        <w:rPr>
          <w:rFonts w:ascii="Courier New" w:hAnsi="Courier New"/>
          <w:color w:val="1E1E1E"/>
          <w:sz w:val="17"/>
        </w:rPr>
        <w:t>{</w:t>
      </w:r>
    </w:p>
    <w:p w14:paraId="29579E87" w14:textId="77777777" w:rsidR="001D77B3" w:rsidRDefault="00000000">
      <w:pPr>
        <w:shd w:val="clear" w:color="auto" w:fill="F4F5F7"/>
        <w:spacing w:after="0"/>
      </w:pPr>
      <w:r>
        <w:rPr>
          <w:rFonts w:ascii="Courier New" w:hAnsi="Courier New"/>
          <w:color w:val="1E1E1E"/>
          <w:sz w:val="17"/>
        </w:rPr>
        <w:lastRenderedPageBreak/>
        <w:t xml:space="preserve">  "timestamp": "2026-06-14T09:30:00Z",</w:t>
      </w:r>
    </w:p>
    <w:p w14:paraId="2169799C" w14:textId="77777777" w:rsidR="001D77B3" w:rsidRDefault="00000000">
      <w:pPr>
        <w:shd w:val="clear" w:color="auto" w:fill="F4F5F7"/>
        <w:spacing w:after="0"/>
      </w:pPr>
      <w:r>
        <w:rPr>
          <w:rFonts w:ascii="Courier New" w:hAnsi="Courier New"/>
          <w:color w:val="1E1E1E"/>
          <w:sz w:val="17"/>
        </w:rPr>
        <w:t xml:space="preserve">  "method": "GET",</w:t>
      </w:r>
    </w:p>
    <w:p w14:paraId="666B23F8" w14:textId="77777777" w:rsidR="001D77B3" w:rsidRDefault="00000000">
      <w:pPr>
        <w:shd w:val="clear" w:color="auto" w:fill="F4F5F7"/>
        <w:spacing w:after="0"/>
      </w:pPr>
      <w:r>
        <w:rPr>
          <w:rFonts w:ascii="Courier New" w:hAnsi="Courier New"/>
          <w:color w:val="1E1E1E"/>
          <w:sz w:val="17"/>
        </w:rPr>
        <w:t xml:space="preserve">  "path": "/api/properties/",</w:t>
      </w:r>
    </w:p>
    <w:p w14:paraId="374FDA2E" w14:textId="77777777" w:rsidR="001D77B3" w:rsidRDefault="00000000">
      <w:pPr>
        <w:shd w:val="clear" w:color="auto" w:fill="F4F5F7"/>
        <w:spacing w:after="0"/>
      </w:pPr>
      <w:r>
        <w:rPr>
          <w:rFonts w:ascii="Courier New" w:hAnsi="Courier New"/>
          <w:color w:val="1E1E1E"/>
          <w:sz w:val="17"/>
        </w:rPr>
        <w:t xml:space="preserve">  "status": 200,</w:t>
      </w:r>
    </w:p>
    <w:p w14:paraId="0D71DE92" w14:textId="77777777" w:rsidR="001D77B3" w:rsidRDefault="00000000">
      <w:pPr>
        <w:shd w:val="clear" w:color="auto" w:fill="F4F5F7"/>
        <w:spacing w:after="0"/>
      </w:pPr>
      <w:r>
        <w:rPr>
          <w:rFonts w:ascii="Courier New" w:hAnsi="Courier New"/>
          <w:color w:val="1E1E1E"/>
          <w:sz w:val="17"/>
        </w:rPr>
        <w:t xml:space="preserve">  "duration_ms": 43,</w:t>
      </w:r>
    </w:p>
    <w:p w14:paraId="647441EE" w14:textId="77777777" w:rsidR="001D77B3" w:rsidRDefault="00000000">
      <w:pPr>
        <w:shd w:val="clear" w:color="auto" w:fill="F4F5F7"/>
        <w:spacing w:after="0"/>
      </w:pPr>
      <w:r>
        <w:rPr>
          <w:rFonts w:ascii="Courier New" w:hAnsi="Courier New"/>
          <w:color w:val="1E1E1E"/>
          <w:sz w:val="17"/>
        </w:rPr>
        <w:t xml:space="preserve">  "user_id": 42</w:t>
      </w:r>
    </w:p>
    <w:p w14:paraId="5B123ED2" w14:textId="77777777" w:rsidR="001D77B3" w:rsidRDefault="00000000">
      <w:pPr>
        <w:shd w:val="clear" w:color="auto" w:fill="F4F5F7"/>
        <w:spacing w:after="0"/>
      </w:pPr>
      <w:r>
        <w:rPr>
          <w:rFonts w:ascii="Courier New" w:hAnsi="Courier New"/>
          <w:color w:val="1E1E1E"/>
          <w:sz w:val="17"/>
        </w:rPr>
        <w:t>}</w:t>
      </w:r>
    </w:p>
    <w:p w14:paraId="6600E5B0" w14:textId="77777777" w:rsidR="001D77B3" w:rsidRDefault="001D77B3">
      <w:pPr>
        <w:shd w:val="clear" w:color="auto" w:fill="F4F5F7"/>
        <w:spacing w:after="100"/>
      </w:pPr>
    </w:p>
    <w:p w14:paraId="4B788440" w14:textId="77777777" w:rsidR="001D77B3" w:rsidRDefault="00000000">
      <w:pPr>
        <w:spacing w:before="20" w:after="100"/>
      </w:pPr>
      <w:r>
        <w:t>This lets us query logs to find patterns: "show me all requests that took longer than 1 second in the last hour."</w:t>
      </w:r>
    </w:p>
    <w:p w14:paraId="697679FE" w14:textId="77777777" w:rsidR="001D77B3" w:rsidRDefault="001D77B3">
      <w:pPr>
        <w:pBdr>
          <w:bottom w:val="single" w:sz="6" w:space="0" w:color="CCD9EE"/>
        </w:pBdr>
        <w:spacing w:before="60" w:after="60"/>
      </w:pPr>
    </w:p>
    <w:p w14:paraId="0132F0F3" w14:textId="77777777" w:rsidR="001D77B3" w:rsidRDefault="00000000">
      <w:pPr>
        <w:pStyle w:val="Heading3"/>
      </w:pPr>
      <w:r>
        <w:t>12.14 Production Launch Checklist</w:t>
      </w:r>
    </w:p>
    <w:p w14:paraId="1A524E6E" w14:textId="77777777" w:rsidR="001D77B3" w:rsidRDefault="00000000">
      <w:pPr>
        <w:spacing w:before="20" w:after="100"/>
      </w:pPr>
      <w:r>
        <w:rPr>
          <w:b/>
        </w:rPr>
        <w:t>One-time infrastructure setup:</w:t>
      </w:r>
    </w:p>
    <w:p w14:paraId="6297959F" w14:textId="77777777" w:rsidR="001D77B3" w:rsidRDefault="00000000">
      <w:pPr>
        <w:pStyle w:val="ListBullet"/>
        <w:spacing w:before="20" w:after="40"/>
      </w:pPr>
      <w:r>
        <w:rPr>
          <w:sz w:val="20"/>
        </w:rPr>
        <w:t>[ ] VPC, subnets, and security groups created</w:t>
      </w:r>
    </w:p>
    <w:p w14:paraId="6C53DAED" w14:textId="77777777" w:rsidR="001D77B3" w:rsidRDefault="00000000">
      <w:pPr>
        <w:pStyle w:val="ListBullet"/>
        <w:spacing w:before="20" w:after="40"/>
      </w:pPr>
      <w:r>
        <w:rPr>
          <w:sz w:val="20"/>
        </w:rPr>
        <w:t>[ ] RDS PostgreSQL with Multi-AZ enabled</w:t>
      </w:r>
    </w:p>
    <w:p w14:paraId="6802964E" w14:textId="77777777" w:rsidR="001D77B3" w:rsidRDefault="00000000">
      <w:pPr>
        <w:pStyle w:val="ListBullet"/>
        <w:spacing w:before="20" w:after="40"/>
      </w:pPr>
      <w:r>
        <w:rPr>
          <w:sz w:val="20"/>
        </w:rPr>
        <w:t>[ ] ElastiCache Redis cluster</w:t>
      </w:r>
    </w:p>
    <w:p w14:paraId="464D10DE" w14:textId="77777777" w:rsidR="001D77B3" w:rsidRDefault="00000000">
      <w:pPr>
        <w:pStyle w:val="ListBullet"/>
        <w:spacing w:before="20" w:after="40"/>
      </w:pPr>
      <w:r>
        <w:rPr>
          <w:sz w:val="20"/>
        </w:rPr>
        <w:t>[ ] ECR repositories for backend and frontend images</w:t>
      </w:r>
    </w:p>
    <w:p w14:paraId="158CE905" w14:textId="77777777" w:rsidR="001D77B3" w:rsidRDefault="00000000">
      <w:pPr>
        <w:pStyle w:val="ListBullet"/>
        <w:spacing w:before="20" w:after="40"/>
      </w:pPr>
      <w:r>
        <w:rPr>
          <w:sz w:val="20"/>
        </w:rPr>
        <w:t>[ ] ECS cluster and both services configured</w:t>
      </w:r>
    </w:p>
    <w:p w14:paraId="59D42C86" w14:textId="77777777" w:rsidR="001D77B3" w:rsidRDefault="00000000">
      <w:pPr>
        <w:pStyle w:val="ListBullet"/>
        <w:spacing w:before="20" w:after="40"/>
      </w:pPr>
      <w:r>
        <w:rPr>
          <w:sz w:val="20"/>
        </w:rPr>
        <w:t>[ ] Both load balancers with health checks</w:t>
      </w:r>
    </w:p>
    <w:p w14:paraId="3BBCE400" w14:textId="77777777" w:rsidR="001D77B3" w:rsidRDefault="00000000">
      <w:pPr>
        <w:pStyle w:val="ListBullet"/>
        <w:spacing w:before="20" w:after="40"/>
      </w:pPr>
      <w:r>
        <w:rPr>
          <w:sz w:val="20"/>
        </w:rPr>
        <w:t>[ ] CloudFront distribution with WAF rules attached</w:t>
      </w:r>
    </w:p>
    <w:p w14:paraId="5883AD3D" w14:textId="77777777" w:rsidR="001D77B3" w:rsidRDefault="00000000">
      <w:pPr>
        <w:pStyle w:val="ListBullet"/>
        <w:spacing w:before="20" w:after="40"/>
      </w:pPr>
      <w:r>
        <w:rPr>
          <w:sz w:val="20"/>
        </w:rPr>
        <w:t>[ ] SSL certificate from AWS Certificate Manager</w:t>
      </w:r>
    </w:p>
    <w:p w14:paraId="4E99E3D0" w14:textId="77777777" w:rsidR="001D77B3" w:rsidRDefault="00000000">
      <w:pPr>
        <w:pStyle w:val="ListBullet"/>
        <w:spacing w:before="20" w:after="40"/>
      </w:pPr>
      <w:r>
        <w:rPr>
          <w:sz w:val="20"/>
        </w:rPr>
        <w:t xml:space="preserve">[ ] Domain name </w:t>
      </w:r>
      <w:r>
        <w:rPr>
          <w:color w:val="C7254E"/>
          <w:sz w:val="20"/>
        </w:rPr>
        <w:t>maskan.sa</w:t>
      </w:r>
      <w:r>
        <w:rPr>
          <w:sz w:val="20"/>
        </w:rPr>
        <w:t xml:space="preserve"> pointing to CloudFront</w:t>
      </w:r>
    </w:p>
    <w:p w14:paraId="00C57690" w14:textId="77777777" w:rsidR="001D77B3" w:rsidRDefault="00000000">
      <w:pPr>
        <w:pStyle w:val="ListBullet"/>
        <w:spacing w:before="20" w:after="40"/>
      </w:pPr>
      <w:r>
        <w:rPr>
          <w:sz w:val="20"/>
        </w:rPr>
        <w:t>[ ] All secrets entered in Secrets Manager</w:t>
      </w:r>
    </w:p>
    <w:p w14:paraId="3262172E" w14:textId="77777777" w:rsidR="001D77B3" w:rsidRDefault="00000000">
      <w:pPr>
        <w:pStyle w:val="ListBullet"/>
        <w:spacing w:before="20" w:after="40"/>
      </w:pPr>
      <w:r>
        <w:rPr>
          <w:sz w:val="20"/>
        </w:rPr>
        <w:t>[ ] IAM roles created for ECS and GitHub Actions</w:t>
      </w:r>
    </w:p>
    <w:p w14:paraId="78200145" w14:textId="77777777" w:rsidR="001D77B3" w:rsidRDefault="00000000">
      <w:pPr>
        <w:pStyle w:val="ListBullet"/>
        <w:spacing w:before="20" w:after="40"/>
      </w:pPr>
      <w:r>
        <w:rPr>
          <w:sz w:val="20"/>
        </w:rPr>
        <w:t>[ ] GitHub Actions configured with AWS credentials</w:t>
      </w:r>
    </w:p>
    <w:p w14:paraId="7EDDBD4B" w14:textId="77777777" w:rsidR="001D77B3" w:rsidRDefault="00000000">
      <w:pPr>
        <w:spacing w:before="20" w:after="100"/>
      </w:pPr>
      <w:r>
        <w:rPr>
          <w:b/>
        </w:rPr>
        <w:t>Before each deployment:</w:t>
      </w:r>
    </w:p>
    <w:p w14:paraId="1BB3ED32" w14:textId="77777777" w:rsidR="001D77B3" w:rsidRDefault="00000000">
      <w:pPr>
        <w:pStyle w:val="ListBullet"/>
        <w:spacing w:before="20" w:after="40"/>
      </w:pPr>
      <w:r>
        <w:rPr>
          <w:sz w:val="20"/>
        </w:rPr>
        <w:t>[ ] All tests pass in CI</w:t>
      </w:r>
    </w:p>
    <w:p w14:paraId="609F4FE2" w14:textId="77777777" w:rsidR="001D77B3" w:rsidRDefault="00000000">
      <w:pPr>
        <w:pStyle w:val="ListBullet"/>
        <w:spacing w:before="20" w:after="40"/>
      </w:pPr>
      <w:r>
        <w:rPr>
          <w:sz w:val="20"/>
        </w:rPr>
        <w:t>[ ] Docker images build without errors</w:t>
      </w:r>
    </w:p>
    <w:p w14:paraId="5AC87E32" w14:textId="77777777" w:rsidR="001D77B3" w:rsidRDefault="00000000">
      <w:pPr>
        <w:pStyle w:val="ListBullet"/>
        <w:spacing w:before="20" w:after="40"/>
      </w:pPr>
      <w:r>
        <w:rPr>
          <w:sz w:val="20"/>
        </w:rPr>
        <w:t>[ ] New migration tested on a copy of the production database first</w:t>
      </w:r>
    </w:p>
    <w:p w14:paraId="589E2FFC" w14:textId="77777777" w:rsidR="001D77B3" w:rsidRDefault="00000000">
      <w:pPr>
        <w:pStyle w:val="ListBullet"/>
        <w:spacing w:before="20" w:after="40"/>
      </w:pPr>
      <w:r>
        <w:rPr>
          <w:sz w:val="20"/>
        </w:rPr>
        <w:t xml:space="preserve">[ ] </w:t>
      </w:r>
      <w:r>
        <w:rPr>
          <w:color w:val="C7254E"/>
          <w:sz w:val="20"/>
        </w:rPr>
        <w:t>SECRET_KEY</w:t>
      </w:r>
      <w:r>
        <w:rPr>
          <w:sz w:val="20"/>
        </w:rPr>
        <w:t xml:space="preserve"> is a 64-character random string (not the dev default)</w:t>
      </w:r>
    </w:p>
    <w:p w14:paraId="47A3BEFF" w14:textId="77777777" w:rsidR="001D77B3" w:rsidRDefault="00000000">
      <w:pPr>
        <w:pStyle w:val="ListBullet"/>
        <w:spacing w:before="20" w:after="40"/>
      </w:pPr>
      <w:r>
        <w:rPr>
          <w:sz w:val="20"/>
        </w:rPr>
        <w:t xml:space="preserve">[ ] </w:t>
      </w:r>
      <w:r>
        <w:rPr>
          <w:color w:val="C7254E"/>
          <w:sz w:val="20"/>
        </w:rPr>
        <w:t>ADMIN_EMAILS</w:t>
      </w:r>
      <w:r>
        <w:rPr>
          <w:sz w:val="20"/>
        </w:rPr>
        <w:t xml:space="preserve"> has the correct addresses</w:t>
      </w:r>
    </w:p>
    <w:p w14:paraId="6FE31E6A" w14:textId="77777777" w:rsidR="001D77B3" w:rsidRDefault="00000000">
      <w:pPr>
        <w:pStyle w:val="ListBullet"/>
        <w:spacing w:before="20" w:after="40"/>
      </w:pPr>
      <w:r>
        <w:rPr>
          <w:sz w:val="20"/>
        </w:rPr>
        <w:t xml:space="preserve">[ ] </w:t>
      </w:r>
      <w:r>
        <w:rPr>
          <w:color w:val="C7254E"/>
          <w:sz w:val="20"/>
        </w:rPr>
        <w:t>ANTHROPIC_API_KEY</w:t>
      </w:r>
      <w:r>
        <w:rPr>
          <w:sz w:val="20"/>
        </w:rPr>
        <w:t xml:space="preserve"> is valid and has enough quota</w:t>
      </w:r>
    </w:p>
    <w:p w14:paraId="7712CA48" w14:textId="77777777" w:rsidR="001D77B3" w:rsidRDefault="00000000">
      <w:pPr>
        <w:spacing w:before="20" w:after="100"/>
      </w:pPr>
      <w:r>
        <w:rPr>
          <w:b/>
        </w:rPr>
        <w:t>After each deployment:</w:t>
      </w:r>
    </w:p>
    <w:p w14:paraId="26E71D13" w14:textId="77777777" w:rsidR="001D77B3" w:rsidRDefault="00000000">
      <w:pPr>
        <w:pStyle w:val="ListBullet"/>
        <w:spacing w:before="20" w:after="40"/>
      </w:pPr>
      <w:r>
        <w:rPr>
          <w:sz w:val="20"/>
        </w:rPr>
        <w:t xml:space="preserve">[ ] </w:t>
      </w:r>
      <w:r>
        <w:rPr>
          <w:color w:val="C7254E"/>
          <w:sz w:val="20"/>
        </w:rPr>
        <w:t>GET /api/health</w:t>
      </w:r>
      <w:r>
        <w:rPr>
          <w:sz w:val="20"/>
        </w:rPr>
        <w:t xml:space="preserve"> returns 200 OK</w:t>
      </w:r>
    </w:p>
    <w:p w14:paraId="0B53318E" w14:textId="77777777" w:rsidR="001D77B3" w:rsidRDefault="00000000">
      <w:pPr>
        <w:pStyle w:val="ListBullet"/>
        <w:spacing w:before="20" w:after="40"/>
      </w:pPr>
      <w:r>
        <w:rPr>
          <w:sz w:val="20"/>
        </w:rPr>
        <w:t>[ ] Login with admin credentials works</w:t>
      </w:r>
    </w:p>
    <w:p w14:paraId="11A0CB49" w14:textId="77777777" w:rsidR="001D77B3" w:rsidRDefault="00000000">
      <w:pPr>
        <w:pStyle w:val="ListBullet"/>
        <w:spacing w:before="20" w:after="40"/>
      </w:pPr>
      <w:r>
        <w:rPr>
          <w:sz w:val="20"/>
        </w:rPr>
        <w:t>[ ] Property list loads with real data</w:t>
      </w:r>
    </w:p>
    <w:p w14:paraId="60A379EC" w14:textId="77777777" w:rsidR="001D77B3" w:rsidRDefault="00000000">
      <w:pPr>
        <w:pStyle w:val="ListBullet"/>
        <w:spacing w:before="20" w:after="40"/>
      </w:pPr>
      <w:r>
        <w:rPr>
          <w:sz w:val="20"/>
        </w:rPr>
        <w:t>[ ] AI chat responds correctly</w:t>
      </w:r>
    </w:p>
    <w:p w14:paraId="7A893ABB" w14:textId="77777777" w:rsidR="001D77B3" w:rsidRDefault="00000000">
      <w:pPr>
        <w:pStyle w:val="ListBullet"/>
        <w:spacing w:before="20" w:after="40"/>
      </w:pPr>
      <w:r>
        <w:rPr>
          <w:sz w:val="20"/>
        </w:rPr>
        <w:t>[ ] Admin panel is only accessible to admin email</w:t>
      </w:r>
    </w:p>
    <w:p w14:paraId="7D9F1CA1" w14:textId="77777777" w:rsidR="001D77B3" w:rsidRDefault="00000000">
      <w:pPr>
        <w:pStyle w:val="ListBullet"/>
        <w:spacing w:before="20" w:after="40"/>
      </w:pPr>
      <w:r>
        <w:rPr>
          <w:sz w:val="20"/>
        </w:rPr>
        <w:t>[ ] HTTPS is enforced</w:t>
      </w:r>
    </w:p>
    <w:p w14:paraId="5C1A40B3" w14:textId="77777777" w:rsidR="001D77B3" w:rsidRDefault="00000000">
      <w:pPr>
        <w:pStyle w:val="ListBullet"/>
        <w:spacing w:before="20" w:after="40"/>
      </w:pPr>
      <w:r>
        <w:rPr>
          <w:sz w:val="20"/>
        </w:rPr>
        <w:t>[ ] CloudWatch logs are receiving entries from both services</w:t>
      </w:r>
    </w:p>
    <w:p w14:paraId="763108BD" w14:textId="77777777" w:rsidR="001D77B3" w:rsidRDefault="00000000">
      <w:pPr>
        <w:pStyle w:val="ListBullet"/>
        <w:spacing w:before="20" w:after="40"/>
      </w:pPr>
      <w:r>
        <w:rPr>
          <w:sz w:val="20"/>
        </w:rPr>
        <w:t>[ ] ECS services show "Desired count = Running count"</w:t>
      </w:r>
    </w:p>
    <w:p w14:paraId="52292236" w14:textId="77777777" w:rsidR="001D77B3" w:rsidRDefault="001D77B3">
      <w:pPr>
        <w:pBdr>
          <w:bottom w:val="single" w:sz="6" w:space="0" w:color="CCD9EE"/>
        </w:pBdr>
        <w:spacing w:before="60" w:after="60"/>
      </w:pPr>
    </w:p>
    <w:p w14:paraId="0F124CA9" w14:textId="77777777" w:rsidR="001D77B3" w:rsidRDefault="00000000">
      <w:pPr>
        <w:pStyle w:val="Heading3"/>
      </w:pPr>
      <w:r>
        <w:lastRenderedPageBreak/>
        <w:t>12.15 Cloud Provider Options</w:t>
      </w:r>
    </w:p>
    <w:p w14:paraId="4C13971B" w14:textId="77777777" w:rsidR="001D77B3" w:rsidRDefault="00000000">
      <w:pPr>
        <w:spacing w:before="20" w:after="100"/>
      </w:pPr>
      <w:r>
        <w:t>This architecture uses AWS, but the same design works on any major cloud provider:</w:t>
      </w:r>
    </w:p>
    <w:tbl>
      <w:tblPr>
        <w:tblStyle w:val="TableGrid"/>
        <w:tblW w:w="0" w:type="auto"/>
        <w:tblLook w:val="04A0" w:firstRow="1" w:lastRow="0" w:firstColumn="1" w:lastColumn="0" w:noHBand="0" w:noVBand="1"/>
      </w:tblPr>
      <w:tblGrid>
        <w:gridCol w:w="2780"/>
        <w:gridCol w:w="1440"/>
        <w:gridCol w:w="1530"/>
        <w:gridCol w:w="3420"/>
      </w:tblGrid>
      <w:tr w:rsidR="001D77B3" w14:paraId="23007925"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2698CAFD" w14:textId="77777777" w:rsidR="001D77B3" w:rsidRDefault="00000000">
            <w:r>
              <w:rPr>
                <w:b/>
                <w:color w:val="FFFFFF"/>
                <w:sz w:val="19"/>
              </w:rPr>
              <w:t>Component</w:t>
            </w:r>
          </w:p>
        </w:tc>
        <w:tc>
          <w:tcPr>
            <w:tcW w:w="144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EB02021" w14:textId="77777777" w:rsidR="001D77B3" w:rsidRDefault="00000000">
            <w:r>
              <w:rPr>
                <w:b/>
                <w:color w:val="FFFFFF"/>
                <w:sz w:val="19"/>
              </w:rPr>
              <w:t>AWS</w:t>
            </w:r>
          </w:p>
        </w:tc>
        <w:tc>
          <w:tcPr>
            <w:tcW w:w="153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55CD721F" w14:textId="77777777" w:rsidR="001D77B3" w:rsidRDefault="00000000">
            <w:r>
              <w:rPr>
                <w:b/>
                <w:color w:val="FFFFFF"/>
                <w:sz w:val="19"/>
              </w:rPr>
              <w:t>Google Cloud (GCP)</w:t>
            </w:r>
          </w:p>
        </w:tc>
        <w:tc>
          <w:tcPr>
            <w:tcW w:w="3420" w:type="dxa"/>
            <w:tcBorders>
              <w:top w:val="single" w:sz="4" w:space="0" w:color="CCD9EE"/>
              <w:left w:val="single" w:sz="4" w:space="0" w:color="CCD9EE"/>
              <w:bottom w:val="single" w:sz="4" w:space="0" w:color="CCD9EE"/>
              <w:right w:val="single" w:sz="4" w:space="0" w:color="CCD9EE"/>
            </w:tcBorders>
            <w:shd w:val="clear" w:color="auto" w:fill="216FDB"/>
            <w:tcMar>
              <w:top w:w="80" w:type="dxa"/>
              <w:left w:w="80" w:type="dxa"/>
              <w:bottom w:w="80" w:type="dxa"/>
              <w:right w:w="80" w:type="dxa"/>
            </w:tcMar>
            <w:vAlign w:val="center"/>
          </w:tcPr>
          <w:p w14:paraId="459FEAD3" w14:textId="77777777" w:rsidR="001D77B3" w:rsidRDefault="00000000">
            <w:r>
              <w:rPr>
                <w:b/>
                <w:color w:val="FFFFFF"/>
                <w:sz w:val="19"/>
              </w:rPr>
              <w:t>Microsoft Azure</w:t>
            </w:r>
          </w:p>
        </w:tc>
      </w:tr>
      <w:tr w:rsidR="001D77B3" w14:paraId="47352F56"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43447C5" w14:textId="77777777" w:rsidR="001D77B3" w:rsidRDefault="00000000">
            <w:r>
              <w:rPr>
                <w:sz w:val="19"/>
              </w:rPr>
              <w:t>Container runtime</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4B24DC6" w14:textId="77777777" w:rsidR="001D77B3" w:rsidRDefault="00000000">
            <w:r>
              <w:rPr>
                <w:sz w:val="19"/>
              </w:rPr>
              <w:t>ECS Fargate</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075E6C6A" w14:textId="77777777" w:rsidR="001D77B3" w:rsidRDefault="00000000">
            <w:r>
              <w:rPr>
                <w:sz w:val="19"/>
              </w:rPr>
              <w:t>Cloud Run</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C71DCEC" w14:textId="77777777" w:rsidR="001D77B3" w:rsidRDefault="00000000">
            <w:r>
              <w:rPr>
                <w:sz w:val="19"/>
              </w:rPr>
              <w:t>Azure Container Apps</w:t>
            </w:r>
          </w:p>
        </w:tc>
      </w:tr>
      <w:tr w:rsidR="001D77B3" w14:paraId="374EE068"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E65DBC5" w14:textId="77777777" w:rsidR="001D77B3" w:rsidRDefault="00000000">
            <w:r>
              <w:rPr>
                <w:sz w:val="19"/>
              </w:rPr>
              <w:t>Container registry</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4ACF321" w14:textId="77777777" w:rsidR="001D77B3" w:rsidRDefault="00000000">
            <w:r>
              <w:rPr>
                <w:sz w:val="19"/>
              </w:rPr>
              <w:t>ECR</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9F7F54D" w14:textId="77777777" w:rsidR="001D77B3" w:rsidRDefault="00000000">
            <w:r>
              <w:rPr>
                <w:sz w:val="19"/>
              </w:rPr>
              <w:t>Artifact Registry</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88A93A5" w14:textId="77777777" w:rsidR="001D77B3" w:rsidRDefault="00000000">
            <w:r>
              <w:rPr>
                <w:sz w:val="19"/>
              </w:rPr>
              <w:t>Azure Container Registry</w:t>
            </w:r>
          </w:p>
        </w:tc>
      </w:tr>
      <w:tr w:rsidR="001D77B3" w14:paraId="40F90118"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803C9D9" w14:textId="77777777" w:rsidR="001D77B3" w:rsidRDefault="00000000">
            <w:r>
              <w:rPr>
                <w:sz w:val="19"/>
              </w:rPr>
              <w:t>Load balancer</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4638264" w14:textId="77777777" w:rsidR="001D77B3" w:rsidRDefault="00000000">
            <w:r>
              <w:rPr>
                <w:sz w:val="19"/>
              </w:rPr>
              <w:t>ALB</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88E1A22" w14:textId="77777777" w:rsidR="001D77B3" w:rsidRDefault="00000000">
            <w:r>
              <w:rPr>
                <w:sz w:val="19"/>
              </w:rPr>
              <w:t>Cloud Load Balancing</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E8D6217" w14:textId="77777777" w:rsidR="001D77B3" w:rsidRDefault="00000000">
            <w:r>
              <w:rPr>
                <w:sz w:val="19"/>
              </w:rPr>
              <w:t>Application Gateway</w:t>
            </w:r>
          </w:p>
        </w:tc>
      </w:tr>
      <w:tr w:rsidR="001D77B3" w14:paraId="097E2B51"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BABCF8F" w14:textId="77777777" w:rsidR="001D77B3" w:rsidRDefault="00000000">
            <w:r>
              <w:rPr>
                <w:sz w:val="19"/>
              </w:rPr>
              <w:t>CDN</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946729E" w14:textId="77777777" w:rsidR="001D77B3" w:rsidRDefault="00000000">
            <w:r>
              <w:rPr>
                <w:sz w:val="19"/>
              </w:rPr>
              <w:t>CloudFront</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EA81727" w14:textId="77777777" w:rsidR="001D77B3" w:rsidRDefault="00000000">
            <w:r>
              <w:rPr>
                <w:sz w:val="19"/>
              </w:rPr>
              <w:t>Cloud CDN</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18D0178" w14:textId="77777777" w:rsidR="001D77B3" w:rsidRDefault="00000000">
            <w:r>
              <w:rPr>
                <w:sz w:val="19"/>
              </w:rPr>
              <w:t>Azure Front Door</w:t>
            </w:r>
          </w:p>
        </w:tc>
      </w:tr>
      <w:tr w:rsidR="001D77B3" w14:paraId="6CB955A7"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8508A48" w14:textId="77777777" w:rsidR="001D77B3" w:rsidRDefault="00000000">
            <w:r>
              <w:rPr>
                <w:sz w:val="19"/>
              </w:rPr>
              <w:t>Web Application Firewall</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54D5CD6A" w14:textId="77777777" w:rsidR="001D77B3" w:rsidRDefault="00000000">
            <w:r>
              <w:rPr>
                <w:sz w:val="19"/>
              </w:rPr>
              <w:t>AWS WAF</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9362C82" w14:textId="77777777" w:rsidR="001D77B3" w:rsidRDefault="00000000">
            <w:r>
              <w:rPr>
                <w:sz w:val="19"/>
              </w:rPr>
              <w:t>Cloud Armor</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1E563844" w14:textId="77777777" w:rsidR="001D77B3" w:rsidRDefault="00000000">
            <w:r>
              <w:rPr>
                <w:sz w:val="19"/>
              </w:rPr>
              <w:t>Azure WAF</w:t>
            </w:r>
          </w:p>
        </w:tc>
      </w:tr>
      <w:tr w:rsidR="001D77B3" w14:paraId="50B7F02F"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D17D66A" w14:textId="77777777" w:rsidR="001D77B3" w:rsidRDefault="00000000">
            <w:r>
              <w:rPr>
                <w:sz w:val="19"/>
              </w:rPr>
              <w:t>Managed PostgreSQL</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368965F8" w14:textId="77777777" w:rsidR="001D77B3" w:rsidRDefault="00000000">
            <w:r>
              <w:rPr>
                <w:sz w:val="19"/>
              </w:rPr>
              <w:t>RDS</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0199D2E" w14:textId="77777777" w:rsidR="001D77B3" w:rsidRDefault="00000000">
            <w:r>
              <w:rPr>
                <w:sz w:val="19"/>
              </w:rPr>
              <w:t>Cloud SQL</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1AFCF7F" w14:textId="77777777" w:rsidR="001D77B3" w:rsidRDefault="00000000">
            <w:r>
              <w:rPr>
                <w:sz w:val="19"/>
              </w:rPr>
              <w:t>Azure Database for PostgreSQL</w:t>
            </w:r>
          </w:p>
        </w:tc>
      </w:tr>
      <w:tr w:rsidR="001D77B3" w14:paraId="1B7CD3B7"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B862BFE" w14:textId="77777777" w:rsidR="001D77B3" w:rsidRDefault="00000000">
            <w:r>
              <w:rPr>
                <w:sz w:val="19"/>
              </w:rPr>
              <w:t>Redis cache</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55295DA" w14:textId="77777777" w:rsidR="001D77B3" w:rsidRDefault="00000000">
            <w:r>
              <w:rPr>
                <w:sz w:val="19"/>
              </w:rPr>
              <w:t>ElastiCache</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4B9938" w14:textId="77777777" w:rsidR="001D77B3" w:rsidRDefault="00000000">
            <w:r>
              <w:rPr>
                <w:sz w:val="19"/>
              </w:rPr>
              <w:t>Memorystore</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2B41EF0F" w14:textId="77777777" w:rsidR="001D77B3" w:rsidRDefault="00000000">
            <w:r>
              <w:rPr>
                <w:sz w:val="19"/>
              </w:rPr>
              <w:t>Azure Cache for Redis</w:t>
            </w:r>
          </w:p>
        </w:tc>
      </w:tr>
      <w:tr w:rsidR="001D77B3" w14:paraId="2ECF5447"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ED2CEFA" w14:textId="77777777" w:rsidR="001D77B3" w:rsidRDefault="00000000">
            <w:r>
              <w:rPr>
                <w:sz w:val="19"/>
              </w:rPr>
              <w:t>Secrets management</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85B08D7" w14:textId="77777777" w:rsidR="001D77B3" w:rsidRDefault="00000000">
            <w:r>
              <w:rPr>
                <w:sz w:val="19"/>
              </w:rPr>
              <w:t>Secrets Manager</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76EE689" w14:textId="77777777" w:rsidR="001D77B3" w:rsidRDefault="00000000">
            <w:r>
              <w:rPr>
                <w:sz w:val="19"/>
              </w:rPr>
              <w:t>Secret Manager</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48F0C14" w14:textId="77777777" w:rsidR="001D77B3" w:rsidRDefault="00000000">
            <w:r>
              <w:rPr>
                <w:sz w:val="19"/>
              </w:rPr>
              <w:t>Azure Key Vault</w:t>
            </w:r>
          </w:p>
        </w:tc>
      </w:tr>
      <w:tr w:rsidR="001D77B3" w14:paraId="7E578372"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2E0E8C1" w14:textId="77777777" w:rsidR="001D77B3" w:rsidRDefault="00000000">
            <w:r>
              <w:rPr>
                <w:sz w:val="19"/>
              </w:rPr>
              <w:t>DNS</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94E2075" w14:textId="77777777" w:rsidR="001D77B3" w:rsidRDefault="00000000">
            <w:r>
              <w:rPr>
                <w:sz w:val="19"/>
              </w:rPr>
              <w:t>Route 53</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75401B5E" w14:textId="77777777" w:rsidR="001D77B3" w:rsidRDefault="00000000">
            <w:r>
              <w:rPr>
                <w:sz w:val="19"/>
              </w:rPr>
              <w:t>Cloud DNS</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3766D072" w14:textId="77777777" w:rsidR="001D77B3" w:rsidRDefault="00000000">
            <w:r>
              <w:rPr>
                <w:sz w:val="19"/>
              </w:rPr>
              <w:t>Azure DNS</w:t>
            </w:r>
          </w:p>
        </w:tc>
      </w:tr>
      <w:tr w:rsidR="001D77B3" w14:paraId="603F0D1B"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E5AAB0A" w14:textId="77777777" w:rsidR="001D77B3" w:rsidRDefault="00000000">
            <w:r>
              <w:rPr>
                <w:sz w:val="19"/>
              </w:rPr>
              <w:t>File storage</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7609DEF" w14:textId="77777777" w:rsidR="001D77B3" w:rsidRDefault="00000000">
            <w:r>
              <w:rPr>
                <w:sz w:val="19"/>
              </w:rPr>
              <w:t>S3</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5097CB0A" w14:textId="77777777" w:rsidR="001D77B3" w:rsidRDefault="00000000">
            <w:r>
              <w:rPr>
                <w:sz w:val="19"/>
              </w:rPr>
              <w:t>Cloud Storage</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6A552A27" w14:textId="77777777" w:rsidR="001D77B3" w:rsidRDefault="00000000">
            <w:r>
              <w:rPr>
                <w:sz w:val="19"/>
              </w:rPr>
              <w:t>Azure Blob Storage</w:t>
            </w:r>
          </w:p>
        </w:tc>
      </w:tr>
      <w:tr w:rsidR="001D77B3" w14:paraId="4C02E0AA"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DE6B712" w14:textId="77777777" w:rsidR="001D77B3" w:rsidRDefault="00000000">
            <w:r>
              <w:rPr>
                <w:sz w:val="19"/>
              </w:rPr>
              <w:t>Logs</w:t>
            </w:r>
          </w:p>
        </w:tc>
        <w:tc>
          <w:tcPr>
            <w:tcW w:w="144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470A2DD1" w14:textId="77777777" w:rsidR="001D77B3" w:rsidRDefault="00000000">
            <w:r>
              <w:rPr>
                <w:sz w:val="19"/>
              </w:rPr>
              <w:t>CloudWatch Logs</w:t>
            </w:r>
          </w:p>
        </w:tc>
        <w:tc>
          <w:tcPr>
            <w:tcW w:w="153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C8C8390" w14:textId="77777777" w:rsidR="001D77B3" w:rsidRDefault="00000000">
            <w:r>
              <w:rPr>
                <w:sz w:val="19"/>
              </w:rPr>
              <w:t>Cloud Logging</w:t>
            </w:r>
          </w:p>
        </w:tc>
        <w:tc>
          <w:tcPr>
            <w:tcW w:w="3420" w:type="dxa"/>
            <w:tcBorders>
              <w:top w:val="single" w:sz="4" w:space="0" w:color="CCD9EE"/>
              <w:left w:val="single" w:sz="4" w:space="0" w:color="CCD9EE"/>
              <w:bottom w:val="single" w:sz="4" w:space="0" w:color="CCD9EE"/>
              <w:right w:val="single" w:sz="4" w:space="0" w:color="CCD9EE"/>
            </w:tcBorders>
            <w:shd w:val="clear" w:color="auto" w:fill="FFFFFF"/>
            <w:tcMar>
              <w:top w:w="80" w:type="dxa"/>
              <w:left w:w="80" w:type="dxa"/>
              <w:bottom w:w="80" w:type="dxa"/>
              <w:right w:w="80" w:type="dxa"/>
            </w:tcMar>
            <w:vAlign w:val="center"/>
          </w:tcPr>
          <w:p w14:paraId="65A026F1" w14:textId="77777777" w:rsidR="001D77B3" w:rsidRDefault="00000000">
            <w:r>
              <w:rPr>
                <w:sz w:val="19"/>
              </w:rPr>
              <w:t>Azure Monitor</w:t>
            </w:r>
          </w:p>
        </w:tc>
      </w:tr>
      <w:tr w:rsidR="001D77B3" w14:paraId="44414487" w14:textId="77777777" w:rsidTr="000659A1">
        <w:tc>
          <w:tcPr>
            <w:tcW w:w="278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2571AFED" w14:textId="77777777" w:rsidR="001D77B3" w:rsidRDefault="00000000">
            <w:r>
              <w:rPr>
                <w:sz w:val="19"/>
              </w:rPr>
              <w:t>Alerts</w:t>
            </w:r>
          </w:p>
        </w:tc>
        <w:tc>
          <w:tcPr>
            <w:tcW w:w="144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1576EC98" w14:textId="77777777" w:rsidR="001D77B3" w:rsidRDefault="00000000">
            <w:r>
              <w:rPr>
                <w:sz w:val="19"/>
              </w:rPr>
              <w:t>CloudWatch Alarms</w:t>
            </w:r>
          </w:p>
        </w:tc>
        <w:tc>
          <w:tcPr>
            <w:tcW w:w="153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0E5F405D" w14:textId="77777777" w:rsidR="001D77B3" w:rsidRDefault="00000000">
            <w:r>
              <w:rPr>
                <w:sz w:val="19"/>
              </w:rPr>
              <w:t>Cloud Monitoring</w:t>
            </w:r>
          </w:p>
        </w:tc>
        <w:tc>
          <w:tcPr>
            <w:tcW w:w="3420" w:type="dxa"/>
            <w:tcBorders>
              <w:top w:val="single" w:sz="4" w:space="0" w:color="CCD9EE"/>
              <w:left w:val="single" w:sz="4" w:space="0" w:color="CCD9EE"/>
              <w:bottom w:val="single" w:sz="4" w:space="0" w:color="CCD9EE"/>
              <w:right w:val="single" w:sz="4" w:space="0" w:color="CCD9EE"/>
            </w:tcBorders>
            <w:shd w:val="clear" w:color="auto" w:fill="F0F5FF"/>
            <w:tcMar>
              <w:top w:w="80" w:type="dxa"/>
              <w:left w:w="80" w:type="dxa"/>
              <w:bottom w:w="80" w:type="dxa"/>
              <w:right w:w="80" w:type="dxa"/>
            </w:tcMar>
            <w:vAlign w:val="center"/>
          </w:tcPr>
          <w:p w14:paraId="7734EBA6" w14:textId="77777777" w:rsidR="001D77B3" w:rsidRDefault="00000000">
            <w:r>
              <w:rPr>
                <w:sz w:val="19"/>
              </w:rPr>
              <w:t>Azure Monitor</w:t>
            </w:r>
          </w:p>
        </w:tc>
      </w:tr>
    </w:tbl>
    <w:p w14:paraId="16EEC763" w14:textId="77777777" w:rsidR="001D77B3" w:rsidRDefault="001D77B3"/>
    <w:p w14:paraId="6163DA5C" w14:textId="77777777" w:rsidR="001D77B3" w:rsidRDefault="00000000">
      <w:pPr>
        <w:spacing w:before="20" w:after="100"/>
      </w:pPr>
      <w:r>
        <w:rPr>
          <w:b/>
        </w:rPr>
        <w:t>Using Kubernetes instead?</w:t>
      </w:r>
      <w:r>
        <w:t xml:space="preserve">   If the team prefers Kubernetes, replace ECS Fargate with:</w:t>
      </w:r>
    </w:p>
    <w:p w14:paraId="4EBCDA81" w14:textId="77777777" w:rsidR="001D77B3" w:rsidRDefault="00000000">
      <w:pPr>
        <w:pStyle w:val="ListBullet"/>
        <w:spacing w:before="20" w:after="40"/>
      </w:pPr>
      <w:r>
        <w:rPr>
          <w:sz w:val="20"/>
        </w:rPr>
        <w:t>AWS: EKS (Elastic Kubernetes Service)</w:t>
      </w:r>
    </w:p>
    <w:p w14:paraId="3E1773F6" w14:textId="77777777" w:rsidR="001D77B3" w:rsidRDefault="00000000">
      <w:pPr>
        <w:pStyle w:val="ListBullet"/>
        <w:spacing w:before="20" w:after="40"/>
      </w:pPr>
      <w:r>
        <w:rPr>
          <w:sz w:val="20"/>
        </w:rPr>
        <w:t>GCP: GKE (Google Kubernetes Engine)</w:t>
      </w:r>
    </w:p>
    <w:p w14:paraId="24C869D4" w14:textId="77777777" w:rsidR="001D77B3" w:rsidRDefault="00000000">
      <w:pPr>
        <w:pStyle w:val="ListBullet"/>
        <w:spacing w:before="20" w:after="40"/>
      </w:pPr>
      <w:r>
        <w:rPr>
          <w:sz w:val="20"/>
        </w:rPr>
        <w:t>Azure: AKS (Azure Kubernetes Service)</w:t>
      </w:r>
    </w:p>
    <w:p w14:paraId="3790AC1A" w14:textId="77777777" w:rsidR="001D77B3" w:rsidRDefault="00000000">
      <w:pPr>
        <w:spacing w:before="20" w:after="100"/>
      </w:pPr>
      <w:r>
        <w:t xml:space="preserve">Each Docker container becomes a Kubernetes </w:t>
      </w:r>
      <w:r>
        <w:rPr>
          <w:color w:val="C7254E"/>
        </w:rPr>
        <w:t>Deployment</w:t>
      </w:r>
      <w:r>
        <w:t xml:space="preserve">. Auto-scaling is handled by a </w:t>
      </w:r>
      <w:r>
        <w:rPr>
          <w:color w:val="C7254E"/>
        </w:rPr>
        <w:t>HorizontalPodAutoscaler</w:t>
      </w:r>
      <w:r>
        <w:t>. The architecture layers are identical — only the configuration format changes.</w:t>
      </w:r>
    </w:p>
    <w:p w14:paraId="4427433A" w14:textId="77777777" w:rsidR="001D77B3" w:rsidRDefault="001D77B3">
      <w:pPr>
        <w:pBdr>
          <w:bottom w:val="single" w:sz="6" w:space="0" w:color="CCD9EE"/>
        </w:pBdr>
        <w:spacing w:before="60" w:after="60"/>
      </w:pPr>
    </w:p>
    <w:p w14:paraId="314AE37C" w14:textId="77777777" w:rsidR="001D77B3" w:rsidRDefault="00000000">
      <w:pPr>
        <w:spacing w:before="20" w:after="100"/>
      </w:pPr>
      <w:r>
        <w:t>*Update this document every time a new route, endpoint, model, or significant feature is added.*</w:t>
      </w:r>
    </w:p>
    <w:sectPr w:rsidR="001D77B3"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3B10C" w14:textId="77777777" w:rsidR="00B30C80" w:rsidRDefault="00B30C80">
      <w:pPr>
        <w:spacing w:after="0" w:line="240" w:lineRule="auto"/>
      </w:pPr>
      <w:r>
        <w:separator/>
      </w:r>
    </w:p>
  </w:endnote>
  <w:endnote w:type="continuationSeparator" w:id="0">
    <w:p w14:paraId="306C184D" w14:textId="77777777" w:rsidR="00B30C80" w:rsidRDefault="00B30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00B8F" w14:textId="77777777" w:rsidR="001D77B3" w:rsidRDefault="00000000">
    <w:pPr>
      <w:pStyle w:val="Footer"/>
      <w:jc w:val="center"/>
    </w:pPr>
    <w:r>
      <w:rPr>
        <w:color w:val="8899AA"/>
        <w:sz w:val="16"/>
      </w:rPr>
      <w:t>Maskan Rental — Architecture Reference  |  Confidential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138E7" w14:textId="77777777" w:rsidR="00B30C80" w:rsidRDefault="00B30C80">
      <w:pPr>
        <w:spacing w:after="0" w:line="240" w:lineRule="auto"/>
      </w:pPr>
      <w:r>
        <w:separator/>
      </w:r>
    </w:p>
  </w:footnote>
  <w:footnote w:type="continuationSeparator" w:id="0">
    <w:p w14:paraId="5B97C750" w14:textId="77777777" w:rsidR="00B30C80" w:rsidRDefault="00B30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49232">
    <w:abstractNumId w:val="8"/>
  </w:num>
  <w:num w:numId="2" w16cid:durableId="256254190">
    <w:abstractNumId w:val="6"/>
  </w:num>
  <w:num w:numId="3" w16cid:durableId="2008708324">
    <w:abstractNumId w:val="5"/>
  </w:num>
  <w:num w:numId="4" w16cid:durableId="912620932">
    <w:abstractNumId w:val="4"/>
  </w:num>
  <w:num w:numId="5" w16cid:durableId="1522472506">
    <w:abstractNumId w:val="7"/>
  </w:num>
  <w:num w:numId="6" w16cid:durableId="1017657782">
    <w:abstractNumId w:val="3"/>
  </w:num>
  <w:num w:numId="7" w16cid:durableId="1043944718">
    <w:abstractNumId w:val="2"/>
  </w:num>
  <w:num w:numId="8" w16cid:durableId="1709140143">
    <w:abstractNumId w:val="1"/>
  </w:num>
  <w:num w:numId="9" w16cid:durableId="98763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EF"/>
    <w:rsid w:val="00034616"/>
    <w:rsid w:val="0006063C"/>
    <w:rsid w:val="000659A1"/>
    <w:rsid w:val="000729F8"/>
    <w:rsid w:val="0015074B"/>
    <w:rsid w:val="001D77B3"/>
    <w:rsid w:val="00287392"/>
    <w:rsid w:val="0029639D"/>
    <w:rsid w:val="00326F90"/>
    <w:rsid w:val="00373091"/>
    <w:rsid w:val="003A0423"/>
    <w:rsid w:val="00420266"/>
    <w:rsid w:val="004B57D4"/>
    <w:rsid w:val="0073118C"/>
    <w:rsid w:val="00743155"/>
    <w:rsid w:val="00776ACA"/>
    <w:rsid w:val="007854F2"/>
    <w:rsid w:val="009A67B8"/>
    <w:rsid w:val="00AA1D8D"/>
    <w:rsid w:val="00B30C80"/>
    <w:rsid w:val="00B47730"/>
    <w:rsid w:val="00C676D5"/>
    <w:rsid w:val="00CB0664"/>
    <w:rsid w:val="00D13C84"/>
    <w:rsid w:val="00D16591"/>
    <w:rsid w:val="00E12035"/>
    <w:rsid w:val="00E23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2842E"/>
  <w14:defaultImageDpi w14:val="300"/>
  <w15:docId w15:val="{4FB432BA-4348-4388-8208-5AFE8417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F4380"/>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0F438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F43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43</Pages>
  <Words>12955</Words>
  <Characters>73848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Naushad</cp:lastModifiedBy>
  <cp:revision>15</cp:revision>
  <dcterms:created xsi:type="dcterms:W3CDTF">2013-12-23T23:15:00Z</dcterms:created>
  <dcterms:modified xsi:type="dcterms:W3CDTF">2026-06-15T09:02:00Z</dcterms:modified>
  <cp:category/>
</cp:coreProperties>
</file>